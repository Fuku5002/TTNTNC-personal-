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21DE" w14:textId="77777777" w:rsidR="00CB2DF9" w:rsidRPr="00D00DB2" w:rsidRDefault="00000000">
      <w:pPr>
        <w:spacing w:after="40"/>
        <w:jc w:val="center"/>
      </w:pPr>
      <w:r w:rsidRPr="00D00DB2">
        <w:rPr>
          <w:rFonts w:ascii="Times New Roman" w:hAnsi="Times New Roman"/>
          <w:b/>
          <w:sz w:val="23"/>
        </w:rPr>
        <w:t>ỦY BAN NHÂN DÂN THÀNH PHỐ HỒ CHÍ MINH</w:t>
      </w:r>
      <w:r w:rsidRPr="00D00DB2">
        <w:rPr>
          <w:rFonts w:ascii="Times New Roman" w:hAnsi="Times New Roman"/>
          <w:b/>
          <w:sz w:val="23"/>
        </w:rPr>
        <w:br/>
      </w:r>
      <w:r w:rsidRPr="00D00DB2">
        <w:rPr>
          <w:rFonts w:ascii="Times New Roman" w:hAnsi="Times New Roman"/>
          <w:b/>
          <w:sz w:val="26"/>
        </w:rPr>
        <w:t>TRƯỜNG ĐẠI HỌC SÀI GÒN</w:t>
      </w:r>
      <w:r w:rsidRPr="00D00DB2">
        <w:rPr>
          <w:rFonts w:ascii="Times New Roman" w:hAnsi="Times New Roman"/>
          <w:b/>
          <w:sz w:val="26"/>
        </w:rPr>
        <w:br/>
      </w:r>
      <w:r w:rsidRPr="00D00DB2">
        <w:rPr>
          <w:rFonts w:ascii="Times New Roman" w:hAnsi="Times New Roman"/>
          <w:b/>
          <w:sz w:val="24"/>
        </w:rPr>
        <w:t>KHOA CÔNG NGHỆ THÔNG TIN</w:t>
      </w:r>
    </w:p>
    <w:p w14:paraId="42CC15B8" w14:textId="77777777" w:rsidR="00CB2DF9" w:rsidRPr="00D00DB2" w:rsidRDefault="00000000">
      <w:pPr>
        <w:spacing w:before="80" w:after="560"/>
        <w:jc w:val="center"/>
      </w:pPr>
      <w:r w:rsidRPr="00D00DB2">
        <w:rPr>
          <w:rFonts w:ascii="Times New Roman" w:hAnsi="Times New Roman"/>
          <w:b/>
          <w:sz w:val="20"/>
        </w:rPr>
        <w:t>____________________________________________________</w:t>
      </w:r>
    </w:p>
    <w:p w14:paraId="2A6A060B" w14:textId="77777777" w:rsidR="00CB2DF9" w:rsidRPr="00D00DB2" w:rsidRDefault="00000000">
      <w:pPr>
        <w:spacing w:before="200" w:after="160"/>
        <w:jc w:val="center"/>
      </w:pPr>
      <w:r w:rsidRPr="00D00DB2">
        <w:rPr>
          <w:rFonts w:ascii="Times New Roman" w:hAnsi="Times New Roman"/>
          <w:b/>
          <w:sz w:val="36"/>
        </w:rPr>
        <w:t>BÀI TẬP TUẦN 3 — BÀI TẬP 02</w:t>
      </w:r>
      <w:r w:rsidRPr="00D00DB2">
        <w:rPr>
          <w:rFonts w:ascii="Times New Roman" w:hAnsi="Times New Roman"/>
          <w:b/>
          <w:sz w:val="36"/>
        </w:rPr>
        <w:br/>
      </w:r>
    </w:p>
    <w:p w14:paraId="40769170" w14:textId="77777777" w:rsidR="00CB2DF9" w:rsidRPr="00D00DB2" w:rsidRDefault="00000000">
      <w:pPr>
        <w:spacing w:after="400"/>
        <w:jc w:val="center"/>
      </w:pPr>
      <w:r w:rsidRPr="00D00DB2">
        <w:rPr>
          <w:rFonts w:ascii="Times New Roman" w:hAnsi="Times New Roman"/>
          <w:b/>
          <w:sz w:val="28"/>
        </w:rPr>
        <w:t>BÀI TOÁN THỎA MÃN RÀNG BUỘC (CSP)</w:t>
      </w:r>
      <w:r w:rsidRPr="00D00DB2">
        <w:rPr>
          <w:rFonts w:ascii="Times New Roman" w:hAnsi="Times New Roman"/>
          <w:b/>
          <w:sz w:val="28"/>
        </w:rPr>
        <w:br/>
        <w:t>VÀ TÌM KIẾM ĐỐI KHÁNG TRÊN CÂY TRÒ CHƠI (GAME TREES)</w:t>
      </w:r>
    </w:p>
    <w:p w14:paraId="1FB64D6E" w14:textId="77777777" w:rsidR="00CB2DF9" w:rsidRPr="00D00DB2" w:rsidRDefault="00000000">
      <w:pPr>
        <w:spacing w:before="200" w:after="720"/>
        <w:jc w:val="center"/>
      </w:pPr>
      <w:r w:rsidRPr="00D00DB2">
        <w:rPr>
          <w:rFonts w:ascii="Times New Roman" w:hAnsi="Times New Roman"/>
          <w:b/>
          <w:i/>
          <w:sz w:val="25"/>
        </w:rPr>
        <w:t>Môn học: TRÍ TUỆ NHÂN TẠO NÂNG CAO</w:t>
      </w:r>
    </w:p>
    <w:tbl>
      <w:tblPr>
        <w:tblW w:w="0" w:type="auto"/>
        <w:jc w:val="center"/>
        <w:tblBorders>
          <w:top w:val="single" w:sz="6" w:space="0" w:color="B0C4DE"/>
          <w:bottom w:val="single" w:sz="6" w:space="0" w:color="B0C4DE"/>
          <w:insideH w:val="single" w:sz="6" w:space="0" w:color="B0C4DE"/>
          <w:insideV w:val="single" w:sz="6" w:space="0" w:color="B0C4DE"/>
        </w:tblBorders>
        <w:tblLayout w:type="fixed"/>
        <w:tblLook w:val="04A0" w:firstRow="1" w:lastRow="0" w:firstColumn="1" w:lastColumn="0" w:noHBand="0" w:noVBand="1"/>
      </w:tblPr>
      <w:tblGrid>
        <w:gridCol w:w="4680"/>
        <w:gridCol w:w="4680"/>
      </w:tblGrid>
      <w:tr w:rsidR="00CB2DF9" w:rsidRPr="00D00DB2" w14:paraId="66CA7B8F" w14:textId="77777777">
        <w:trPr>
          <w:jc w:val="center"/>
        </w:trPr>
        <w:tc>
          <w:tcPr>
            <w:tcW w:w="4680" w:type="dxa"/>
            <w:shd w:val="clear" w:color="auto" w:fill="F0F4F8"/>
            <w:tcMar>
              <w:top w:w="90" w:type="dxa"/>
              <w:left w:w="120" w:type="dxa"/>
              <w:bottom w:w="90" w:type="dxa"/>
              <w:right w:w="100" w:type="dxa"/>
            </w:tcMar>
          </w:tcPr>
          <w:p w14:paraId="2FC54356" w14:textId="77777777" w:rsidR="00CB2DF9" w:rsidRPr="00D00DB2" w:rsidRDefault="00000000">
            <w:pPr>
              <w:spacing w:after="0"/>
            </w:pPr>
            <w:r w:rsidRPr="00D00DB2">
              <w:rPr>
                <w:rFonts w:ascii="Times New Roman" w:hAnsi="Times New Roman"/>
                <w:b/>
                <w:sz w:val="23"/>
              </w:rPr>
              <w:t>Họ và tên sinh viên:</w:t>
            </w:r>
          </w:p>
        </w:tc>
        <w:tc>
          <w:tcPr>
            <w:tcW w:w="4680" w:type="dxa"/>
            <w:shd w:val="clear" w:color="auto" w:fill="FFFFFF"/>
            <w:tcMar>
              <w:top w:w="90" w:type="dxa"/>
              <w:left w:w="120" w:type="dxa"/>
              <w:bottom w:w="90" w:type="dxa"/>
              <w:right w:w="100" w:type="dxa"/>
            </w:tcMar>
          </w:tcPr>
          <w:p w14:paraId="3DB513EF" w14:textId="77777777" w:rsidR="00CB2DF9" w:rsidRPr="00D00DB2" w:rsidRDefault="00000000">
            <w:pPr>
              <w:spacing w:after="0"/>
            </w:pPr>
            <w:r w:rsidRPr="00D00DB2">
              <w:rPr>
                <w:rFonts w:ascii="Times New Roman" w:hAnsi="Times New Roman"/>
                <w:b/>
                <w:sz w:val="23"/>
              </w:rPr>
              <w:t>Phạm Thiên Phúc</w:t>
            </w:r>
          </w:p>
        </w:tc>
      </w:tr>
      <w:tr w:rsidR="00CB2DF9" w:rsidRPr="00D00DB2" w14:paraId="541C781B" w14:textId="77777777">
        <w:trPr>
          <w:jc w:val="center"/>
        </w:trPr>
        <w:tc>
          <w:tcPr>
            <w:tcW w:w="4680" w:type="dxa"/>
            <w:shd w:val="clear" w:color="auto" w:fill="F0F4F8"/>
            <w:tcMar>
              <w:top w:w="90" w:type="dxa"/>
              <w:left w:w="120" w:type="dxa"/>
              <w:bottom w:w="90" w:type="dxa"/>
              <w:right w:w="100" w:type="dxa"/>
            </w:tcMar>
          </w:tcPr>
          <w:p w14:paraId="00F2FE96" w14:textId="77777777" w:rsidR="00CB2DF9" w:rsidRPr="00D00DB2" w:rsidRDefault="00000000">
            <w:pPr>
              <w:spacing w:after="0"/>
            </w:pPr>
            <w:r w:rsidRPr="00D00DB2">
              <w:rPr>
                <w:rFonts w:ascii="Times New Roman" w:hAnsi="Times New Roman"/>
                <w:b/>
                <w:sz w:val="23"/>
              </w:rPr>
              <w:t>Mã số sinh viên (MSSV):</w:t>
            </w:r>
          </w:p>
        </w:tc>
        <w:tc>
          <w:tcPr>
            <w:tcW w:w="4680" w:type="dxa"/>
            <w:shd w:val="clear" w:color="auto" w:fill="FFFFFF"/>
            <w:tcMar>
              <w:top w:w="90" w:type="dxa"/>
              <w:left w:w="120" w:type="dxa"/>
              <w:bottom w:w="90" w:type="dxa"/>
              <w:right w:w="100" w:type="dxa"/>
            </w:tcMar>
          </w:tcPr>
          <w:p w14:paraId="051D679C" w14:textId="77777777" w:rsidR="00CB2DF9" w:rsidRPr="00D00DB2" w:rsidRDefault="00000000">
            <w:pPr>
              <w:spacing w:after="0"/>
            </w:pPr>
            <w:r w:rsidRPr="00D00DB2">
              <w:rPr>
                <w:rFonts w:ascii="Times New Roman" w:hAnsi="Times New Roman"/>
                <w:b/>
                <w:sz w:val="23"/>
              </w:rPr>
              <w:t>3123410282</w:t>
            </w:r>
          </w:p>
        </w:tc>
      </w:tr>
      <w:tr w:rsidR="00CB2DF9" w:rsidRPr="00D00DB2" w14:paraId="34B2F1D7" w14:textId="77777777">
        <w:trPr>
          <w:jc w:val="center"/>
        </w:trPr>
        <w:tc>
          <w:tcPr>
            <w:tcW w:w="4680" w:type="dxa"/>
            <w:shd w:val="clear" w:color="auto" w:fill="F0F4F8"/>
            <w:tcMar>
              <w:top w:w="90" w:type="dxa"/>
              <w:left w:w="120" w:type="dxa"/>
              <w:bottom w:w="90" w:type="dxa"/>
              <w:right w:w="100" w:type="dxa"/>
            </w:tcMar>
          </w:tcPr>
          <w:p w14:paraId="63387E21" w14:textId="77777777" w:rsidR="00CB2DF9" w:rsidRPr="00D00DB2" w:rsidRDefault="00000000">
            <w:pPr>
              <w:spacing w:after="0"/>
            </w:pPr>
            <w:r w:rsidRPr="00D00DB2">
              <w:rPr>
                <w:rFonts w:ascii="Times New Roman" w:hAnsi="Times New Roman"/>
                <w:b/>
                <w:sz w:val="23"/>
              </w:rPr>
              <w:t>Chuyên ngành / Lớp:</w:t>
            </w:r>
          </w:p>
        </w:tc>
        <w:tc>
          <w:tcPr>
            <w:tcW w:w="4680" w:type="dxa"/>
            <w:shd w:val="clear" w:color="auto" w:fill="FFFFFF"/>
            <w:tcMar>
              <w:top w:w="90" w:type="dxa"/>
              <w:left w:w="120" w:type="dxa"/>
              <w:bottom w:w="90" w:type="dxa"/>
              <w:right w:w="100" w:type="dxa"/>
            </w:tcMar>
          </w:tcPr>
          <w:p w14:paraId="094B9C2C" w14:textId="77777777" w:rsidR="00CB2DF9" w:rsidRPr="00D00DB2" w:rsidRDefault="00000000">
            <w:pPr>
              <w:spacing w:after="0"/>
            </w:pPr>
            <w:r w:rsidRPr="00D00DB2">
              <w:rPr>
                <w:rFonts w:ascii="Times New Roman" w:hAnsi="Times New Roman"/>
                <w:b/>
                <w:sz w:val="23"/>
              </w:rPr>
              <w:t>Công nghệ Thông tin</w:t>
            </w:r>
          </w:p>
        </w:tc>
      </w:tr>
      <w:tr w:rsidR="00CB2DF9" w:rsidRPr="00D00DB2" w14:paraId="35E6C1B3" w14:textId="77777777">
        <w:trPr>
          <w:jc w:val="center"/>
        </w:trPr>
        <w:tc>
          <w:tcPr>
            <w:tcW w:w="4680" w:type="dxa"/>
            <w:shd w:val="clear" w:color="auto" w:fill="F0F4F8"/>
            <w:tcMar>
              <w:top w:w="90" w:type="dxa"/>
              <w:left w:w="120" w:type="dxa"/>
              <w:bottom w:w="90" w:type="dxa"/>
              <w:right w:w="100" w:type="dxa"/>
            </w:tcMar>
          </w:tcPr>
          <w:p w14:paraId="4FF4A53D" w14:textId="77777777" w:rsidR="00CB2DF9" w:rsidRPr="00D00DB2" w:rsidRDefault="00000000">
            <w:pPr>
              <w:spacing w:after="0"/>
            </w:pPr>
            <w:r w:rsidRPr="00D00DB2">
              <w:rPr>
                <w:rFonts w:ascii="Times New Roman" w:hAnsi="Times New Roman"/>
                <w:b/>
                <w:sz w:val="23"/>
              </w:rPr>
              <w:t>Nguồn học liệu bài tập:</w:t>
            </w:r>
          </w:p>
        </w:tc>
        <w:tc>
          <w:tcPr>
            <w:tcW w:w="4680" w:type="dxa"/>
            <w:shd w:val="clear" w:color="auto" w:fill="FFFFFF"/>
            <w:tcMar>
              <w:top w:w="90" w:type="dxa"/>
              <w:left w:w="120" w:type="dxa"/>
              <w:bottom w:w="90" w:type="dxa"/>
              <w:right w:w="100" w:type="dxa"/>
            </w:tcMar>
          </w:tcPr>
          <w:p w14:paraId="7773F0B8" w14:textId="77777777" w:rsidR="00CB2DF9" w:rsidRPr="00D00DB2" w:rsidRDefault="00000000">
            <w:pPr>
              <w:spacing w:after="0"/>
            </w:pPr>
            <w:r w:rsidRPr="00D00DB2">
              <w:rPr>
                <w:rFonts w:ascii="Times New Roman" w:hAnsi="Times New Roman"/>
                <w:b/>
                <w:sz w:val="23"/>
              </w:rPr>
              <w:t>tuan3/BT02 - CSP va Cay Game.pdf</w:t>
            </w:r>
          </w:p>
        </w:tc>
      </w:tr>
    </w:tbl>
    <w:p w14:paraId="70A1B76E" w14:textId="77777777" w:rsidR="00CB2DF9" w:rsidRPr="00D00DB2" w:rsidRDefault="00000000">
      <w:pPr>
        <w:spacing w:before="800" w:after="0"/>
        <w:jc w:val="center"/>
      </w:pPr>
      <w:r w:rsidRPr="00D00DB2">
        <w:rPr>
          <w:rFonts w:ascii="Times New Roman" w:hAnsi="Times New Roman"/>
          <w:i/>
        </w:rPr>
        <w:t>Thành phố Hồ Chí Minh, tháng 10 năm 2026</w:t>
      </w:r>
    </w:p>
    <w:p w14:paraId="0706FB23" w14:textId="77777777" w:rsidR="00CB2DF9" w:rsidRPr="00D00DB2" w:rsidRDefault="00000000">
      <w:r w:rsidRPr="00D00DB2">
        <w:br w:type="page"/>
      </w:r>
    </w:p>
    <w:p w14:paraId="31DD3114" w14:textId="77777777" w:rsidR="00CB2DF9" w:rsidRPr="00D00DB2" w:rsidRDefault="00000000">
      <w:pPr>
        <w:keepNext/>
        <w:spacing w:before="280" w:after="120"/>
      </w:pPr>
      <w:r w:rsidRPr="00D00DB2">
        <w:rPr>
          <w:rFonts w:ascii="Times New Roman" w:hAnsi="Times New Roman"/>
          <w:b/>
          <w:sz w:val="27"/>
        </w:rPr>
        <w:lastRenderedPageBreak/>
        <w:t>MỤC TIÊU HỌC TẬP &amp; DANH MỤC CÁC BÀI TẬP</w:t>
      </w:r>
    </w:p>
    <w:p w14:paraId="0DB08B0F" w14:textId="77777777" w:rsidR="00CB2DF9" w:rsidRPr="00D00DB2" w:rsidRDefault="00000000">
      <w:pPr>
        <w:spacing w:after="80"/>
      </w:pPr>
      <w:r w:rsidRPr="00D00DB2">
        <w:rPr>
          <w:rFonts w:ascii="Times New Roman" w:hAnsi="Times New Roman"/>
          <w:sz w:val="23"/>
        </w:rPr>
        <w:t xml:space="preserve">Bài tập 02 bao quát hai chủ đề trọng tâm của Trí tuệ Nhân tạo nâng cao: </w:t>
      </w:r>
      <w:r w:rsidRPr="00D00DB2">
        <w:rPr>
          <w:rFonts w:ascii="Times New Roman" w:hAnsi="Times New Roman"/>
          <w:b/>
          <w:sz w:val="23"/>
        </w:rPr>
        <w:t>Mô hình Thỏa mãn Ràng buộc (Constraint Satisfaction Problems - CSP)</w:t>
      </w:r>
      <w:r w:rsidRPr="00D00DB2">
        <w:rPr>
          <w:rFonts w:ascii="Times New Roman" w:hAnsi="Times New Roman"/>
          <w:sz w:val="23"/>
        </w:rPr>
        <w:t xml:space="preserve"> và </w:t>
      </w:r>
      <w:r w:rsidRPr="00D00DB2">
        <w:rPr>
          <w:rFonts w:ascii="Times New Roman" w:hAnsi="Times New Roman"/>
          <w:b/>
          <w:sz w:val="23"/>
        </w:rPr>
        <w:t>Tìm kiếm Đối kháng trên Cây trò chơi (Adversarial Search &amp; Game Trees)</w:t>
      </w:r>
      <w:r w:rsidRPr="00D00DB2">
        <w:rPr>
          <w:rFonts w:ascii="Times New Roman" w:hAnsi="Times New Roman"/>
          <w:sz w:val="23"/>
        </w:rPr>
        <w:t>. Tài liệu này cung cấp lời giải tự luận chi tiết, phân tích bản chất toán học, biểu diễn trực quan từng bước thuật toán cho toàn bộ 8 bài tập trong đề bài.</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440"/>
        <w:gridCol w:w="2880"/>
        <w:gridCol w:w="5040"/>
      </w:tblGrid>
      <w:tr w:rsidR="00CB2DF9" w:rsidRPr="00D00DB2" w14:paraId="6071139B" w14:textId="77777777">
        <w:trPr>
          <w:jc w:val="center"/>
        </w:trPr>
        <w:tc>
          <w:tcPr>
            <w:tcW w:w="1440" w:type="dxa"/>
            <w:shd w:val="clear" w:color="auto" w:fill="1F4E79"/>
            <w:tcMar>
              <w:top w:w="100" w:type="dxa"/>
              <w:left w:w="120" w:type="dxa"/>
              <w:bottom w:w="100" w:type="dxa"/>
              <w:right w:w="120" w:type="dxa"/>
            </w:tcMar>
          </w:tcPr>
          <w:p w14:paraId="48D37A2B" w14:textId="77777777" w:rsidR="00CB2DF9" w:rsidRPr="00D00DB2" w:rsidRDefault="00000000">
            <w:pPr>
              <w:spacing w:before="80" w:after="80"/>
              <w:jc w:val="center"/>
            </w:pPr>
            <w:r w:rsidRPr="00D00DB2">
              <w:rPr>
                <w:rFonts w:ascii="Times New Roman" w:hAnsi="Times New Roman"/>
                <w:b/>
              </w:rPr>
              <w:t>Nội dung</w:t>
            </w:r>
          </w:p>
        </w:tc>
        <w:tc>
          <w:tcPr>
            <w:tcW w:w="2880" w:type="dxa"/>
            <w:shd w:val="clear" w:color="auto" w:fill="1F4E79"/>
            <w:tcMar>
              <w:top w:w="100" w:type="dxa"/>
              <w:left w:w="120" w:type="dxa"/>
              <w:bottom w:w="100" w:type="dxa"/>
              <w:right w:w="120" w:type="dxa"/>
            </w:tcMar>
          </w:tcPr>
          <w:p w14:paraId="7402948A" w14:textId="77777777" w:rsidR="00CB2DF9" w:rsidRPr="00D00DB2" w:rsidRDefault="00000000">
            <w:pPr>
              <w:spacing w:before="80" w:after="80"/>
              <w:jc w:val="center"/>
            </w:pPr>
            <w:r w:rsidRPr="00D00DB2">
              <w:rPr>
                <w:rFonts w:ascii="Times New Roman" w:hAnsi="Times New Roman"/>
                <w:b/>
              </w:rPr>
              <w:t>Kỹ thuật / Thuật toán</w:t>
            </w:r>
          </w:p>
        </w:tc>
        <w:tc>
          <w:tcPr>
            <w:tcW w:w="5040" w:type="dxa"/>
            <w:shd w:val="clear" w:color="auto" w:fill="1F4E79"/>
            <w:tcMar>
              <w:top w:w="100" w:type="dxa"/>
              <w:left w:w="120" w:type="dxa"/>
              <w:bottom w:w="100" w:type="dxa"/>
              <w:right w:w="120" w:type="dxa"/>
            </w:tcMar>
          </w:tcPr>
          <w:p w14:paraId="220978EE" w14:textId="77777777" w:rsidR="00CB2DF9" w:rsidRPr="00D00DB2" w:rsidRDefault="00000000">
            <w:pPr>
              <w:spacing w:before="80" w:after="80"/>
              <w:jc w:val="center"/>
            </w:pPr>
            <w:r w:rsidRPr="00D00DB2">
              <w:rPr>
                <w:rFonts w:ascii="Times New Roman" w:hAnsi="Times New Roman"/>
                <w:b/>
              </w:rPr>
              <w:t>Ý nghĩa chính &amp; Ứng dụng thực tiễn</w:t>
            </w:r>
          </w:p>
        </w:tc>
      </w:tr>
      <w:tr w:rsidR="00CB2DF9" w:rsidRPr="00D00DB2" w14:paraId="4650ADA1" w14:textId="77777777">
        <w:trPr>
          <w:jc w:val="center"/>
        </w:trPr>
        <w:tc>
          <w:tcPr>
            <w:tcW w:w="1440" w:type="dxa"/>
            <w:shd w:val="clear" w:color="auto" w:fill="FFFFFF"/>
            <w:tcMar>
              <w:top w:w="80" w:type="dxa"/>
              <w:left w:w="100" w:type="dxa"/>
              <w:bottom w:w="80" w:type="dxa"/>
              <w:right w:w="100" w:type="dxa"/>
            </w:tcMar>
          </w:tcPr>
          <w:p w14:paraId="6D0A16A5" w14:textId="77777777" w:rsidR="00CB2DF9" w:rsidRPr="00D00DB2" w:rsidRDefault="00000000">
            <w:pPr>
              <w:spacing w:before="60" w:after="60"/>
              <w:jc w:val="center"/>
            </w:pPr>
            <w:r w:rsidRPr="00D00DB2">
              <w:rPr>
                <w:rFonts w:ascii="Times New Roman" w:hAnsi="Times New Roman"/>
                <w:sz w:val="21"/>
              </w:rPr>
              <w:t>CSP</w:t>
            </w:r>
          </w:p>
        </w:tc>
        <w:tc>
          <w:tcPr>
            <w:tcW w:w="2880" w:type="dxa"/>
            <w:shd w:val="clear" w:color="auto" w:fill="FFFFFF"/>
            <w:tcMar>
              <w:top w:w="80" w:type="dxa"/>
              <w:left w:w="100" w:type="dxa"/>
              <w:bottom w:w="80" w:type="dxa"/>
              <w:right w:w="100" w:type="dxa"/>
            </w:tcMar>
          </w:tcPr>
          <w:p w14:paraId="3713A304" w14:textId="77777777" w:rsidR="00CB2DF9" w:rsidRPr="00D00DB2" w:rsidRDefault="00000000">
            <w:pPr>
              <w:spacing w:before="60" w:after="60"/>
            </w:pPr>
            <w:r w:rsidRPr="00D00DB2">
              <w:rPr>
                <w:rFonts w:ascii="Times New Roman" w:hAnsi="Times New Roman"/>
                <w:sz w:val="21"/>
              </w:rPr>
              <w:t>Forward Checking (FC)</w:t>
            </w:r>
          </w:p>
        </w:tc>
        <w:tc>
          <w:tcPr>
            <w:tcW w:w="5040" w:type="dxa"/>
            <w:shd w:val="clear" w:color="auto" w:fill="FFFFFF"/>
            <w:tcMar>
              <w:top w:w="80" w:type="dxa"/>
              <w:left w:w="100" w:type="dxa"/>
              <w:bottom w:w="80" w:type="dxa"/>
              <w:right w:w="100" w:type="dxa"/>
            </w:tcMar>
          </w:tcPr>
          <w:p w14:paraId="076199A9" w14:textId="77777777" w:rsidR="00CB2DF9" w:rsidRPr="00D00DB2" w:rsidRDefault="00000000">
            <w:pPr>
              <w:spacing w:before="60" w:after="60"/>
            </w:pPr>
            <w:r w:rsidRPr="00D00DB2">
              <w:rPr>
                <w:rFonts w:ascii="Times New Roman" w:hAnsi="Times New Roman"/>
                <w:sz w:val="21"/>
              </w:rPr>
              <w:t>Loại bỏ tức thì các giá trị xung đột khỏi miền của biến chưa gán kề với biến vừa gán.</w:t>
            </w:r>
          </w:p>
        </w:tc>
      </w:tr>
      <w:tr w:rsidR="00CB2DF9" w:rsidRPr="00D00DB2" w14:paraId="6D21AB35" w14:textId="77777777">
        <w:trPr>
          <w:jc w:val="center"/>
        </w:trPr>
        <w:tc>
          <w:tcPr>
            <w:tcW w:w="1440" w:type="dxa"/>
            <w:shd w:val="clear" w:color="auto" w:fill="F9FAFB"/>
            <w:tcMar>
              <w:top w:w="80" w:type="dxa"/>
              <w:left w:w="100" w:type="dxa"/>
              <w:bottom w:w="80" w:type="dxa"/>
              <w:right w:w="100" w:type="dxa"/>
            </w:tcMar>
          </w:tcPr>
          <w:p w14:paraId="2021CD09" w14:textId="77777777" w:rsidR="00CB2DF9" w:rsidRPr="00D00DB2" w:rsidRDefault="00000000">
            <w:pPr>
              <w:spacing w:before="60" w:after="60"/>
              <w:jc w:val="center"/>
            </w:pPr>
            <w:r w:rsidRPr="00D00DB2">
              <w:rPr>
                <w:rFonts w:ascii="Times New Roman" w:hAnsi="Times New Roman"/>
                <w:sz w:val="21"/>
              </w:rPr>
              <w:t>CSP</w:t>
            </w:r>
          </w:p>
        </w:tc>
        <w:tc>
          <w:tcPr>
            <w:tcW w:w="2880" w:type="dxa"/>
            <w:shd w:val="clear" w:color="auto" w:fill="F9FAFB"/>
            <w:tcMar>
              <w:top w:w="80" w:type="dxa"/>
              <w:left w:w="100" w:type="dxa"/>
              <w:bottom w:w="80" w:type="dxa"/>
              <w:right w:w="100" w:type="dxa"/>
            </w:tcMar>
          </w:tcPr>
          <w:p w14:paraId="4BC39A0D" w14:textId="77777777" w:rsidR="00CB2DF9" w:rsidRPr="00D00DB2" w:rsidRDefault="00000000">
            <w:pPr>
              <w:spacing w:before="60" w:after="60"/>
            </w:pPr>
            <w:r w:rsidRPr="00D00DB2">
              <w:rPr>
                <w:rFonts w:ascii="Times New Roman" w:hAnsi="Times New Roman"/>
                <w:sz w:val="21"/>
              </w:rPr>
              <w:t>Arc Consistency (AC-3)</w:t>
            </w:r>
          </w:p>
        </w:tc>
        <w:tc>
          <w:tcPr>
            <w:tcW w:w="5040" w:type="dxa"/>
            <w:shd w:val="clear" w:color="auto" w:fill="F9FAFB"/>
            <w:tcMar>
              <w:top w:w="80" w:type="dxa"/>
              <w:left w:w="100" w:type="dxa"/>
              <w:bottom w:w="80" w:type="dxa"/>
              <w:right w:w="100" w:type="dxa"/>
            </w:tcMar>
          </w:tcPr>
          <w:p w14:paraId="29F9BF03" w14:textId="77777777" w:rsidR="00CB2DF9" w:rsidRPr="00D00DB2" w:rsidRDefault="00000000">
            <w:pPr>
              <w:spacing w:before="60" w:after="60"/>
            </w:pPr>
            <w:r w:rsidRPr="00D00DB2">
              <w:rPr>
                <w:rFonts w:ascii="Times New Roman" w:hAnsi="Times New Roman"/>
                <w:sz w:val="21"/>
              </w:rPr>
              <w:t>Duy trì tính nhất quán cung toàn cục, lan truyền sự thu hẹp miền qua toàn bộ mạng lưới.</w:t>
            </w:r>
          </w:p>
        </w:tc>
      </w:tr>
      <w:tr w:rsidR="00CB2DF9" w:rsidRPr="00D00DB2" w14:paraId="580F1BA5" w14:textId="77777777">
        <w:trPr>
          <w:jc w:val="center"/>
        </w:trPr>
        <w:tc>
          <w:tcPr>
            <w:tcW w:w="1440" w:type="dxa"/>
            <w:shd w:val="clear" w:color="auto" w:fill="FFFFFF"/>
            <w:tcMar>
              <w:top w:w="80" w:type="dxa"/>
              <w:left w:w="100" w:type="dxa"/>
              <w:bottom w:w="80" w:type="dxa"/>
              <w:right w:w="100" w:type="dxa"/>
            </w:tcMar>
          </w:tcPr>
          <w:p w14:paraId="3FB1F748" w14:textId="77777777" w:rsidR="00CB2DF9" w:rsidRPr="00D00DB2" w:rsidRDefault="00000000">
            <w:pPr>
              <w:spacing w:before="60" w:after="60"/>
              <w:jc w:val="center"/>
            </w:pPr>
            <w:r w:rsidRPr="00D00DB2">
              <w:rPr>
                <w:rFonts w:ascii="Times New Roman" w:hAnsi="Times New Roman"/>
                <w:sz w:val="21"/>
              </w:rPr>
              <w:t>CSP</w:t>
            </w:r>
          </w:p>
        </w:tc>
        <w:tc>
          <w:tcPr>
            <w:tcW w:w="2880" w:type="dxa"/>
            <w:shd w:val="clear" w:color="auto" w:fill="FFFFFF"/>
            <w:tcMar>
              <w:top w:w="80" w:type="dxa"/>
              <w:left w:w="100" w:type="dxa"/>
              <w:bottom w:w="80" w:type="dxa"/>
              <w:right w:w="100" w:type="dxa"/>
            </w:tcMar>
          </w:tcPr>
          <w:p w14:paraId="296855B5" w14:textId="77777777" w:rsidR="00CB2DF9" w:rsidRPr="00D00DB2" w:rsidRDefault="00000000">
            <w:pPr>
              <w:spacing w:before="60" w:after="60"/>
            </w:pPr>
            <w:r w:rsidRPr="00D00DB2">
              <w:rPr>
                <w:rFonts w:ascii="Times New Roman" w:hAnsi="Times New Roman"/>
                <w:sz w:val="21"/>
              </w:rPr>
              <w:t>MRV &amp; LCV Heuristics</w:t>
            </w:r>
          </w:p>
        </w:tc>
        <w:tc>
          <w:tcPr>
            <w:tcW w:w="5040" w:type="dxa"/>
            <w:shd w:val="clear" w:color="auto" w:fill="FFFFFF"/>
            <w:tcMar>
              <w:top w:w="80" w:type="dxa"/>
              <w:left w:w="100" w:type="dxa"/>
              <w:bottom w:w="80" w:type="dxa"/>
              <w:right w:w="100" w:type="dxa"/>
            </w:tcMar>
          </w:tcPr>
          <w:p w14:paraId="22ACBE59" w14:textId="77777777" w:rsidR="00CB2DF9" w:rsidRPr="00D00DB2" w:rsidRDefault="00000000">
            <w:pPr>
              <w:spacing w:before="60" w:after="60"/>
            </w:pPr>
            <w:r w:rsidRPr="00D00DB2">
              <w:rPr>
                <w:rFonts w:ascii="Times New Roman" w:hAnsi="Times New Roman"/>
                <w:sz w:val="21"/>
              </w:rPr>
              <w:t>MRV (Fail-first): chọn biến khó nhất trước. LCV (Fail-last): chọn giá trị ít ràng buộc nhất.</w:t>
            </w:r>
          </w:p>
        </w:tc>
      </w:tr>
      <w:tr w:rsidR="00CB2DF9" w:rsidRPr="00D00DB2" w14:paraId="74A16C24" w14:textId="77777777">
        <w:trPr>
          <w:jc w:val="center"/>
        </w:trPr>
        <w:tc>
          <w:tcPr>
            <w:tcW w:w="1440" w:type="dxa"/>
            <w:shd w:val="clear" w:color="auto" w:fill="F9FAFB"/>
            <w:tcMar>
              <w:top w:w="80" w:type="dxa"/>
              <w:left w:w="100" w:type="dxa"/>
              <w:bottom w:w="80" w:type="dxa"/>
              <w:right w:w="100" w:type="dxa"/>
            </w:tcMar>
          </w:tcPr>
          <w:p w14:paraId="56A47570" w14:textId="77777777" w:rsidR="00CB2DF9" w:rsidRPr="00D00DB2" w:rsidRDefault="00000000">
            <w:pPr>
              <w:spacing w:before="60" w:after="60"/>
              <w:jc w:val="center"/>
            </w:pPr>
            <w:r w:rsidRPr="00D00DB2">
              <w:rPr>
                <w:rFonts w:ascii="Times New Roman" w:hAnsi="Times New Roman"/>
                <w:sz w:val="21"/>
              </w:rPr>
              <w:t>Game</w:t>
            </w:r>
          </w:p>
        </w:tc>
        <w:tc>
          <w:tcPr>
            <w:tcW w:w="2880" w:type="dxa"/>
            <w:shd w:val="clear" w:color="auto" w:fill="F9FAFB"/>
            <w:tcMar>
              <w:top w:w="80" w:type="dxa"/>
              <w:left w:w="100" w:type="dxa"/>
              <w:bottom w:w="80" w:type="dxa"/>
              <w:right w:w="100" w:type="dxa"/>
            </w:tcMar>
          </w:tcPr>
          <w:p w14:paraId="7E3A241F" w14:textId="77777777" w:rsidR="00CB2DF9" w:rsidRPr="00D00DB2" w:rsidRDefault="00000000">
            <w:pPr>
              <w:spacing w:before="60" w:after="60"/>
            </w:pPr>
            <w:r w:rsidRPr="00D00DB2">
              <w:rPr>
                <w:rFonts w:ascii="Times New Roman" w:hAnsi="Times New Roman"/>
                <w:sz w:val="21"/>
              </w:rPr>
              <w:t>Alpha-Beta Pruning</w:t>
            </w:r>
          </w:p>
        </w:tc>
        <w:tc>
          <w:tcPr>
            <w:tcW w:w="5040" w:type="dxa"/>
            <w:shd w:val="clear" w:color="auto" w:fill="F9FAFB"/>
            <w:tcMar>
              <w:top w:w="80" w:type="dxa"/>
              <w:left w:w="100" w:type="dxa"/>
              <w:bottom w:w="80" w:type="dxa"/>
              <w:right w:w="100" w:type="dxa"/>
            </w:tcMar>
          </w:tcPr>
          <w:p w14:paraId="1788C2AF" w14:textId="77777777" w:rsidR="00CB2DF9" w:rsidRPr="00D00DB2" w:rsidRDefault="00000000">
            <w:pPr>
              <w:spacing w:before="60" w:after="60"/>
            </w:pPr>
            <w:r w:rsidRPr="00D00DB2">
              <w:rPr>
                <w:rFonts w:ascii="Times New Roman" w:hAnsi="Times New Roman"/>
                <w:sz w:val="21"/>
              </w:rPr>
              <w:t>Cắt tỉa các nhánh cây trò chơi không ảnh hưởng đến quyết định tối ưu của Minimax.</w:t>
            </w:r>
          </w:p>
        </w:tc>
      </w:tr>
      <w:tr w:rsidR="00CB2DF9" w:rsidRPr="00D00DB2" w14:paraId="07F8940F" w14:textId="77777777">
        <w:trPr>
          <w:jc w:val="center"/>
        </w:trPr>
        <w:tc>
          <w:tcPr>
            <w:tcW w:w="1440" w:type="dxa"/>
            <w:shd w:val="clear" w:color="auto" w:fill="FFFFFF"/>
            <w:tcMar>
              <w:top w:w="80" w:type="dxa"/>
              <w:left w:w="100" w:type="dxa"/>
              <w:bottom w:w="80" w:type="dxa"/>
              <w:right w:w="100" w:type="dxa"/>
            </w:tcMar>
          </w:tcPr>
          <w:p w14:paraId="6FBEA699" w14:textId="77777777" w:rsidR="00CB2DF9" w:rsidRPr="00D00DB2" w:rsidRDefault="00000000">
            <w:pPr>
              <w:spacing w:before="60" w:after="60"/>
              <w:jc w:val="center"/>
            </w:pPr>
            <w:r w:rsidRPr="00D00DB2">
              <w:rPr>
                <w:rFonts w:ascii="Times New Roman" w:hAnsi="Times New Roman"/>
                <w:sz w:val="21"/>
              </w:rPr>
              <w:t>Game</w:t>
            </w:r>
          </w:p>
        </w:tc>
        <w:tc>
          <w:tcPr>
            <w:tcW w:w="2880" w:type="dxa"/>
            <w:shd w:val="clear" w:color="auto" w:fill="FFFFFF"/>
            <w:tcMar>
              <w:top w:w="80" w:type="dxa"/>
              <w:left w:w="100" w:type="dxa"/>
              <w:bottom w:w="80" w:type="dxa"/>
              <w:right w:w="100" w:type="dxa"/>
            </w:tcMar>
          </w:tcPr>
          <w:p w14:paraId="000A2FCD" w14:textId="77777777" w:rsidR="00CB2DF9" w:rsidRPr="00D00DB2" w:rsidRDefault="00000000">
            <w:pPr>
              <w:spacing w:before="60" w:after="60"/>
            </w:pPr>
            <w:r w:rsidRPr="00D00DB2">
              <w:rPr>
                <w:rFonts w:ascii="Times New Roman" w:hAnsi="Times New Roman"/>
                <w:sz w:val="21"/>
              </w:rPr>
              <w:t>Iterative Deepening + Pruning</w:t>
            </w:r>
          </w:p>
        </w:tc>
        <w:tc>
          <w:tcPr>
            <w:tcW w:w="5040" w:type="dxa"/>
            <w:shd w:val="clear" w:color="auto" w:fill="FFFFFF"/>
            <w:tcMar>
              <w:top w:w="80" w:type="dxa"/>
              <w:left w:w="100" w:type="dxa"/>
              <w:bottom w:w="80" w:type="dxa"/>
              <w:right w:w="100" w:type="dxa"/>
            </w:tcMar>
          </w:tcPr>
          <w:p w14:paraId="21D87476" w14:textId="77777777" w:rsidR="00CB2DF9" w:rsidRPr="00D00DB2" w:rsidRDefault="00000000">
            <w:pPr>
              <w:spacing w:before="60" w:after="60"/>
            </w:pPr>
            <w:r w:rsidRPr="00D00DB2">
              <w:rPr>
                <w:rFonts w:ascii="Times New Roman" w:hAnsi="Times New Roman"/>
                <w:sz w:val="21"/>
              </w:rPr>
              <w:t>Giới hạn độ sâu kết hợp hàm đánh giá heuristic f(s) để tối ưu thời gian tìm kiếm.</w:t>
            </w:r>
          </w:p>
        </w:tc>
      </w:tr>
      <w:tr w:rsidR="00CB2DF9" w:rsidRPr="00D00DB2" w14:paraId="6C825DF8" w14:textId="77777777">
        <w:trPr>
          <w:jc w:val="center"/>
        </w:trPr>
        <w:tc>
          <w:tcPr>
            <w:tcW w:w="1440" w:type="dxa"/>
            <w:shd w:val="clear" w:color="auto" w:fill="F9FAFB"/>
            <w:tcMar>
              <w:top w:w="80" w:type="dxa"/>
              <w:left w:w="100" w:type="dxa"/>
              <w:bottom w:w="80" w:type="dxa"/>
              <w:right w:w="100" w:type="dxa"/>
            </w:tcMar>
          </w:tcPr>
          <w:p w14:paraId="6654C59C" w14:textId="77777777" w:rsidR="00CB2DF9" w:rsidRPr="00D00DB2" w:rsidRDefault="00000000">
            <w:pPr>
              <w:spacing w:before="60" w:after="60"/>
              <w:jc w:val="center"/>
            </w:pPr>
            <w:r w:rsidRPr="00D00DB2">
              <w:rPr>
                <w:rFonts w:ascii="Times New Roman" w:hAnsi="Times New Roman"/>
                <w:sz w:val="21"/>
              </w:rPr>
              <w:t>Game</w:t>
            </w:r>
          </w:p>
        </w:tc>
        <w:tc>
          <w:tcPr>
            <w:tcW w:w="2880" w:type="dxa"/>
            <w:shd w:val="clear" w:color="auto" w:fill="F9FAFB"/>
            <w:tcMar>
              <w:top w:w="80" w:type="dxa"/>
              <w:left w:w="100" w:type="dxa"/>
              <w:bottom w:w="80" w:type="dxa"/>
              <w:right w:w="100" w:type="dxa"/>
            </w:tcMar>
          </w:tcPr>
          <w:p w14:paraId="5D2DDA6C" w14:textId="77777777" w:rsidR="00CB2DF9" w:rsidRPr="00D00DB2" w:rsidRDefault="00000000">
            <w:pPr>
              <w:spacing w:before="60" w:after="60"/>
            </w:pPr>
            <w:r w:rsidRPr="00D00DB2">
              <w:rPr>
                <w:rFonts w:ascii="Times New Roman" w:hAnsi="Times New Roman"/>
                <w:sz w:val="21"/>
              </w:rPr>
              <w:t>Expectimax &amp; Chance Nodes</w:t>
            </w:r>
          </w:p>
        </w:tc>
        <w:tc>
          <w:tcPr>
            <w:tcW w:w="5040" w:type="dxa"/>
            <w:shd w:val="clear" w:color="auto" w:fill="F9FAFB"/>
            <w:tcMar>
              <w:top w:w="80" w:type="dxa"/>
              <w:left w:w="100" w:type="dxa"/>
              <w:bottom w:w="80" w:type="dxa"/>
              <w:right w:w="100" w:type="dxa"/>
            </w:tcMar>
          </w:tcPr>
          <w:p w14:paraId="43213887" w14:textId="77777777" w:rsidR="00CB2DF9" w:rsidRPr="00D00DB2" w:rsidRDefault="00000000">
            <w:pPr>
              <w:spacing w:before="60" w:after="60"/>
            </w:pPr>
            <w:r w:rsidRPr="00D00DB2">
              <w:rPr>
                <w:rFonts w:ascii="Times New Roman" w:hAnsi="Times New Roman"/>
                <w:sz w:val="21"/>
              </w:rPr>
              <w:t>Mô hình hóa môi trường có yếu tố ngẫu nhiên (chance) bằng kỳ vọng xác suất toán học.</w:t>
            </w:r>
          </w:p>
        </w:tc>
      </w:tr>
      <w:tr w:rsidR="00CB2DF9" w:rsidRPr="00D00DB2" w14:paraId="351D20AB" w14:textId="77777777">
        <w:trPr>
          <w:jc w:val="center"/>
        </w:trPr>
        <w:tc>
          <w:tcPr>
            <w:tcW w:w="1440" w:type="dxa"/>
            <w:shd w:val="clear" w:color="auto" w:fill="FFFFFF"/>
            <w:tcMar>
              <w:top w:w="80" w:type="dxa"/>
              <w:left w:w="100" w:type="dxa"/>
              <w:bottom w:w="80" w:type="dxa"/>
              <w:right w:w="100" w:type="dxa"/>
            </w:tcMar>
          </w:tcPr>
          <w:p w14:paraId="605BE582" w14:textId="77777777" w:rsidR="00CB2DF9" w:rsidRPr="00D00DB2" w:rsidRDefault="00000000">
            <w:pPr>
              <w:spacing w:before="60" w:after="60"/>
              <w:jc w:val="center"/>
            </w:pPr>
            <w:r w:rsidRPr="00D00DB2">
              <w:rPr>
                <w:rFonts w:ascii="Times New Roman" w:hAnsi="Times New Roman"/>
                <w:sz w:val="21"/>
              </w:rPr>
              <w:t>Ứng dụng</w:t>
            </w:r>
          </w:p>
        </w:tc>
        <w:tc>
          <w:tcPr>
            <w:tcW w:w="2880" w:type="dxa"/>
            <w:shd w:val="clear" w:color="auto" w:fill="FFFFFF"/>
            <w:tcMar>
              <w:top w:w="80" w:type="dxa"/>
              <w:left w:w="100" w:type="dxa"/>
              <w:bottom w:w="80" w:type="dxa"/>
              <w:right w:w="100" w:type="dxa"/>
            </w:tcMar>
          </w:tcPr>
          <w:p w14:paraId="40809427" w14:textId="77777777" w:rsidR="00CB2DF9" w:rsidRPr="00D00DB2" w:rsidRDefault="00000000">
            <w:pPr>
              <w:spacing w:before="60" w:after="60"/>
            </w:pPr>
            <w:r w:rsidRPr="00D00DB2">
              <w:rPr>
                <w:rFonts w:ascii="Times New Roman" w:hAnsi="Times New Roman"/>
                <w:sz w:val="21"/>
              </w:rPr>
              <w:t>4-Queens, Không lưu, Magic Square</w:t>
            </w:r>
          </w:p>
        </w:tc>
        <w:tc>
          <w:tcPr>
            <w:tcW w:w="5040" w:type="dxa"/>
            <w:shd w:val="clear" w:color="auto" w:fill="FFFFFF"/>
            <w:tcMar>
              <w:top w:w="80" w:type="dxa"/>
              <w:left w:w="100" w:type="dxa"/>
              <w:bottom w:w="80" w:type="dxa"/>
              <w:right w:w="100" w:type="dxa"/>
            </w:tcMar>
          </w:tcPr>
          <w:p w14:paraId="1FC07389" w14:textId="77777777" w:rsidR="00CB2DF9" w:rsidRPr="00D00DB2" w:rsidRDefault="00000000">
            <w:pPr>
              <w:spacing w:before="60" w:after="60"/>
            </w:pPr>
            <w:r w:rsidRPr="00D00DB2">
              <w:rPr>
                <w:rFonts w:ascii="Times New Roman" w:hAnsi="Times New Roman"/>
                <w:sz w:val="21"/>
              </w:rPr>
              <w:t>Vận dụng tối ưu hóa cục bộ, quy hoạch hạ cánh máy bay và giải ma trận số học ma thuật.</w:t>
            </w:r>
          </w:p>
        </w:tc>
      </w:tr>
    </w:tbl>
    <w:p w14:paraId="397B080E" w14:textId="77777777" w:rsidR="00CB2DF9" w:rsidRPr="00D00DB2" w:rsidRDefault="00CB2DF9">
      <w:pPr>
        <w:spacing w:after="120"/>
      </w:pPr>
    </w:p>
    <w:p w14:paraId="3FF0C2F3" w14:textId="77777777" w:rsidR="00CB2DF9" w:rsidRPr="00D00DB2" w:rsidRDefault="00000000">
      <w:pPr>
        <w:keepNext/>
        <w:spacing w:before="200" w:after="80"/>
      </w:pPr>
      <w:r w:rsidRPr="00D00DB2">
        <w:rPr>
          <w:rFonts w:ascii="Times New Roman" w:hAnsi="Times New Roman"/>
          <w:b/>
          <w:sz w:val="25"/>
        </w:rPr>
        <w:t>DANH MỤC CHI TIẾT 8 BÀI TOÁN TỰ LUẬN</w:t>
      </w:r>
    </w:p>
    <w:p w14:paraId="1273B128"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1. Bài toán 4-Queens và Hill Climbing (Trạng thái lân cận, đếm xung đột, phân tích dừng và điểm cực trị)</w:t>
      </w:r>
    </w:p>
    <w:p w14:paraId="7B600CF1"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2. Alpha-Beta Pruning kết hợp Iterative Deepening (Sắp xếp cây con, liệt kê nút bị cắt tỉa, đánh giá tính tối ưu)</w:t>
      </w:r>
    </w:p>
    <w:p w14:paraId="2EDD6958"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3. Adversarial Search — Alpha-Beta Pruning (Truy vết chi tiết alpha/beta, giá trị trả về, nhánh bị cắt tỉa, nước đi tối ưu)</w:t>
      </w:r>
    </w:p>
    <w:p w14:paraId="7F1F2F1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4. Expectimax và Chance Nodes (Tính toán kỳ vọng, điều kiện cắt tỉa khi lá không chặn và khi lá thuộc [-20, 20])</w:t>
      </w:r>
    </w:p>
    <w:p w14:paraId="6A5F0C5A"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5. Câu hỏi thảo luận về CSP (So sánh toàn diện FC vs AC-3, giải thích cơ chế sâu xa của MRV và LCV)</w:t>
      </w:r>
    </w:p>
    <w:p w14:paraId="5B69C81D"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6. CSP — Điều phối không lưu (Mô hình hóa biến/miền/ràng buộc, AC-3 thu hẹp miền, FC + Backtracking Search)</w:t>
      </w:r>
    </w:p>
    <w:p w14:paraId="042EDE33"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Bài 7. CSP — Magic Square 3×3 (Mô hình hóa toán học, đồ thị ràng buộc nhị phân, thuật toán AC-3 suy ra nghiệm duy nhất)</w:t>
      </w:r>
    </w:p>
    <w:p w14:paraId="150EFFF4" w14:textId="77777777" w:rsidR="00CB2DF9" w:rsidRPr="00D00DB2" w:rsidRDefault="00000000">
      <w:pPr>
        <w:spacing w:after="80"/>
        <w:ind w:left="360"/>
      </w:pPr>
      <w:r w:rsidRPr="00D00DB2">
        <w:rPr>
          <w:rFonts w:ascii="Times New Roman" w:hAnsi="Times New Roman"/>
          <w:b/>
          <w:sz w:val="23"/>
        </w:rPr>
        <w:lastRenderedPageBreak/>
        <w:t xml:space="preserve">• </w:t>
      </w:r>
      <w:r w:rsidRPr="00D00DB2">
        <w:rPr>
          <w:rFonts w:ascii="Times New Roman" w:hAnsi="Times New Roman"/>
          <w:sz w:val="23"/>
        </w:rPr>
        <w:t>Bài 8. MRV và LCV trong thực hành (Bài toán chọn màu sơn sinh viên, đối chiếu MRV+LCV với MaxRV+MCV, phân tích Backtrack)</w:t>
      </w:r>
    </w:p>
    <w:p w14:paraId="7B7DFAAB" w14:textId="77777777" w:rsidR="00CB2DF9" w:rsidRPr="00D00DB2" w:rsidRDefault="00000000">
      <w:r w:rsidRPr="00D00DB2">
        <w:br w:type="page"/>
      </w:r>
    </w:p>
    <w:p w14:paraId="2B0679D1" w14:textId="77777777" w:rsidR="00CB2DF9" w:rsidRPr="00D00DB2" w:rsidRDefault="00000000">
      <w:pPr>
        <w:keepNext/>
        <w:spacing w:before="280" w:after="120"/>
      </w:pPr>
      <w:r w:rsidRPr="00D00DB2">
        <w:rPr>
          <w:rFonts w:ascii="Times New Roman" w:hAnsi="Times New Roman"/>
          <w:b/>
          <w:sz w:val="27"/>
        </w:rPr>
        <w:lastRenderedPageBreak/>
        <w:t>BÀI 1. BÀI TOÁN 4-QUEENS VÀ HILL CLIMBING</w:t>
      </w:r>
    </w:p>
    <w:p w14:paraId="327C1EF8"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Hình dưới trình bày giả mã thuật toán hill-climbing cho bài toán 4 quân hậu và một trạng thái khởi đầu. Các quân hậu di chuyển như trong cờ vua: có thể đi nhiều ô theo hàng, cột hoặc đường chéo miễn là đường đi không bị chặn.</w:t>
      </w:r>
    </w:p>
    <w:p w14:paraId="5EBCD3FA" w14:textId="77777777" w:rsidR="00CB2DF9" w:rsidRPr="00D00DB2" w:rsidRDefault="00000000">
      <w:pPr>
        <w:spacing w:before="80" w:after="40"/>
        <w:jc w:val="center"/>
      </w:pPr>
      <w:r w:rsidRPr="00D00DB2">
        <w:rPr>
          <w:noProof/>
        </w:rPr>
        <w:drawing>
          <wp:inline distT="0" distB="0" distL="0" distR="0" wp14:anchorId="3487ECBE" wp14:editId="5D921574">
            <wp:extent cx="5120640" cy="988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jpeg"/>
                    <pic:cNvPicPr/>
                  </pic:nvPicPr>
                  <pic:blipFill>
                    <a:blip r:embed="rId8"/>
                    <a:stretch>
                      <a:fillRect/>
                    </a:stretch>
                  </pic:blipFill>
                  <pic:spPr>
                    <a:xfrm>
                      <a:off x="0" y="0"/>
                      <a:ext cx="5120640" cy="988986"/>
                    </a:xfrm>
                    <a:prstGeom prst="rect">
                      <a:avLst/>
                    </a:prstGeom>
                  </pic:spPr>
                </pic:pic>
              </a:graphicData>
            </a:graphic>
          </wp:inline>
        </w:drawing>
      </w:r>
    </w:p>
    <w:p w14:paraId="0D1D0D64" w14:textId="77777777" w:rsidR="00CB2DF9" w:rsidRPr="00D00DB2" w:rsidRDefault="00CB2DF9">
      <w:pPr>
        <w:jc w:val="center"/>
      </w:pPr>
    </w:p>
    <w:p w14:paraId="2E977A90" w14:textId="77777777" w:rsidR="00CB2DF9" w:rsidRPr="00D00DB2" w:rsidRDefault="00000000">
      <w:pPr>
        <w:spacing w:after="160"/>
        <w:jc w:val="center"/>
      </w:pPr>
      <w:r w:rsidRPr="00D00DB2">
        <w:rPr>
          <w:rFonts w:ascii="Times New Roman" w:hAnsi="Times New Roman"/>
          <w:i/>
          <w:sz w:val="19"/>
        </w:rPr>
        <w:t>Hình 1. Giả mã Hill Climbing và trạng thái khởi đầu của bài toán 4-Queens</w:t>
      </w:r>
    </w:p>
    <w:p w14:paraId="0445B9DD" w14:textId="77777777" w:rsidR="00CB2DF9" w:rsidRPr="00D00DB2" w:rsidRDefault="00000000">
      <w:pPr>
        <w:keepNext/>
        <w:spacing w:before="200" w:after="80"/>
      </w:pPr>
      <w:r w:rsidRPr="00D00DB2">
        <w:rPr>
          <w:rFonts w:ascii="Times New Roman" w:hAnsi="Times New Roman"/>
          <w:b/>
          <w:sz w:val="25"/>
        </w:rPr>
        <w:t>1.1. Phân tích trạng thái ban đầu (Initial State)</w:t>
      </w:r>
    </w:p>
    <w:p w14:paraId="01F7F4B5" w14:textId="77777777" w:rsidR="00CB2DF9" w:rsidRPr="00D00DB2" w:rsidRDefault="00000000">
      <w:pPr>
        <w:spacing w:after="80"/>
      </w:pPr>
      <w:r w:rsidRPr="00D00DB2">
        <w:rPr>
          <w:rFonts w:ascii="Times New Roman" w:hAnsi="Times New Roman"/>
          <w:sz w:val="23"/>
        </w:rPr>
        <w:t xml:space="preserve">Bàn cờ có kích thước 4×4 với 4 hàng được đánh nhãn từ trên xuống dưới là </w:t>
      </w:r>
      <w:r w:rsidRPr="00D00DB2">
        <w:rPr>
          <w:rFonts w:ascii="Times New Roman" w:hAnsi="Times New Roman"/>
          <w:b/>
          <w:sz w:val="23"/>
        </w:rPr>
        <w:t>A, B, C, D</w:t>
      </w:r>
      <w:r w:rsidRPr="00D00DB2">
        <w:rPr>
          <w:rFonts w:ascii="Times New Roman" w:hAnsi="Times New Roman"/>
          <w:sz w:val="23"/>
        </w:rPr>
        <w:t xml:space="preserve"> và 4 cột được đánh nhãn từ trái sang phải là </w:t>
      </w:r>
      <w:r w:rsidRPr="00D00DB2">
        <w:rPr>
          <w:rFonts w:ascii="Times New Roman" w:hAnsi="Times New Roman"/>
          <w:b/>
          <w:sz w:val="23"/>
        </w:rPr>
        <w:t>1, 2, 3, 4</w:t>
      </w:r>
      <w:r w:rsidRPr="00D00DB2">
        <w:rPr>
          <w:rFonts w:ascii="Times New Roman" w:hAnsi="Times New Roman"/>
          <w:sz w:val="23"/>
        </w:rPr>
        <w:t>. Trạng thái khởi đầu current\_state có 4 quân hậu đặt tại các ô:</w:t>
      </w:r>
    </w:p>
    <w:p w14:paraId="207377AE"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Quân hậu 1 tại ô </w:t>
      </w:r>
      <w:r w:rsidRPr="00D00DB2">
        <w:rPr>
          <w:rFonts w:ascii="Times New Roman" w:hAnsi="Times New Roman"/>
          <w:b/>
          <w:sz w:val="23"/>
        </w:rPr>
        <w:t>C1</w:t>
      </w:r>
      <w:r w:rsidRPr="00D00DB2">
        <w:rPr>
          <w:rFonts w:ascii="Times New Roman" w:hAnsi="Times New Roman"/>
          <w:sz w:val="23"/>
        </w:rPr>
        <w:t xml:space="preserve"> (Hàng C, Cột 1)</w:t>
      </w:r>
    </w:p>
    <w:p w14:paraId="08C32356"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Quân hậu 2 tại ô </w:t>
      </w:r>
      <w:r w:rsidRPr="00D00DB2">
        <w:rPr>
          <w:rFonts w:ascii="Times New Roman" w:hAnsi="Times New Roman"/>
          <w:b/>
          <w:sz w:val="23"/>
        </w:rPr>
        <w:t>B1</w:t>
      </w:r>
      <w:r w:rsidRPr="00D00DB2">
        <w:rPr>
          <w:rFonts w:ascii="Times New Roman" w:hAnsi="Times New Roman"/>
          <w:sz w:val="23"/>
        </w:rPr>
        <w:t xml:space="preserve"> (Hàng B, Cột 1)</w:t>
      </w:r>
    </w:p>
    <w:p w14:paraId="412F4B8C"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Quân hậu 3 tại ô </w:t>
      </w:r>
      <w:r w:rsidRPr="00D00DB2">
        <w:rPr>
          <w:rFonts w:ascii="Times New Roman" w:hAnsi="Times New Roman"/>
          <w:b/>
          <w:sz w:val="23"/>
        </w:rPr>
        <w:t>B2</w:t>
      </w:r>
      <w:r w:rsidRPr="00D00DB2">
        <w:rPr>
          <w:rFonts w:ascii="Times New Roman" w:hAnsi="Times New Roman"/>
          <w:sz w:val="23"/>
        </w:rPr>
        <w:t xml:space="preserve"> (Hàng B, Cột 2)</w:t>
      </w:r>
    </w:p>
    <w:p w14:paraId="4E720144"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Quân hậu 4 tại ô </w:t>
      </w:r>
      <w:r w:rsidRPr="00D00DB2">
        <w:rPr>
          <w:rFonts w:ascii="Times New Roman" w:hAnsi="Times New Roman"/>
          <w:b/>
          <w:sz w:val="23"/>
        </w:rPr>
        <w:t>A3</w:t>
      </w:r>
      <w:r w:rsidRPr="00D00DB2">
        <w:rPr>
          <w:rFonts w:ascii="Times New Roman" w:hAnsi="Times New Roman"/>
          <w:sz w:val="23"/>
        </w:rPr>
        <w:t xml:space="preserve"> (Hàng A, Cột 3)</w:t>
      </w:r>
    </w:p>
    <w:p w14:paraId="06A76B84" w14:textId="77777777" w:rsidR="00CB2DF9" w:rsidRPr="00D00DB2" w:rsidRDefault="00000000">
      <w:pPr>
        <w:spacing w:after="80"/>
      </w:pPr>
      <w:r w:rsidRPr="00D00DB2">
        <w:rPr>
          <w:rFonts w:ascii="Times New Roman" w:hAnsi="Times New Roman"/>
          <w:b/>
          <w:sz w:val="23"/>
        </w:rPr>
        <w:t>Bảng trực quan hóa bàn cờ ban đầu:</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872"/>
        <w:gridCol w:w="1728"/>
        <w:gridCol w:w="1728"/>
        <w:gridCol w:w="1728"/>
        <w:gridCol w:w="1728"/>
      </w:tblGrid>
      <w:tr w:rsidR="00CB2DF9" w:rsidRPr="00D00DB2" w14:paraId="4F1646E5" w14:textId="77777777">
        <w:trPr>
          <w:jc w:val="center"/>
        </w:trPr>
        <w:tc>
          <w:tcPr>
            <w:tcW w:w="1872" w:type="dxa"/>
            <w:shd w:val="clear" w:color="auto" w:fill="1F4E79"/>
            <w:tcMar>
              <w:top w:w="100" w:type="dxa"/>
              <w:left w:w="120" w:type="dxa"/>
              <w:bottom w:w="100" w:type="dxa"/>
              <w:right w:w="120" w:type="dxa"/>
            </w:tcMar>
          </w:tcPr>
          <w:p w14:paraId="5FD46A50" w14:textId="77777777" w:rsidR="00CB2DF9" w:rsidRPr="00D00DB2" w:rsidRDefault="00000000">
            <w:pPr>
              <w:spacing w:before="80" w:after="80"/>
              <w:jc w:val="center"/>
            </w:pPr>
            <w:r w:rsidRPr="00D00DB2">
              <w:rPr>
                <w:rFonts w:ascii="Times New Roman" w:hAnsi="Times New Roman"/>
                <w:b/>
              </w:rPr>
              <w:t>Hàng / Cột</w:t>
            </w:r>
          </w:p>
        </w:tc>
        <w:tc>
          <w:tcPr>
            <w:tcW w:w="1728" w:type="dxa"/>
            <w:shd w:val="clear" w:color="auto" w:fill="1F4E79"/>
            <w:tcMar>
              <w:top w:w="100" w:type="dxa"/>
              <w:left w:w="120" w:type="dxa"/>
              <w:bottom w:w="100" w:type="dxa"/>
              <w:right w:w="120" w:type="dxa"/>
            </w:tcMar>
          </w:tcPr>
          <w:p w14:paraId="72FF6437" w14:textId="77777777" w:rsidR="00CB2DF9" w:rsidRPr="00D00DB2" w:rsidRDefault="00000000">
            <w:pPr>
              <w:spacing w:before="80" w:after="80"/>
              <w:jc w:val="center"/>
            </w:pPr>
            <w:r w:rsidRPr="00D00DB2">
              <w:rPr>
                <w:rFonts w:ascii="Times New Roman" w:hAnsi="Times New Roman"/>
                <w:b/>
              </w:rPr>
              <w:t>Cột 1</w:t>
            </w:r>
          </w:p>
        </w:tc>
        <w:tc>
          <w:tcPr>
            <w:tcW w:w="1728" w:type="dxa"/>
            <w:shd w:val="clear" w:color="auto" w:fill="1F4E79"/>
            <w:tcMar>
              <w:top w:w="100" w:type="dxa"/>
              <w:left w:w="120" w:type="dxa"/>
              <w:bottom w:w="100" w:type="dxa"/>
              <w:right w:w="120" w:type="dxa"/>
            </w:tcMar>
          </w:tcPr>
          <w:p w14:paraId="4AB47410" w14:textId="77777777" w:rsidR="00CB2DF9" w:rsidRPr="00D00DB2" w:rsidRDefault="00000000">
            <w:pPr>
              <w:spacing w:before="80" w:after="80"/>
              <w:jc w:val="center"/>
            </w:pPr>
            <w:r w:rsidRPr="00D00DB2">
              <w:rPr>
                <w:rFonts w:ascii="Times New Roman" w:hAnsi="Times New Roman"/>
                <w:b/>
              </w:rPr>
              <w:t>Cột 2</w:t>
            </w:r>
          </w:p>
        </w:tc>
        <w:tc>
          <w:tcPr>
            <w:tcW w:w="1728" w:type="dxa"/>
            <w:shd w:val="clear" w:color="auto" w:fill="1F4E79"/>
            <w:tcMar>
              <w:top w:w="100" w:type="dxa"/>
              <w:left w:w="120" w:type="dxa"/>
              <w:bottom w:w="100" w:type="dxa"/>
              <w:right w:w="120" w:type="dxa"/>
            </w:tcMar>
          </w:tcPr>
          <w:p w14:paraId="07D55AD0" w14:textId="77777777" w:rsidR="00CB2DF9" w:rsidRPr="00D00DB2" w:rsidRDefault="00000000">
            <w:pPr>
              <w:spacing w:before="80" w:after="80"/>
              <w:jc w:val="center"/>
            </w:pPr>
            <w:r w:rsidRPr="00D00DB2">
              <w:rPr>
                <w:rFonts w:ascii="Times New Roman" w:hAnsi="Times New Roman"/>
                <w:b/>
              </w:rPr>
              <w:t>Cột 3</w:t>
            </w:r>
          </w:p>
        </w:tc>
        <w:tc>
          <w:tcPr>
            <w:tcW w:w="1728" w:type="dxa"/>
            <w:shd w:val="clear" w:color="auto" w:fill="1F4E79"/>
            <w:tcMar>
              <w:top w:w="100" w:type="dxa"/>
              <w:left w:w="120" w:type="dxa"/>
              <w:bottom w:w="100" w:type="dxa"/>
              <w:right w:w="120" w:type="dxa"/>
            </w:tcMar>
          </w:tcPr>
          <w:p w14:paraId="1F099E9A" w14:textId="77777777" w:rsidR="00CB2DF9" w:rsidRPr="00D00DB2" w:rsidRDefault="00000000">
            <w:pPr>
              <w:spacing w:before="80" w:after="80"/>
              <w:jc w:val="center"/>
            </w:pPr>
            <w:r w:rsidRPr="00D00DB2">
              <w:rPr>
                <w:rFonts w:ascii="Times New Roman" w:hAnsi="Times New Roman"/>
                <w:b/>
              </w:rPr>
              <w:t>Cột 4</w:t>
            </w:r>
          </w:p>
        </w:tc>
      </w:tr>
      <w:tr w:rsidR="00CB2DF9" w:rsidRPr="00D00DB2" w14:paraId="0A906C76" w14:textId="77777777">
        <w:trPr>
          <w:jc w:val="center"/>
        </w:trPr>
        <w:tc>
          <w:tcPr>
            <w:tcW w:w="1872" w:type="dxa"/>
            <w:shd w:val="clear" w:color="auto" w:fill="FFFFFF"/>
            <w:tcMar>
              <w:top w:w="80" w:type="dxa"/>
              <w:left w:w="100" w:type="dxa"/>
              <w:bottom w:w="80" w:type="dxa"/>
              <w:right w:w="100" w:type="dxa"/>
            </w:tcMar>
          </w:tcPr>
          <w:p w14:paraId="24AAADF0" w14:textId="77777777" w:rsidR="00CB2DF9" w:rsidRPr="00D00DB2" w:rsidRDefault="00000000">
            <w:pPr>
              <w:spacing w:before="60" w:after="60"/>
              <w:jc w:val="center"/>
            </w:pPr>
            <w:r w:rsidRPr="00D00DB2">
              <w:rPr>
                <w:rFonts w:ascii="Times New Roman" w:hAnsi="Times New Roman"/>
                <w:sz w:val="21"/>
              </w:rPr>
              <w:t>Hàng A</w:t>
            </w:r>
          </w:p>
        </w:tc>
        <w:tc>
          <w:tcPr>
            <w:tcW w:w="1728" w:type="dxa"/>
            <w:shd w:val="clear" w:color="auto" w:fill="FFFFFF"/>
            <w:tcMar>
              <w:top w:w="80" w:type="dxa"/>
              <w:left w:w="100" w:type="dxa"/>
              <w:bottom w:w="80" w:type="dxa"/>
              <w:right w:w="100" w:type="dxa"/>
            </w:tcMar>
          </w:tcPr>
          <w:p w14:paraId="42DF957F"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167703A7"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6ED3E153" w14:textId="77777777" w:rsidR="00CB2DF9" w:rsidRPr="00D00DB2" w:rsidRDefault="00000000">
            <w:pPr>
              <w:spacing w:before="60" w:after="60"/>
              <w:jc w:val="center"/>
            </w:pPr>
            <w:r w:rsidRPr="00D00DB2">
              <w:rPr>
                <w:rFonts w:ascii="Times New Roman" w:hAnsi="Times New Roman"/>
                <w:sz w:val="21"/>
              </w:rPr>
              <w:t>♛ (A3)</w:t>
            </w:r>
          </w:p>
        </w:tc>
        <w:tc>
          <w:tcPr>
            <w:tcW w:w="1728" w:type="dxa"/>
            <w:shd w:val="clear" w:color="auto" w:fill="FFFFFF"/>
            <w:tcMar>
              <w:top w:w="80" w:type="dxa"/>
              <w:left w:w="100" w:type="dxa"/>
              <w:bottom w:w="80" w:type="dxa"/>
              <w:right w:w="100" w:type="dxa"/>
            </w:tcMar>
          </w:tcPr>
          <w:p w14:paraId="51782E2E" w14:textId="77777777" w:rsidR="00CB2DF9" w:rsidRPr="00D00DB2" w:rsidRDefault="00000000">
            <w:pPr>
              <w:spacing w:before="60" w:after="60"/>
              <w:jc w:val="center"/>
            </w:pPr>
            <w:r w:rsidRPr="00D00DB2">
              <w:rPr>
                <w:rFonts w:ascii="Times New Roman" w:hAnsi="Times New Roman"/>
                <w:sz w:val="21"/>
              </w:rPr>
              <w:t>·</w:t>
            </w:r>
          </w:p>
        </w:tc>
      </w:tr>
      <w:tr w:rsidR="00CB2DF9" w:rsidRPr="00D00DB2" w14:paraId="0F20E956" w14:textId="77777777">
        <w:trPr>
          <w:jc w:val="center"/>
        </w:trPr>
        <w:tc>
          <w:tcPr>
            <w:tcW w:w="1872" w:type="dxa"/>
            <w:shd w:val="clear" w:color="auto" w:fill="F9FAFB"/>
            <w:tcMar>
              <w:top w:w="80" w:type="dxa"/>
              <w:left w:w="100" w:type="dxa"/>
              <w:bottom w:w="80" w:type="dxa"/>
              <w:right w:w="100" w:type="dxa"/>
            </w:tcMar>
          </w:tcPr>
          <w:p w14:paraId="619DA4DC" w14:textId="77777777" w:rsidR="00CB2DF9" w:rsidRPr="00D00DB2" w:rsidRDefault="00000000">
            <w:pPr>
              <w:spacing w:before="60" w:after="60"/>
              <w:jc w:val="center"/>
            </w:pPr>
            <w:r w:rsidRPr="00D00DB2">
              <w:rPr>
                <w:rFonts w:ascii="Times New Roman" w:hAnsi="Times New Roman"/>
                <w:sz w:val="21"/>
              </w:rPr>
              <w:t>Hàng B</w:t>
            </w:r>
          </w:p>
        </w:tc>
        <w:tc>
          <w:tcPr>
            <w:tcW w:w="1728" w:type="dxa"/>
            <w:shd w:val="clear" w:color="auto" w:fill="F9FAFB"/>
            <w:tcMar>
              <w:top w:w="80" w:type="dxa"/>
              <w:left w:w="100" w:type="dxa"/>
              <w:bottom w:w="80" w:type="dxa"/>
              <w:right w:w="100" w:type="dxa"/>
            </w:tcMar>
          </w:tcPr>
          <w:p w14:paraId="77CA7C63" w14:textId="77777777" w:rsidR="00CB2DF9" w:rsidRPr="00D00DB2" w:rsidRDefault="00000000">
            <w:pPr>
              <w:spacing w:before="60" w:after="60"/>
              <w:jc w:val="center"/>
            </w:pPr>
            <w:r w:rsidRPr="00D00DB2">
              <w:rPr>
                <w:rFonts w:ascii="Times New Roman" w:hAnsi="Times New Roman"/>
                <w:sz w:val="21"/>
              </w:rPr>
              <w:t>♛ (B1)</w:t>
            </w:r>
          </w:p>
        </w:tc>
        <w:tc>
          <w:tcPr>
            <w:tcW w:w="1728" w:type="dxa"/>
            <w:shd w:val="clear" w:color="auto" w:fill="F9FAFB"/>
            <w:tcMar>
              <w:top w:w="80" w:type="dxa"/>
              <w:left w:w="100" w:type="dxa"/>
              <w:bottom w:w="80" w:type="dxa"/>
              <w:right w:w="100" w:type="dxa"/>
            </w:tcMar>
          </w:tcPr>
          <w:p w14:paraId="2E12D475" w14:textId="77777777" w:rsidR="00CB2DF9" w:rsidRPr="00D00DB2" w:rsidRDefault="00000000">
            <w:pPr>
              <w:spacing w:before="60" w:after="60"/>
              <w:jc w:val="center"/>
            </w:pPr>
            <w:r w:rsidRPr="00D00DB2">
              <w:rPr>
                <w:rFonts w:ascii="Times New Roman" w:hAnsi="Times New Roman"/>
                <w:sz w:val="21"/>
              </w:rPr>
              <w:t>♛ (B2)</w:t>
            </w:r>
          </w:p>
        </w:tc>
        <w:tc>
          <w:tcPr>
            <w:tcW w:w="1728" w:type="dxa"/>
            <w:shd w:val="clear" w:color="auto" w:fill="F9FAFB"/>
            <w:tcMar>
              <w:top w:w="80" w:type="dxa"/>
              <w:left w:w="100" w:type="dxa"/>
              <w:bottom w:w="80" w:type="dxa"/>
              <w:right w:w="100" w:type="dxa"/>
            </w:tcMar>
          </w:tcPr>
          <w:p w14:paraId="236D54F6"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34612DA5" w14:textId="77777777" w:rsidR="00CB2DF9" w:rsidRPr="00D00DB2" w:rsidRDefault="00000000">
            <w:pPr>
              <w:spacing w:before="60" w:after="60"/>
              <w:jc w:val="center"/>
            </w:pPr>
            <w:r w:rsidRPr="00D00DB2">
              <w:rPr>
                <w:rFonts w:ascii="Times New Roman" w:hAnsi="Times New Roman"/>
                <w:sz w:val="21"/>
              </w:rPr>
              <w:t>·</w:t>
            </w:r>
          </w:p>
        </w:tc>
      </w:tr>
      <w:tr w:rsidR="00CB2DF9" w:rsidRPr="00D00DB2" w14:paraId="2FE670E0" w14:textId="77777777">
        <w:trPr>
          <w:jc w:val="center"/>
        </w:trPr>
        <w:tc>
          <w:tcPr>
            <w:tcW w:w="1872" w:type="dxa"/>
            <w:shd w:val="clear" w:color="auto" w:fill="FFFFFF"/>
            <w:tcMar>
              <w:top w:w="80" w:type="dxa"/>
              <w:left w:w="100" w:type="dxa"/>
              <w:bottom w:w="80" w:type="dxa"/>
              <w:right w:w="100" w:type="dxa"/>
            </w:tcMar>
          </w:tcPr>
          <w:p w14:paraId="7CA44C46" w14:textId="77777777" w:rsidR="00CB2DF9" w:rsidRPr="00D00DB2" w:rsidRDefault="00000000">
            <w:pPr>
              <w:spacing w:before="60" w:after="60"/>
              <w:jc w:val="center"/>
            </w:pPr>
            <w:r w:rsidRPr="00D00DB2">
              <w:rPr>
                <w:rFonts w:ascii="Times New Roman" w:hAnsi="Times New Roman"/>
                <w:sz w:val="21"/>
              </w:rPr>
              <w:t>Hàng C</w:t>
            </w:r>
          </w:p>
        </w:tc>
        <w:tc>
          <w:tcPr>
            <w:tcW w:w="1728" w:type="dxa"/>
            <w:shd w:val="clear" w:color="auto" w:fill="FFFFFF"/>
            <w:tcMar>
              <w:top w:w="80" w:type="dxa"/>
              <w:left w:w="100" w:type="dxa"/>
              <w:bottom w:w="80" w:type="dxa"/>
              <w:right w:w="100" w:type="dxa"/>
            </w:tcMar>
          </w:tcPr>
          <w:p w14:paraId="460F16EF" w14:textId="77777777" w:rsidR="00CB2DF9" w:rsidRPr="00D00DB2" w:rsidRDefault="00000000">
            <w:pPr>
              <w:spacing w:before="60" w:after="60"/>
              <w:jc w:val="center"/>
            </w:pPr>
            <w:r w:rsidRPr="00D00DB2">
              <w:rPr>
                <w:rFonts w:ascii="Times New Roman" w:hAnsi="Times New Roman"/>
                <w:sz w:val="21"/>
              </w:rPr>
              <w:t>♛ (C1)</w:t>
            </w:r>
          </w:p>
        </w:tc>
        <w:tc>
          <w:tcPr>
            <w:tcW w:w="1728" w:type="dxa"/>
            <w:shd w:val="clear" w:color="auto" w:fill="FFFFFF"/>
            <w:tcMar>
              <w:top w:w="80" w:type="dxa"/>
              <w:left w:w="100" w:type="dxa"/>
              <w:bottom w:w="80" w:type="dxa"/>
              <w:right w:w="100" w:type="dxa"/>
            </w:tcMar>
          </w:tcPr>
          <w:p w14:paraId="4BEFB241"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459642E0"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30906E5B" w14:textId="77777777" w:rsidR="00CB2DF9" w:rsidRPr="00D00DB2" w:rsidRDefault="00000000">
            <w:pPr>
              <w:spacing w:before="60" w:after="60"/>
              <w:jc w:val="center"/>
            </w:pPr>
            <w:r w:rsidRPr="00D00DB2">
              <w:rPr>
                <w:rFonts w:ascii="Times New Roman" w:hAnsi="Times New Roman"/>
                <w:sz w:val="21"/>
              </w:rPr>
              <w:t>·</w:t>
            </w:r>
          </w:p>
        </w:tc>
      </w:tr>
      <w:tr w:rsidR="00CB2DF9" w:rsidRPr="00D00DB2" w14:paraId="14FCDC8A" w14:textId="77777777">
        <w:trPr>
          <w:jc w:val="center"/>
        </w:trPr>
        <w:tc>
          <w:tcPr>
            <w:tcW w:w="1872" w:type="dxa"/>
            <w:shd w:val="clear" w:color="auto" w:fill="F9FAFB"/>
            <w:tcMar>
              <w:top w:w="80" w:type="dxa"/>
              <w:left w:w="100" w:type="dxa"/>
              <w:bottom w:w="80" w:type="dxa"/>
              <w:right w:w="100" w:type="dxa"/>
            </w:tcMar>
          </w:tcPr>
          <w:p w14:paraId="368516B8" w14:textId="77777777" w:rsidR="00CB2DF9" w:rsidRPr="00D00DB2" w:rsidRDefault="00000000">
            <w:pPr>
              <w:spacing w:before="60" w:after="60"/>
              <w:jc w:val="center"/>
            </w:pPr>
            <w:r w:rsidRPr="00D00DB2">
              <w:rPr>
                <w:rFonts w:ascii="Times New Roman" w:hAnsi="Times New Roman"/>
                <w:sz w:val="21"/>
              </w:rPr>
              <w:t>Hàng D</w:t>
            </w:r>
          </w:p>
        </w:tc>
        <w:tc>
          <w:tcPr>
            <w:tcW w:w="1728" w:type="dxa"/>
            <w:shd w:val="clear" w:color="auto" w:fill="F9FAFB"/>
            <w:tcMar>
              <w:top w:w="80" w:type="dxa"/>
              <w:left w:w="100" w:type="dxa"/>
              <w:bottom w:w="80" w:type="dxa"/>
              <w:right w:w="100" w:type="dxa"/>
            </w:tcMar>
          </w:tcPr>
          <w:p w14:paraId="2AC5666A"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71F6B49D"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207BEF83"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4DA02D76" w14:textId="77777777" w:rsidR="00CB2DF9" w:rsidRPr="00D00DB2" w:rsidRDefault="00000000">
            <w:pPr>
              <w:spacing w:before="60" w:after="60"/>
              <w:jc w:val="center"/>
            </w:pPr>
            <w:r w:rsidRPr="00D00DB2">
              <w:rPr>
                <w:rFonts w:ascii="Times New Roman" w:hAnsi="Times New Roman"/>
                <w:sz w:val="21"/>
              </w:rPr>
              <w:t>·</w:t>
            </w:r>
          </w:p>
        </w:tc>
      </w:tr>
    </w:tbl>
    <w:p w14:paraId="43A55759" w14:textId="77777777" w:rsidR="00CB2DF9" w:rsidRPr="00D00DB2" w:rsidRDefault="00CB2DF9">
      <w:pPr>
        <w:spacing w:after="120"/>
      </w:pPr>
    </w:p>
    <w:p w14:paraId="3914DA88" w14:textId="77777777" w:rsidR="00CB2DF9" w:rsidRPr="00D00DB2" w:rsidRDefault="00000000">
      <w:pPr>
        <w:spacing w:after="80"/>
      </w:pPr>
      <w:r w:rsidRPr="00D00DB2">
        <w:rPr>
          <w:rFonts w:ascii="Times New Roman" w:hAnsi="Times New Roman"/>
          <w:b/>
          <w:sz w:val="23"/>
        </w:rPr>
        <w:t>Đánh giá số lượng xung đột ban đầu (num_conflicts):</w:t>
      </w:r>
    </w:p>
    <w:p w14:paraId="70106E24" w14:textId="77777777" w:rsidR="00CB2DF9" w:rsidRPr="00D00DB2" w:rsidRDefault="00000000">
      <w:pPr>
        <w:spacing w:after="80"/>
      </w:pPr>
      <w:r w:rsidRPr="00D00DB2">
        <w:rPr>
          <w:rFonts w:ascii="Times New Roman" w:hAnsi="Times New Roman"/>
          <w:sz w:val="23"/>
        </w:rPr>
        <w:t>Hai quân hậu được tính là có xung đột (conflict) nếu chúng cùng nằm trên một hàng, một cột, hoặc cùng một đường chéo:</w:t>
      </w:r>
    </w:p>
    <w:p w14:paraId="415E5A02" w14:textId="77777777" w:rsidR="00CB2DF9" w:rsidRPr="00D00DB2" w:rsidRDefault="00000000">
      <w:pPr>
        <w:spacing w:after="80"/>
        <w:ind w:left="360"/>
      </w:pPr>
      <w:r w:rsidRPr="00D00DB2">
        <w:rPr>
          <w:rFonts w:ascii="Times New Roman" w:hAnsi="Times New Roman"/>
          <w:b/>
          <w:sz w:val="23"/>
        </w:rPr>
        <w:t>• (B1, C1)</w:t>
      </w:r>
      <w:r w:rsidRPr="00D00DB2">
        <w:rPr>
          <w:rFonts w:ascii="Times New Roman" w:hAnsi="Times New Roman"/>
          <w:sz w:val="23"/>
        </w:rPr>
        <w:t xml:space="preserve">: Cùng nằm trên Cột 1 và kề sát nhau mà không có quân cản \⟹ </w:t>
      </w:r>
      <w:r w:rsidRPr="00D00DB2">
        <w:rPr>
          <w:rFonts w:ascii="Times New Roman" w:hAnsi="Times New Roman"/>
          <w:b/>
          <w:sz w:val="23"/>
        </w:rPr>
        <w:t>1 xung đột</w:t>
      </w:r>
      <w:r w:rsidRPr="00D00DB2">
        <w:rPr>
          <w:rFonts w:ascii="Times New Roman" w:hAnsi="Times New Roman"/>
          <w:sz w:val="23"/>
        </w:rPr>
        <w:t>.</w:t>
      </w:r>
    </w:p>
    <w:p w14:paraId="5BAFCD2D" w14:textId="77777777" w:rsidR="00CB2DF9" w:rsidRPr="00D00DB2" w:rsidRDefault="00000000">
      <w:pPr>
        <w:spacing w:after="80"/>
        <w:ind w:left="360"/>
      </w:pPr>
      <w:r w:rsidRPr="00D00DB2">
        <w:rPr>
          <w:rFonts w:ascii="Times New Roman" w:hAnsi="Times New Roman"/>
          <w:b/>
          <w:sz w:val="23"/>
        </w:rPr>
        <w:t>• (B1, B2)</w:t>
      </w:r>
      <w:r w:rsidRPr="00D00DB2">
        <w:rPr>
          <w:rFonts w:ascii="Times New Roman" w:hAnsi="Times New Roman"/>
          <w:sz w:val="23"/>
        </w:rPr>
        <w:t xml:space="preserve">: Cùng nằm trên Hàng B và kề sát nhau \⟹ </w:t>
      </w:r>
      <w:r w:rsidRPr="00D00DB2">
        <w:rPr>
          <w:rFonts w:ascii="Times New Roman" w:hAnsi="Times New Roman"/>
          <w:b/>
          <w:sz w:val="23"/>
        </w:rPr>
        <w:t>1 xung đột</w:t>
      </w:r>
      <w:r w:rsidRPr="00D00DB2">
        <w:rPr>
          <w:rFonts w:ascii="Times New Roman" w:hAnsi="Times New Roman"/>
          <w:sz w:val="23"/>
        </w:rPr>
        <w:t>.</w:t>
      </w:r>
    </w:p>
    <w:p w14:paraId="025F1802" w14:textId="77777777" w:rsidR="00CB2DF9" w:rsidRPr="00D00DB2" w:rsidRDefault="00000000">
      <w:pPr>
        <w:spacing w:after="80"/>
        <w:ind w:left="360"/>
      </w:pPr>
      <w:r w:rsidRPr="00D00DB2">
        <w:rPr>
          <w:rFonts w:ascii="Times New Roman" w:hAnsi="Times New Roman"/>
          <w:b/>
          <w:sz w:val="23"/>
        </w:rPr>
        <w:t>• (B2, A3)</w:t>
      </w:r>
      <w:r w:rsidRPr="00D00DB2">
        <w:rPr>
          <w:rFonts w:ascii="Times New Roman" w:hAnsi="Times New Roman"/>
          <w:sz w:val="23"/>
        </w:rPr>
        <w:t xml:space="preserve">: Cùng nằm trên đường chéo (chênh lệch hàng = 1, chênh lệch cột = 1) \⟹ </w:t>
      </w:r>
      <w:r w:rsidRPr="00D00DB2">
        <w:rPr>
          <w:rFonts w:ascii="Times New Roman" w:hAnsi="Times New Roman"/>
          <w:b/>
          <w:sz w:val="23"/>
        </w:rPr>
        <w:t>1 xung đột</w:t>
      </w:r>
      <w:r w:rsidRPr="00D00DB2">
        <w:rPr>
          <w:rFonts w:ascii="Times New Roman" w:hAnsi="Times New Roman"/>
          <w:sz w:val="23"/>
        </w:rPr>
        <w:t>.</w:t>
      </w:r>
    </w:p>
    <w:p w14:paraId="1528C458" w14:textId="77777777" w:rsidR="00CB2DF9" w:rsidRPr="00D00DB2" w:rsidRDefault="00000000">
      <w:pPr>
        <w:spacing w:after="80"/>
        <w:ind w:left="360"/>
      </w:pPr>
      <w:r w:rsidRPr="00D00DB2">
        <w:rPr>
          <w:rFonts w:ascii="Times New Roman" w:hAnsi="Times New Roman"/>
          <w:b/>
          <w:sz w:val="23"/>
        </w:rPr>
        <w:t>• (C1, B2)</w:t>
      </w:r>
      <w:r w:rsidRPr="00D00DB2">
        <w:rPr>
          <w:rFonts w:ascii="Times New Roman" w:hAnsi="Times New Roman"/>
          <w:sz w:val="23"/>
        </w:rPr>
        <w:t xml:space="preserve">: Cùng nằm trên đường chéo (chênh lệch hàng = 1, chênh lệch cột = 1) \⟹ </w:t>
      </w:r>
      <w:r w:rsidRPr="00D00DB2">
        <w:rPr>
          <w:rFonts w:ascii="Times New Roman" w:hAnsi="Times New Roman"/>
          <w:b/>
          <w:sz w:val="23"/>
        </w:rPr>
        <w:t>1 xung đột</w:t>
      </w:r>
      <w:r w:rsidRPr="00D00DB2">
        <w:rPr>
          <w:rFonts w:ascii="Times New Roman" w:hAnsi="Times New Roman"/>
          <w:sz w:val="23"/>
        </w:rPr>
        <w:t>.</w:t>
      </w:r>
    </w:p>
    <w:p w14:paraId="58011F9D" w14:textId="77777777" w:rsidR="00CB2DF9" w:rsidRPr="00D00DB2" w:rsidRDefault="00000000">
      <w:pPr>
        <w:spacing w:after="80"/>
        <w:ind w:left="360"/>
      </w:pPr>
      <w:r w:rsidRPr="00D00DB2">
        <w:rPr>
          <w:rFonts w:ascii="Times New Roman" w:hAnsi="Times New Roman"/>
          <w:b/>
          <w:sz w:val="23"/>
        </w:rPr>
        <w:t>• (C1, A3)</w:t>
      </w:r>
      <w:r w:rsidRPr="00D00DB2">
        <w:rPr>
          <w:rFonts w:ascii="Times New Roman" w:hAnsi="Times New Roman"/>
          <w:sz w:val="23"/>
        </w:rPr>
        <w:t xml:space="preserve">: C1 và A3 cùng nằm trên đường chéo chính (chênh lệch hàng = 2, chênh lệch cột = 2). Tuy nhiên, ô ở giữa là B2 đã bị chiếm bởi một quân hậu khác. Theo đề bài, 'đường đi không bị chặn', do đó đường tấn công giữa C1 và A3 bị cản bởi B2 (nếu xét theo luật cờ vua thuần túy thì </w:t>
      </w:r>
      <w:r w:rsidRPr="00D00DB2">
        <w:rPr>
          <w:rFonts w:ascii="Times New Roman" w:hAnsi="Times New Roman"/>
          <w:sz w:val="23"/>
        </w:rPr>
        <w:lastRenderedPageBreak/>
        <w:t>không tính cặp này, tổng là 4 xung đột; nếu xét bài toán N-Queens kinh điển không tính cản thì tính là 5 xung đột). Đáng chú ý, cả hai cách tiếp cận đều cho kết quả hoàn toàn trùng khớp ở các bước tiếp theo.</w:t>
      </w:r>
    </w:p>
    <w:p w14:paraId="3E26AAFE" w14:textId="77777777" w:rsidR="00CB2DF9" w:rsidRPr="00D00DB2" w:rsidRDefault="00000000">
      <w:pPr>
        <w:spacing w:after="80"/>
      </w:pPr>
      <w:r w:rsidRPr="00D00DB2">
        <w:rPr>
          <w:rFonts w:ascii="Times New Roman" w:hAnsi="Times New Roman"/>
          <w:sz w:val="23"/>
        </w:rPr>
        <w:t xml:space="preserve">\⟹ Số lượng xung đột ban đầu của current\_state là: </w:t>
      </w:r>
      <w:r w:rsidRPr="00D00DB2">
        <w:rPr>
          <w:rFonts w:ascii="Times New Roman" w:hAnsi="Times New Roman"/>
          <w:b/>
          <w:sz w:val="23"/>
        </w:rPr>
        <w:t>h(S_0) = 4</w:t>
      </w:r>
      <w:r w:rsidRPr="00D00DB2">
        <w:rPr>
          <w:rFonts w:ascii="Times New Roman" w:hAnsi="Times New Roman"/>
          <w:sz w:val="23"/>
        </w:rPr>
        <w:t xml:space="preserve"> (hoặc 5).</w:t>
      </w:r>
    </w:p>
    <w:p w14:paraId="6C7AADC2" w14:textId="77777777" w:rsidR="00CB2DF9" w:rsidRPr="00D00DB2" w:rsidRDefault="00000000">
      <w:pPr>
        <w:keepNext/>
        <w:spacing w:before="200" w:after="80"/>
      </w:pPr>
      <w:r w:rsidRPr="00D00DB2">
        <w:rPr>
          <w:rFonts w:ascii="Times New Roman" w:hAnsi="Times New Roman"/>
          <w:b/>
          <w:sz w:val="25"/>
        </w:rPr>
        <w:t>1.2. Câu a: Trạng thái của từng quân hậu sau một vòng lặp của thuật toán</w:t>
      </w:r>
    </w:p>
    <w:p w14:paraId="3968E35D" w14:textId="77777777" w:rsidR="00CB2DF9" w:rsidRPr="00D00DB2" w:rsidRDefault="00000000">
      <w:pPr>
        <w:spacing w:after="80"/>
      </w:pPr>
      <w:r w:rsidRPr="00D00DB2">
        <w:rPr>
          <w:rFonts w:ascii="Times New Roman" w:hAnsi="Times New Roman"/>
          <w:sz w:val="23"/>
        </w:rPr>
        <w:t xml:space="preserve">Một vòng lặp của thuật toán Hill-Climbing thực hiện di chuyển một quân hậu theo đúng luật cờ vua (đi thẳng theo hàng, cột hoặc đường chéo đến ô trống mà đường đi không bị chặn) sao cho trạng thái mới đạt được có </w:t>
      </w:r>
      <w:r w:rsidRPr="00D00DB2">
        <w:rPr>
          <w:rFonts w:ascii="Times New Roman" w:hAnsi="Times New Roman"/>
          <w:b/>
          <w:sz w:val="23"/>
        </w:rPr>
        <w:t>số lượng xung đột nhỏ nhất</w:t>
      </w:r>
      <w:r w:rsidRPr="00D00DB2">
        <w:rPr>
          <w:rFonts w:ascii="Times New Roman" w:hAnsi="Times New Roman"/>
          <w:sz w:val="23"/>
        </w:rPr>
        <w:t xml:space="preserve"> (lowest number of conflicts).</w:t>
      </w:r>
    </w:p>
    <w:p w14:paraId="07E7323E" w14:textId="77777777" w:rsidR="00CB2DF9" w:rsidRPr="00D00DB2" w:rsidRDefault="00000000">
      <w:pPr>
        <w:spacing w:after="80"/>
      </w:pPr>
      <w:r w:rsidRPr="00D00DB2">
        <w:rPr>
          <w:rFonts w:ascii="Times New Roman" w:hAnsi="Times New Roman"/>
          <w:sz w:val="23"/>
        </w:rPr>
        <w:t>Khảo sát toàn bộ không gian các nước đi hợp lệ của từng quân hậu từ trạng thái ban đầu:</w:t>
      </w:r>
    </w:p>
    <w:p w14:paraId="4B7F24A1" w14:textId="77777777" w:rsidR="00CB2DF9" w:rsidRPr="00D00DB2" w:rsidRDefault="00000000">
      <w:pPr>
        <w:spacing w:after="80"/>
        <w:ind w:left="360"/>
      </w:pPr>
      <w:r w:rsidRPr="00D00DB2">
        <w:rPr>
          <w:rFonts w:ascii="Times New Roman" w:hAnsi="Times New Roman"/>
          <w:b/>
          <w:sz w:val="23"/>
        </w:rPr>
        <w:t>• Quân hậu C1</w:t>
      </w:r>
      <w:r w:rsidRPr="00D00DB2">
        <w:rPr>
          <w:rFonts w:ascii="Times New Roman" w:hAnsi="Times New Roman"/>
          <w:sz w:val="23"/>
        </w:rPr>
        <w:t xml:space="preserve">: Có thể di chuyển đến C2, C3, C4 (theo hàng C) hoặc D1 (theo cột 1) hoặc D2 (theo đường chéo). Đặc biệt khi di chuyển </w:t>
      </w:r>
      <w:r w:rsidRPr="00D00DB2">
        <w:rPr>
          <w:rFonts w:ascii="Times New Roman" w:hAnsi="Times New Roman"/>
          <w:b/>
          <w:sz w:val="23"/>
        </w:rPr>
        <w:t>C1 \→ C4</w:t>
      </w:r>
      <w:r w:rsidRPr="00D00DB2">
        <w:rPr>
          <w:rFonts w:ascii="Times New Roman" w:hAnsi="Times New Roman"/>
          <w:sz w:val="23"/>
        </w:rPr>
        <w:t xml:space="preserve">: Trạng thái mới là {A3, B1, B2, C4}. Lúc này chỉ còn 2 xung đột là (B1, B2) và (B2, A3). Số xung đột giảm xuống còn </w:t>
      </w:r>
      <w:r w:rsidRPr="00D00DB2">
        <w:rPr>
          <w:rFonts w:ascii="Times New Roman" w:hAnsi="Times New Roman"/>
          <w:b/>
          <w:sz w:val="23"/>
        </w:rPr>
        <w:t>2</w:t>
      </w:r>
      <w:r w:rsidRPr="00D00DB2">
        <w:rPr>
          <w:rFonts w:ascii="Times New Roman" w:hAnsi="Times New Roman"/>
          <w:sz w:val="23"/>
        </w:rPr>
        <w:t>!</w:t>
      </w:r>
    </w:p>
    <w:p w14:paraId="67ACFF7D" w14:textId="77777777" w:rsidR="00CB2DF9" w:rsidRPr="00D00DB2" w:rsidRDefault="00000000">
      <w:pPr>
        <w:spacing w:after="80"/>
        <w:ind w:left="360"/>
      </w:pPr>
      <w:r w:rsidRPr="00D00DB2">
        <w:rPr>
          <w:rFonts w:ascii="Times New Roman" w:hAnsi="Times New Roman"/>
          <w:b/>
          <w:sz w:val="23"/>
        </w:rPr>
        <w:t>• Quân hậu B2</w:t>
      </w:r>
      <w:r w:rsidRPr="00D00DB2">
        <w:rPr>
          <w:rFonts w:ascii="Times New Roman" w:hAnsi="Times New Roman"/>
          <w:sz w:val="23"/>
        </w:rPr>
        <w:t xml:space="preserve">: Có thể di chuyển theo đường chéo xuống </w:t>
      </w:r>
      <w:r w:rsidRPr="00D00DB2">
        <w:rPr>
          <w:rFonts w:ascii="Times New Roman" w:hAnsi="Times New Roman"/>
          <w:b/>
          <w:sz w:val="23"/>
        </w:rPr>
        <w:t>D4</w:t>
      </w:r>
      <w:r w:rsidRPr="00D00DB2">
        <w:rPr>
          <w:rFonts w:ascii="Times New Roman" w:hAnsi="Times New Roman"/>
          <w:sz w:val="23"/>
        </w:rPr>
        <w:t xml:space="preserve">. Khi di chuyển </w:t>
      </w:r>
      <w:r w:rsidRPr="00D00DB2">
        <w:rPr>
          <w:rFonts w:ascii="Times New Roman" w:hAnsi="Times New Roman"/>
          <w:b/>
          <w:sz w:val="23"/>
        </w:rPr>
        <w:t>B2 \→ D4</w:t>
      </w:r>
      <w:r w:rsidRPr="00D00DB2">
        <w:rPr>
          <w:rFonts w:ascii="Times New Roman" w:hAnsi="Times New Roman"/>
          <w:sz w:val="23"/>
        </w:rPr>
        <w:t xml:space="preserve">: Trạng thái mới là {A3, B1, C1, D4}. Lúc này chỉ còn 2 xung đột là (B1, C1) và (B1, D4 - đường chéo). Số xung đột giảm xuống còn </w:t>
      </w:r>
      <w:r w:rsidRPr="00D00DB2">
        <w:rPr>
          <w:rFonts w:ascii="Times New Roman" w:hAnsi="Times New Roman"/>
          <w:b/>
          <w:sz w:val="23"/>
        </w:rPr>
        <w:t>2</w:t>
      </w:r>
      <w:r w:rsidRPr="00D00DB2">
        <w:rPr>
          <w:rFonts w:ascii="Times New Roman" w:hAnsi="Times New Roman"/>
          <w:sz w:val="23"/>
        </w:rPr>
        <w:t>!</w:t>
      </w:r>
    </w:p>
    <w:p w14:paraId="72D257CB" w14:textId="77777777" w:rsidR="00CB2DF9" w:rsidRPr="00D00DB2" w:rsidRDefault="00000000">
      <w:pPr>
        <w:spacing w:after="80"/>
        <w:ind w:left="360"/>
      </w:pPr>
      <w:r w:rsidRPr="00D00DB2">
        <w:rPr>
          <w:rFonts w:ascii="Times New Roman" w:hAnsi="Times New Roman"/>
          <w:b/>
          <w:sz w:val="23"/>
        </w:rPr>
        <w:t>• Quân hậu B1</w:t>
      </w:r>
      <w:r w:rsidRPr="00D00DB2">
        <w:rPr>
          <w:rFonts w:ascii="Times New Roman" w:hAnsi="Times New Roman"/>
          <w:sz w:val="23"/>
        </w:rPr>
        <w:t>: Di chuyển đến các ô khác không thể đưa số xung đột xuống dưới 3.</w:t>
      </w:r>
    </w:p>
    <w:p w14:paraId="0A7EEA7B" w14:textId="77777777" w:rsidR="00CB2DF9" w:rsidRPr="00D00DB2" w:rsidRDefault="00000000">
      <w:pPr>
        <w:spacing w:after="80"/>
        <w:ind w:left="360"/>
      </w:pPr>
      <w:r w:rsidRPr="00D00DB2">
        <w:rPr>
          <w:rFonts w:ascii="Times New Roman" w:hAnsi="Times New Roman"/>
          <w:b/>
          <w:sz w:val="23"/>
        </w:rPr>
        <w:t>• Quân hậu A3</w:t>
      </w:r>
      <w:r w:rsidRPr="00D00DB2">
        <w:rPr>
          <w:rFonts w:ascii="Times New Roman" w:hAnsi="Times New Roman"/>
          <w:sz w:val="23"/>
        </w:rPr>
        <w:t>: Di chuyển đến các ô khác cũng chỉ đạt tối thiểu 3 xung đột.</w:t>
      </w:r>
    </w:p>
    <w:p w14:paraId="41F61B2B" w14:textId="77777777" w:rsidR="00CB2DF9" w:rsidRPr="00D00DB2" w:rsidRDefault="00000000">
      <w:pPr>
        <w:spacing w:after="80"/>
      </w:pPr>
      <w:r w:rsidRPr="00D00DB2">
        <w:rPr>
          <w:rFonts w:ascii="Times New Roman" w:hAnsi="Times New Roman"/>
          <w:sz w:val="23"/>
        </w:rPr>
        <w:t xml:space="preserve">Như vậy, trạng thái lân cận tốt nhất (lowest number of conflicts) đạt giá trị xung đột là </w:t>
      </w:r>
      <w:r w:rsidRPr="00D00DB2">
        <w:rPr>
          <w:rFonts w:ascii="Times New Roman" w:hAnsi="Times New Roman"/>
          <w:b/>
          <w:sz w:val="23"/>
        </w:rPr>
        <w:t>2</w:t>
      </w:r>
      <w:r w:rsidRPr="00D00DB2">
        <w:rPr>
          <w:rFonts w:ascii="Times New Roman" w:hAnsi="Times New Roman"/>
          <w:sz w:val="23"/>
        </w:rPr>
        <w:t xml:space="preserve">. Vì thuật toán không quy định cơ chế phá hòa cụ thể giữa các trạng thái có cùng số xung đột tối thiểu, có </w:t>
      </w:r>
      <w:r w:rsidRPr="00D00DB2">
        <w:rPr>
          <w:rFonts w:ascii="Times New Roman" w:hAnsi="Times New Roman"/>
          <w:b/>
          <w:sz w:val="23"/>
        </w:rPr>
        <w:t>hai khả năng xảy ra</w:t>
      </w:r>
      <w:r w:rsidRPr="00D00DB2">
        <w:rPr>
          <w:rFonts w:ascii="Times New Roman" w:hAnsi="Times New Roman"/>
          <w:sz w:val="23"/>
        </w:rPr>
        <w:t xml:space="preserve"> sau một vòng lặp:</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2160"/>
        <w:gridCol w:w="2016"/>
        <w:gridCol w:w="1872"/>
        <w:gridCol w:w="1584"/>
        <w:gridCol w:w="1728"/>
      </w:tblGrid>
      <w:tr w:rsidR="00CB2DF9" w:rsidRPr="00D00DB2" w14:paraId="5DD0CDB7" w14:textId="77777777">
        <w:trPr>
          <w:jc w:val="center"/>
        </w:trPr>
        <w:tc>
          <w:tcPr>
            <w:tcW w:w="2160" w:type="dxa"/>
            <w:shd w:val="clear" w:color="auto" w:fill="1F4E79"/>
            <w:tcMar>
              <w:top w:w="100" w:type="dxa"/>
              <w:left w:w="120" w:type="dxa"/>
              <w:bottom w:w="100" w:type="dxa"/>
              <w:right w:w="120" w:type="dxa"/>
            </w:tcMar>
          </w:tcPr>
          <w:p w14:paraId="197D1A17" w14:textId="77777777" w:rsidR="00CB2DF9" w:rsidRPr="00D00DB2" w:rsidRDefault="00000000">
            <w:pPr>
              <w:spacing w:before="80" w:after="80"/>
              <w:jc w:val="center"/>
            </w:pPr>
            <w:r w:rsidRPr="00D00DB2">
              <w:rPr>
                <w:rFonts w:ascii="Times New Roman" w:hAnsi="Times New Roman"/>
                <w:b/>
              </w:rPr>
              <w:t>Trường hợp</w:t>
            </w:r>
          </w:p>
        </w:tc>
        <w:tc>
          <w:tcPr>
            <w:tcW w:w="2016" w:type="dxa"/>
            <w:shd w:val="clear" w:color="auto" w:fill="1F4E79"/>
            <w:tcMar>
              <w:top w:w="100" w:type="dxa"/>
              <w:left w:w="120" w:type="dxa"/>
              <w:bottom w:w="100" w:type="dxa"/>
              <w:right w:w="120" w:type="dxa"/>
            </w:tcMar>
          </w:tcPr>
          <w:p w14:paraId="6F5E932F" w14:textId="77777777" w:rsidR="00CB2DF9" w:rsidRPr="00D00DB2" w:rsidRDefault="00000000">
            <w:pPr>
              <w:spacing w:before="80" w:after="80"/>
              <w:jc w:val="center"/>
            </w:pPr>
            <w:r w:rsidRPr="00D00DB2">
              <w:rPr>
                <w:rFonts w:ascii="Times New Roman" w:hAnsi="Times New Roman"/>
                <w:b/>
              </w:rPr>
              <w:t>Nước đi tối ưu</w:t>
            </w:r>
          </w:p>
        </w:tc>
        <w:tc>
          <w:tcPr>
            <w:tcW w:w="1872" w:type="dxa"/>
            <w:shd w:val="clear" w:color="auto" w:fill="1F4E79"/>
            <w:tcMar>
              <w:top w:w="100" w:type="dxa"/>
              <w:left w:w="120" w:type="dxa"/>
              <w:bottom w:w="100" w:type="dxa"/>
              <w:right w:w="120" w:type="dxa"/>
            </w:tcMar>
          </w:tcPr>
          <w:p w14:paraId="1A416012" w14:textId="77777777" w:rsidR="00CB2DF9" w:rsidRPr="00D00DB2" w:rsidRDefault="00000000">
            <w:pPr>
              <w:spacing w:before="80" w:after="80"/>
              <w:jc w:val="center"/>
            </w:pPr>
            <w:r w:rsidRPr="00D00DB2">
              <w:rPr>
                <w:rFonts w:ascii="Times New Roman" w:hAnsi="Times New Roman"/>
                <w:b/>
              </w:rPr>
              <w:t>Tọa độ 4 quân hậu sau vòng lặp</w:t>
            </w:r>
          </w:p>
        </w:tc>
        <w:tc>
          <w:tcPr>
            <w:tcW w:w="1584" w:type="dxa"/>
            <w:shd w:val="clear" w:color="auto" w:fill="1F4E79"/>
            <w:tcMar>
              <w:top w:w="100" w:type="dxa"/>
              <w:left w:w="120" w:type="dxa"/>
              <w:bottom w:w="100" w:type="dxa"/>
              <w:right w:w="120" w:type="dxa"/>
            </w:tcMar>
          </w:tcPr>
          <w:p w14:paraId="590F5EE4" w14:textId="77777777" w:rsidR="00CB2DF9" w:rsidRPr="00D00DB2" w:rsidRDefault="00000000">
            <w:pPr>
              <w:spacing w:before="80" w:after="80"/>
              <w:jc w:val="center"/>
            </w:pPr>
            <w:r w:rsidRPr="00D00DB2">
              <w:rPr>
                <w:rFonts w:ascii="Times New Roman" w:hAnsi="Times New Roman"/>
                <w:b/>
              </w:rPr>
              <w:t>Số xung đột còn lại</w:t>
            </w:r>
          </w:p>
        </w:tc>
        <w:tc>
          <w:tcPr>
            <w:tcW w:w="1728" w:type="dxa"/>
            <w:shd w:val="clear" w:color="auto" w:fill="1F4E79"/>
            <w:tcMar>
              <w:top w:w="100" w:type="dxa"/>
              <w:left w:w="120" w:type="dxa"/>
              <w:bottom w:w="100" w:type="dxa"/>
              <w:right w:w="120" w:type="dxa"/>
            </w:tcMar>
          </w:tcPr>
          <w:p w14:paraId="3DB82E30" w14:textId="77777777" w:rsidR="00CB2DF9" w:rsidRPr="00D00DB2" w:rsidRDefault="00000000">
            <w:pPr>
              <w:spacing w:before="80" w:after="80"/>
              <w:jc w:val="center"/>
            </w:pPr>
            <w:r w:rsidRPr="00D00DB2">
              <w:rPr>
                <w:rFonts w:ascii="Times New Roman" w:hAnsi="Times New Roman"/>
                <w:b/>
              </w:rPr>
              <w:t>Các cặp xung đột</w:t>
            </w:r>
          </w:p>
        </w:tc>
      </w:tr>
      <w:tr w:rsidR="00CB2DF9" w:rsidRPr="00D00DB2" w14:paraId="3F9731D2" w14:textId="77777777">
        <w:trPr>
          <w:jc w:val="center"/>
        </w:trPr>
        <w:tc>
          <w:tcPr>
            <w:tcW w:w="2160" w:type="dxa"/>
            <w:shd w:val="clear" w:color="auto" w:fill="FFFFFF"/>
            <w:tcMar>
              <w:top w:w="80" w:type="dxa"/>
              <w:left w:w="100" w:type="dxa"/>
              <w:bottom w:w="80" w:type="dxa"/>
              <w:right w:w="100" w:type="dxa"/>
            </w:tcMar>
          </w:tcPr>
          <w:p w14:paraId="2E70BD00" w14:textId="77777777" w:rsidR="00CB2DF9" w:rsidRPr="00D00DB2" w:rsidRDefault="00000000">
            <w:pPr>
              <w:spacing w:before="60" w:after="60"/>
              <w:jc w:val="center"/>
            </w:pPr>
            <w:r w:rsidRPr="00D00DB2">
              <w:rPr>
                <w:rFonts w:ascii="Times New Roman" w:hAnsi="Times New Roman"/>
                <w:sz w:val="21"/>
              </w:rPr>
              <w:t>Trường hợp 1 (Ưu tiên di chuyển C1)</w:t>
            </w:r>
          </w:p>
        </w:tc>
        <w:tc>
          <w:tcPr>
            <w:tcW w:w="2016" w:type="dxa"/>
            <w:shd w:val="clear" w:color="auto" w:fill="FFFFFF"/>
            <w:tcMar>
              <w:top w:w="80" w:type="dxa"/>
              <w:left w:w="100" w:type="dxa"/>
              <w:bottom w:w="80" w:type="dxa"/>
              <w:right w:w="100" w:type="dxa"/>
            </w:tcMar>
          </w:tcPr>
          <w:p w14:paraId="360F6279" w14:textId="77777777" w:rsidR="00CB2DF9" w:rsidRPr="00D00DB2" w:rsidRDefault="00000000">
            <w:pPr>
              <w:spacing w:before="60" w:after="60"/>
            </w:pPr>
            <w:r w:rsidRPr="00D00DB2">
              <w:rPr>
                <w:rFonts w:ascii="Times New Roman" w:hAnsi="Times New Roman"/>
                <w:sz w:val="21"/>
              </w:rPr>
              <w:t>C1 di chuyển sang C4</w:t>
            </w:r>
          </w:p>
        </w:tc>
        <w:tc>
          <w:tcPr>
            <w:tcW w:w="1872" w:type="dxa"/>
            <w:shd w:val="clear" w:color="auto" w:fill="FFFFFF"/>
            <w:tcMar>
              <w:top w:w="80" w:type="dxa"/>
              <w:left w:w="100" w:type="dxa"/>
              <w:bottom w:w="80" w:type="dxa"/>
              <w:right w:w="100" w:type="dxa"/>
            </w:tcMar>
          </w:tcPr>
          <w:p w14:paraId="07417BA6" w14:textId="77777777" w:rsidR="00CB2DF9" w:rsidRPr="00D00DB2" w:rsidRDefault="00000000">
            <w:pPr>
              <w:spacing w:before="60" w:after="60"/>
            </w:pPr>
            <w:r w:rsidRPr="00D00DB2">
              <w:rPr>
                <w:rFonts w:ascii="Times New Roman" w:hAnsi="Times New Roman"/>
                <w:sz w:val="21"/>
              </w:rPr>
              <w:t>A3, B1, B2, C4</w:t>
            </w:r>
          </w:p>
        </w:tc>
        <w:tc>
          <w:tcPr>
            <w:tcW w:w="1584" w:type="dxa"/>
            <w:shd w:val="clear" w:color="auto" w:fill="FFFFFF"/>
            <w:tcMar>
              <w:top w:w="80" w:type="dxa"/>
              <w:left w:w="100" w:type="dxa"/>
              <w:bottom w:w="80" w:type="dxa"/>
              <w:right w:w="100" w:type="dxa"/>
            </w:tcMar>
          </w:tcPr>
          <w:p w14:paraId="763151EA" w14:textId="77777777" w:rsidR="00CB2DF9" w:rsidRPr="00D00DB2" w:rsidRDefault="00000000">
            <w:pPr>
              <w:spacing w:before="60" w:after="60"/>
              <w:jc w:val="center"/>
            </w:pPr>
            <w:r w:rsidRPr="00D00DB2">
              <w:rPr>
                <w:rFonts w:ascii="Times New Roman" w:hAnsi="Times New Roman"/>
                <w:sz w:val="21"/>
              </w:rPr>
              <w:t>2 xung đột</w:t>
            </w:r>
          </w:p>
        </w:tc>
        <w:tc>
          <w:tcPr>
            <w:tcW w:w="1728" w:type="dxa"/>
            <w:shd w:val="clear" w:color="auto" w:fill="FFFFFF"/>
            <w:tcMar>
              <w:top w:w="80" w:type="dxa"/>
              <w:left w:w="100" w:type="dxa"/>
              <w:bottom w:w="80" w:type="dxa"/>
              <w:right w:w="100" w:type="dxa"/>
            </w:tcMar>
          </w:tcPr>
          <w:p w14:paraId="5D206A34" w14:textId="77777777" w:rsidR="00CB2DF9" w:rsidRPr="00D00DB2" w:rsidRDefault="00000000">
            <w:pPr>
              <w:spacing w:before="60" w:after="60"/>
            </w:pPr>
            <w:r w:rsidRPr="00D00DB2">
              <w:rPr>
                <w:rFonts w:ascii="Times New Roman" w:hAnsi="Times New Roman"/>
                <w:sz w:val="21"/>
              </w:rPr>
              <w:t>(B1, B2), (B2, A3)</w:t>
            </w:r>
          </w:p>
        </w:tc>
      </w:tr>
      <w:tr w:rsidR="00CB2DF9" w:rsidRPr="00D00DB2" w14:paraId="7C33D783" w14:textId="77777777">
        <w:trPr>
          <w:jc w:val="center"/>
        </w:trPr>
        <w:tc>
          <w:tcPr>
            <w:tcW w:w="2160" w:type="dxa"/>
            <w:shd w:val="clear" w:color="auto" w:fill="F9FAFB"/>
            <w:tcMar>
              <w:top w:w="80" w:type="dxa"/>
              <w:left w:w="100" w:type="dxa"/>
              <w:bottom w:w="80" w:type="dxa"/>
              <w:right w:w="100" w:type="dxa"/>
            </w:tcMar>
          </w:tcPr>
          <w:p w14:paraId="265F1278" w14:textId="77777777" w:rsidR="00CB2DF9" w:rsidRPr="00D00DB2" w:rsidRDefault="00000000">
            <w:pPr>
              <w:spacing w:before="60" w:after="60"/>
              <w:jc w:val="center"/>
            </w:pPr>
            <w:r w:rsidRPr="00D00DB2">
              <w:rPr>
                <w:rFonts w:ascii="Times New Roman" w:hAnsi="Times New Roman"/>
                <w:sz w:val="21"/>
              </w:rPr>
              <w:t>Trường hợp 2 (Ưu tiên di chuyển B2)</w:t>
            </w:r>
          </w:p>
        </w:tc>
        <w:tc>
          <w:tcPr>
            <w:tcW w:w="2016" w:type="dxa"/>
            <w:shd w:val="clear" w:color="auto" w:fill="F9FAFB"/>
            <w:tcMar>
              <w:top w:w="80" w:type="dxa"/>
              <w:left w:w="100" w:type="dxa"/>
              <w:bottom w:w="80" w:type="dxa"/>
              <w:right w:w="100" w:type="dxa"/>
            </w:tcMar>
          </w:tcPr>
          <w:p w14:paraId="28543C85" w14:textId="77777777" w:rsidR="00CB2DF9" w:rsidRPr="00D00DB2" w:rsidRDefault="00000000">
            <w:pPr>
              <w:spacing w:before="60" w:after="60"/>
            </w:pPr>
            <w:r w:rsidRPr="00D00DB2">
              <w:rPr>
                <w:rFonts w:ascii="Times New Roman" w:hAnsi="Times New Roman"/>
                <w:sz w:val="21"/>
              </w:rPr>
              <w:t>B2 di chuyển sang D4</w:t>
            </w:r>
          </w:p>
        </w:tc>
        <w:tc>
          <w:tcPr>
            <w:tcW w:w="1872" w:type="dxa"/>
            <w:shd w:val="clear" w:color="auto" w:fill="F9FAFB"/>
            <w:tcMar>
              <w:top w:w="80" w:type="dxa"/>
              <w:left w:w="100" w:type="dxa"/>
              <w:bottom w:w="80" w:type="dxa"/>
              <w:right w:w="100" w:type="dxa"/>
            </w:tcMar>
          </w:tcPr>
          <w:p w14:paraId="42A27343" w14:textId="77777777" w:rsidR="00CB2DF9" w:rsidRPr="00D00DB2" w:rsidRDefault="00000000">
            <w:pPr>
              <w:spacing w:before="60" w:after="60"/>
            </w:pPr>
            <w:r w:rsidRPr="00D00DB2">
              <w:rPr>
                <w:rFonts w:ascii="Times New Roman" w:hAnsi="Times New Roman"/>
                <w:sz w:val="21"/>
              </w:rPr>
              <w:t>A3, B1, C1, D4</w:t>
            </w:r>
          </w:p>
        </w:tc>
        <w:tc>
          <w:tcPr>
            <w:tcW w:w="1584" w:type="dxa"/>
            <w:shd w:val="clear" w:color="auto" w:fill="F9FAFB"/>
            <w:tcMar>
              <w:top w:w="80" w:type="dxa"/>
              <w:left w:w="100" w:type="dxa"/>
              <w:bottom w:w="80" w:type="dxa"/>
              <w:right w:w="100" w:type="dxa"/>
            </w:tcMar>
          </w:tcPr>
          <w:p w14:paraId="6D2CACFA" w14:textId="77777777" w:rsidR="00CB2DF9" w:rsidRPr="00D00DB2" w:rsidRDefault="00000000">
            <w:pPr>
              <w:spacing w:before="60" w:after="60"/>
              <w:jc w:val="center"/>
            </w:pPr>
            <w:r w:rsidRPr="00D00DB2">
              <w:rPr>
                <w:rFonts w:ascii="Times New Roman" w:hAnsi="Times New Roman"/>
                <w:sz w:val="21"/>
              </w:rPr>
              <w:t>2 xung đột</w:t>
            </w:r>
          </w:p>
        </w:tc>
        <w:tc>
          <w:tcPr>
            <w:tcW w:w="1728" w:type="dxa"/>
            <w:shd w:val="clear" w:color="auto" w:fill="F9FAFB"/>
            <w:tcMar>
              <w:top w:w="80" w:type="dxa"/>
              <w:left w:w="100" w:type="dxa"/>
              <w:bottom w:w="80" w:type="dxa"/>
              <w:right w:w="100" w:type="dxa"/>
            </w:tcMar>
          </w:tcPr>
          <w:p w14:paraId="65F4D247" w14:textId="77777777" w:rsidR="00CB2DF9" w:rsidRPr="00D00DB2" w:rsidRDefault="00000000">
            <w:pPr>
              <w:spacing w:before="60" w:after="60"/>
            </w:pPr>
            <w:r w:rsidRPr="00D00DB2">
              <w:rPr>
                <w:rFonts w:ascii="Times New Roman" w:hAnsi="Times New Roman"/>
                <w:sz w:val="21"/>
              </w:rPr>
              <w:t>(B1, C1), (B1, D4)</w:t>
            </w:r>
          </w:p>
        </w:tc>
      </w:tr>
    </w:tbl>
    <w:p w14:paraId="6BDFC81B" w14:textId="77777777" w:rsidR="00CB2DF9" w:rsidRPr="00D00DB2" w:rsidRDefault="00CB2DF9">
      <w:pPr>
        <w:spacing w:after="120"/>
      </w:pPr>
    </w:p>
    <w:tbl>
      <w:tblPr>
        <w:tblW w:w="0" w:type="auto"/>
        <w:jc w:val="center"/>
        <w:tblLayout w:type="fixed"/>
        <w:tblLook w:val="04A0" w:firstRow="1" w:lastRow="0" w:firstColumn="1" w:lastColumn="0" w:noHBand="0" w:noVBand="1"/>
      </w:tblPr>
      <w:tblGrid>
        <w:gridCol w:w="9360"/>
      </w:tblGrid>
      <w:tr w:rsidR="00CB2DF9" w:rsidRPr="00D00DB2" w14:paraId="1B914773"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030C960B" w14:textId="77777777" w:rsidR="00CB2DF9" w:rsidRPr="00D00DB2" w:rsidRDefault="00000000">
            <w:pPr>
              <w:spacing w:after="80"/>
            </w:pPr>
            <w:r w:rsidRPr="00D00DB2">
              <w:rPr>
                <w:rFonts w:ascii="Times New Roman" w:hAnsi="Times New Roman"/>
                <w:b/>
                <w:sz w:val="23"/>
              </w:rPr>
              <w:t>★ ĐÁP ÁN CÂU 1(a)</w:t>
            </w:r>
            <w:r w:rsidRPr="00D00DB2">
              <w:rPr>
                <w:rFonts w:ascii="Times New Roman" w:hAnsi="Times New Roman"/>
                <w:b/>
                <w:sz w:val="23"/>
              </w:rPr>
              <w:br/>
            </w:r>
            <w:r w:rsidRPr="00D00DB2">
              <w:rPr>
                <w:rFonts w:ascii="Times New Roman" w:hAnsi="Times New Roman"/>
              </w:rPr>
              <w:t>Sau một vòng lặp của thuật toán Hill Climbing, một quân hậu được di chuyển để giảm số xung đột từ 4 xuống 2:</w:t>
            </w:r>
          </w:p>
          <w:p w14:paraId="14E4DC92" w14:textId="77777777" w:rsidR="00CB2DF9" w:rsidRPr="00D00DB2" w:rsidRDefault="00000000">
            <w:pPr>
              <w:spacing w:before="40" w:after="40"/>
            </w:pPr>
            <w:r w:rsidRPr="00D00DB2">
              <w:rPr>
                <w:rFonts w:ascii="Times New Roman" w:hAnsi="Times New Roman"/>
              </w:rPr>
              <w:t xml:space="preserve">• </w:t>
            </w:r>
            <w:r w:rsidRPr="00D00DB2">
              <w:rPr>
                <w:rFonts w:ascii="Times New Roman" w:hAnsi="Times New Roman"/>
                <w:b/>
              </w:rPr>
              <w:t>Khả năng 1 (C1 \→ C4):</w:t>
            </w:r>
            <w:r w:rsidRPr="00D00DB2">
              <w:rPr>
                <w:rFonts w:ascii="Times New Roman" w:hAnsi="Times New Roman"/>
              </w:rPr>
              <w:t xml:space="preserve"> Quân hậu tại </w:t>
            </w:r>
            <w:r w:rsidRPr="00D00DB2">
              <w:rPr>
                <w:rFonts w:ascii="Times New Roman" w:hAnsi="Times New Roman"/>
                <w:b/>
              </w:rPr>
              <w:t>A3, B1, B2, C4</w:t>
            </w:r>
            <w:r w:rsidRPr="00D00DB2">
              <w:rPr>
                <w:rFonts w:ascii="Times New Roman" w:hAnsi="Times New Roman"/>
              </w:rPr>
              <w:t xml:space="preserve"> (Quân hậu C1 chuyển đến vị trí C4).</w:t>
            </w:r>
          </w:p>
          <w:p w14:paraId="2AEE85D7" w14:textId="77777777" w:rsidR="00CB2DF9" w:rsidRPr="00D00DB2" w:rsidRDefault="00000000">
            <w:pPr>
              <w:spacing w:before="40" w:after="40"/>
            </w:pPr>
            <w:r w:rsidRPr="00D00DB2">
              <w:rPr>
                <w:rFonts w:ascii="Times New Roman" w:hAnsi="Times New Roman"/>
              </w:rPr>
              <w:t xml:space="preserve">• </w:t>
            </w:r>
            <w:r w:rsidRPr="00D00DB2">
              <w:rPr>
                <w:rFonts w:ascii="Times New Roman" w:hAnsi="Times New Roman"/>
                <w:b/>
              </w:rPr>
              <w:t>Khả năng 2 (B2 \→ D4):</w:t>
            </w:r>
            <w:r w:rsidRPr="00D00DB2">
              <w:rPr>
                <w:rFonts w:ascii="Times New Roman" w:hAnsi="Times New Roman"/>
              </w:rPr>
              <w:t xml:space="preserve"> Quân hậu tại </w:t>
            </w:r>
            <w:r w:rsidRPr="00D00DB2">
              <w:rPr>
                <w:rFonts w:ascii="Times New Roman" w:hAnsi="Times New Roman"/>
                <w:b/>
              </w:rPr>
              <w:t>A3, B1, C1, D4</w:t>
            </w:r>
            <w:r w:rsidRPr="00D00DB2">
              <w:rPr>
                <w:rFonts w:ascii="Times New Roman" w:hAnsi="Times New Roman"/>
              </w:rPr>
              <w:t xml:space="preserve"> (Quân hậu B2 chuyển đến vị trí D4).</w:t>
            </w:r>
          </w:p>
        </w:tc>
      </w:tr>
    </w:tbl>
    <w:p w14:paraId="2F6EBF0D" w14:textId="77777777" w:rsidR="00CB2DF9" w:rsidRPr="00D00DB2" w:rsidRDefault="00CB2DF9">
      <w:pPr>
        <w:spacing w:after="80"/>
      </w:pPr>
    </w:p>
    <w:p w14:paraId="46A41902" w14:textId="77777777" w:rsidR="00CB2DF9" w:rsidRPr="00D00DB2" w:rsidRDefault="00000000">
      <w:pPr>
        <w:keepNext/>
        <w:spacing w:before="200" w:after="80"/>
      </w:pPr>
      <w:r w:rsidRPr="00D00DB2">
        <w:rPr>
          <w:rFonts w:ascii="Times New Roman" w:hAnsi="Times New Roman"/>
          <w:b/>
          <w:sz w:val="25"/>
        </w:rPr>
        <w:t>1.3. Câu b: Phân tích tính dừng và loại cực trị của trạng thái cuối</w:t>
      </w:r>
    </w:p>
    <w:p w14:paraId="20603FEA" w14:textId="77777777" w:rsidR="00CB2DF9" w:rsidRPr="00D00DB2" w:rsidRDefault="00000000">
      <w:pPr>
        <w:spacing w:after="80"/>
      </w:pPr>
      <w:r w:rsidRPr="00D00DB2">
        <w:rPr>
          <w:rFonts w:ascii="Times New Roman" w:hAnsi="Times New Roman"/>
          <w:b/>
          <w:sz w:val="23"/>
        </w:rPr>
        <w:t>Xét điều kiện dừng trong mã giả:</w:t>
      </w:r>
    </w:p>
    <w:tbl>
      <w:tblPr>
        <w:tblW w:w="0" w:type="auto"/>
        <w:jc w:val="center"/>
        <w:tblLayout w:type="fixed"/>
        <w:tblLook w:val="04A0" w:firstRow="1" w:lastRow="0" w:firstColumn="1" w:lastColumn="0" w:noHBand="0" w:noVBand="1"/>
      </w:tblPr>
      <w:tblGrid>
        <w:gridCol w:w="9360"/>
      </w:tblGrid>
      <w:tr w:rsidR="00CB2DF9" w:rsidRPr="00D00DB2" w14:paraId="0F805C62" w14:textId="77777777">
        <w:trPr>
          <w:jc w:val="center"/>
        </w:trPr>
        <w:tc>
          <w:tcPr>
            <w:tcW w:w="9360" w:type="dxa"/>
            <w:tcBorders>
              <w:top w:val="single" w:sz="4" w:space="0" w:color="E0E0E0"/>
              <w:left w:val="single" w:sz="12" w:space="0" w:color="BDC3C7"/>
              <w:bottom w:val="single" w:sz="4" w:space="0" w:color="E0E0E0"/>
              <w:right w:val="single" w:sz="4" w:space="0" w:color="E0E0E0"/>
            </w:tcBorders>
            <w:shd w:val="clear" w:color="auto" w:fill="F8F9FA"/>
            <w:tcMar>
              <w:top w:w="80" w:type="dxa"/>
              <w:left w:w="150" w:type="dxa"/>
              <w:bottom w:w="80" w:type="dxa"/>
              <w:right w:w="150" w:type="dxa"/>
            </w:tcMar>
          </w:tcPr>
          <w:p w14:paraId="2780B3D9" w14:textId="77777777" w:rsidR="00CB2DF9" w:rsidRPr="00D00DB2" w:rsidRDefault="00000000">
            <w:pPr>
              <w:spacing w:after="0" w:line="264" w:lineRule="auto"/>
            </w:pPr>
            <w:r w:rsidRPr="00D00DB2">
              <w:rPr>
                <w:rFonts w:ascii="Consolas" w:hAnsi="Consolas"/>
                <w:sz w:val="19"/>
              </w:rPr>
              <w:t>if neighbor.num_conflicts &gt;= current_state.num_conflicts:</w:t>
            </w:r>
            <w:r w:rsidRPr="00D00DB2">
              <w:rPr>
                <w:rFonts w:ascii="Consolas" w:hAnsi="Consolas"/>
                <w:sz w:val="19"/>
              </w:rPr>
              <w:br/>
              <w:t xml:space="preserve">    return current_state</w:t>
            </w:r>
            <w:r w:rsidRPr="00D00DB2">
              <w:rPr>
                <w:rFonts w:ascii="Consolas" w:hAnsi="Consolas"/>
                <w:sz w:val="19"/>
              </w:rPr>
              <w:br/>
              <w:t>current_state = neighbor</w:t>
            </w:r>
          </w:p>
        </w:tc>
      </w:tr>
    </w:tbl>
    <w:p w14:paraId="4A64D931" w14:textId="77777777" w:rsidR="00CB2DF9" w:rsidRPr="00D00DB2" w:rsidRDefault="00CB2DF9">
      <w:pPr>
        <w:spacing w:after="80"/>
      </w:pPr>
    </w:p>
    <w:p w14:paraId="19ED127B" w14:textId="77777777" w:rsidR="00CB2DF9" w:rsidRPr="00D00DB2" w:rsidRDefault="00000000">
      <w:pPr>
        <w:spacing w:after="80"/>
      </w:pPr>
      <w:r w:rsidRPr="00D00DB2">
        <w:rPr>
          <w:rFonts w:ascii="Times New Roman" w:hAnsi="Times New Roman"/>
          <w:sz w:val="23"/>
        </w:rPr>
        <w:lastRenderedPageBreak/>
        <w:t xml:space="preserve">Thuật toán chỉ tiếp tục vòng lặp khi tìm được trạng thái lân cận có số xung đột </w:t>
      </w:r>
      <w:r w:rsidRPr="00D00DB2">
        <w:rPr>
          <w:rFonts w:ascii="Times New Roman" w:hAnsi="Times New Roman"/>
          <w:b/>
          <w:sz w:val="23"/>
        </w:rPr>
        <w:t>nhỏ hơn nghiêm ngặt</w:t>
      </w:r>
      <w:r w:rsidRPr="00D00DB2">
        <w:rPr>
          <w:rFonts w:ascii="Times New Roman" w:hAnsi="Times New Roman"/>
          <w:sz w:val="23"/>
        </w:rPr>
        <w:t xml:space="preserve"> (strictly lower). Vì không gian trạng thái bàn cờ 4×4 là hữu hạn và số lượng xung đột là một số nguyên không âm giảm dần nghiêm ngặt (4 \→ 2 \→ ...), thuật toán </w:t>
      </w:r>
      <w:r w:rsidRPr="00D00DB2">
        <w:rPr>
          <w:rFonts w:ascii="Times New Roman" w:hAnsi="Times New Roman"/>
          <w:b/>
          <w:sz w:val="23"/>
        </w:rPr>
        <w:t>CHẮC CHẮN DỪNG</w:t>
      </w:r>
      <w:r w:rsidRPr="00D00DB2">
        <w:rPr>
          <w:rFonts w:ascii="Times New Roman" w:hAnsi="Times New Roman"/>
          <w:sz w:val="23"/>
        </w:rPr>
        <w:t xml:space="preserve"> và không bao giờ bị lặp vô tận (loại bỏ phương án A).</w:t>
      </w:r>
    </w:p>
    <w:p w14:paraId="36EABED1" w14:textId="77777777" w:rsidR="00CB2DF9" w:rsidRPr="00D00DB2" w:rsidRDefault="00000000">
      <w:pPr>
        <w:spacing w:after="80"/>
      </w:pPr>
      <w:r w:rsidRPr="00D00DB2">
        <w:rPr>
          <w:rFonts w:ascii="Times New Roman" w:hAnsi="Times New Roman"/>
          <w:b/>
          <w:sz w:val="23"/>
        </w:rPr>
        <w:t>Diễn tiến tiếp theo của thuật toán từ hai nhánh ở câu a:</w:t>
      </w:r>
    </w:p>
    <w:p w14:paraId="66A7325D" w14:textId="77777777" w:rsidR="00CB2DF9" w:rsidRPr="00D00DB2" w:rsidRDefault="00000000">
      <w:pPr>
        <w:spacing w:after="80"/>
      </w:pPr>
      <w:r w:rsidRPr="00D00DB2">
        <w:rPr>
          <w:rFonts w:ascii="Times New Roman" w:hAnsi="Times New Roman"/>
          <w:b/>
          <w:sz w:val="23"/>
        </w:rPr>
        <w:t>[1] Nhánh 1 (từ trạng thái {A3, B1, B2, C4} với 2 xung đột):</w:t>
      </w:r>
    </w:p>
    <w:p w14:paraId="3743FCD7" w14:textId="77777777" w:rsidR="00CB2DF9" w:rsidRPr="00D00DB2" w:rsidRDefault="00000000">
      <w:pPr>
        <w:spacing w:after="80"/>
      </w:pPr>
      <w:r w:rsidRPr="00D00DB2">
        <w:rPr>
          <w:rFonts w:ascii="Times New Roman" w:hAnsi="Times New Roman"/>
          <w:sz w:val="23"/>
        </w:rPr>
        <w:t xml:space="preserve">Ở vòng lặp thứ hai, xét các lân cận của trạng thái {A3, B1, B2, C4}. Quân hậu tại B2 có thể di chuyển xuống ô </w:t>
      </w:r>
      <w:r w:rsidRPr="00D00DB2">
        <w:rPr>
          <w:rFonts w:ascii="Times New Roman" w:hAnsi="Times New Roman"/>
          <w:b/>
          <w:sz w:val="23"/>
        </w:rPr>
        <w:t>D2</w:t>
      </w:r>
      <w:r w:rsidRPr="00D00DB2">
        <w:rPr>
          <w:rFonts w:ascii="Times New Roman" w:hAnsi="Times New Roman"/>
          <w:sz w:val="23"/>
        </w:rPr>
        <w:t xml:space="preserve"> (đi thẳng theo cột 2). Trạng thái mới đạt được là </w:t>
      </w:r>
      <w:r w:rsidRPr="00D00DB2">
        <w:rPr>
          <w:rFonts w:ascii="Times New Roman" w:hAnsi="Times New Roman"/>
          <w:b/>
          <w:sz w:val="23"/>
        </w:rPr>
        <w:t>{A3, B1, D2, C4}</w:t>
      </w:r>
      <w:r w:rsidRPr="00D00DB2">
        <w:rPr>
          <w:rFonts w:ascii="Times New Roman" w:hAnsi="Times New Roman"/>
          <w:sz w:val="23"/>
        </w:rPr>
        <w:t xml:space="preserve">. Đánh giá trạng thái này: Cột 1 có B1, Cột 2 có D2, Cột 3 có A3, Cột 4 có C4; Hàng A có A3, Hàng B có B1, Hàng C có C4, Hàng D có D2; Không có hai quân hậu nào cùng đường chéo! Số xung đột đạt được là </w:t>
      </w:r>
      <w:r w:rsidRPr="00D00DB2">
        <w:rPr>
          <w:rFonts w:ascii="Times New Roman" w:hAnsi="Times New Roman"/>
          <w:b/>
          <w:sz w:val="23"/>
        </w:rPr>
        <w:t>0 xung đột</w:t>
      </w:r>
      <w:r w:rsidRPr="00D00DB2">
        <w:rPr>
          <w:rFonts w:ascii="Times New Roman" w:hAnsi="Times New Roman"/>
          <w:sz w:val="23"/>
        </w:rPr>
        <w:t xml:space="preserve">. Đây chính là nghiệm hợp lệ hoàn hảo của bài toán 4 quân hậu \⟹ Đạt </w:t>
      </w:r>
      <w:r w:rsidRPr="00D00DB2">
        <w:rPr>
          <w:rFonts w:ascii="Times New Roman" w:hAnsi="Times New Roman"/>
          <w:b/>
          <w:sz w:val="23"/>
        </w:rPr>
        <w:t>Cực trị toàn cục (Global optimum)</w:t>
      </w:r>
      <w:r w:rsidRPr="00D00DB2">
        <w:rPr>
          <w:rFonts w:ascii="Times New Roman" w:hAnsi="Times New Roman"/>
          <w:sz w:val="23"/>
        </w:rPr>
        <w:t>!</w:t>
      </w:r>
    </w:p>
    <w:p w14:paraId="4647A2E4" w14:textId="77777777" w:rsidR="00CB2DF9" w:rsidRPr="00D00DB2" w:rsidRDefault="00000000">
      <w:pPr>
        <w:spacing w:after="80"/>
      </w:pPr>
      <w:r w:rsidRPr="00D00DB2">
        <w:rPr>
          <w:rFonts w:ascii="Times New Roman" w:hAnsi="Times New Roman"/>
          <w:b/>
          <w:sz w:val="23"/>
        </w:rPr>
        <w:t>[2] Nhánh 2 (từ trạng thái {A3, B1, C1, D4} với 2 xung đột):</w:t>
      </w:r>
    </w:p>
    <w:p w14:paraId="4540D60D" w14:textId="77777777" w:rsidR="00CB2DF9" w:rsidRPr="00D00DB2" w:rsidRDefault="00000000">
      <w:pPr>
        <w:spacing w:after="80"/>
      </w:pPr>
      <w:r w:rsidRPr="00D00DB2">
        <w:rPr>
          <w:rFonts w:ascii="Times New Roman" w:hAnsi="Times New Roman"/>
          <w:sz w:val="23"/>
        </w:rPr>
        <w:t xml:space="preserve">Ở vòng lặp thứ hai, quân hậu tại C1 di chuyển sang </w:t>
      </w:r>
      <w:r w:rsidRPr="00D00DB2">
        <w:rPr>
          <w:rFonts w:ascii="Times New Roman" w:hAnsi="Times New Roman"/>
          <w:b/>
          <w:sz w:val="23"/>
        </w:rPr>
        <w:t>C2</w:t>
      </w:r>
      <w:r w:rsidRPr="00D00DB2">
        <w:rPr>
          <w:rFonts w:ascii="Times New Roman" w:hAnsi="Times New Roman"/>
          <w:sz w:val="23"/>
        </w:rPr>
        <w:t xml:space="preserve"> để giải tỏa xung đột cột với B1. Trạng thái mới {A3, B1, C2, D4} có số xung đột giảm xuống còn </w:t>
      </w:r>
      <w:r w:rsidRPr="00D00DB2">
        <w:rPr>
          <w:rFonts w:ascii="Times New Roman" w:hAnsi="Times New Roman"/>
          <w:b/>
          <w:sz w:val="23"/>
        </w:rPr>
        <w:t>1 xung đột</w:t>
      </w:r>
      <w:r w:rsidRPr="00D00DB2">
        <w:rPr>
          <w:rFonts w:ascii="Times New Roman" w:hAnsi="Times New Roman"/>
          <w:sz w:val="23"/>
        </w:rPr>
        <w:t xml:space="preserve"> (chỉ còn cặp C2-A3 trên đường chéo). Tuy nhiên, từ trạng thái có 1 xung đột này, không có bất kỳ nước đi đơn lẻ nào của quân hậu đưa số xung đột về 0 (tất cả các trạng thái lân cận đều có \≥ 1 xung đột, trong đó lân cận tốt nhất cũng có 1 xung đột). Do điều kiện `if neighbor.num_conflicts &gt;= current_state.num_conflicts` (1 \≥ 1), thuật toán </w:t>
      </w:r>
      <w:r w:rsidRPr="00D00DB2">
        <w:rPr>
          <w:rFonts w:ascii="Times New Roman" w:hAnsi="Times New Roman"/>
          <w:b/>
          <w:sz w:val="23"/>
        </w:rPr>
        <w:t>dừng lại ngay lập tức</w:t>
      </w:r>
      <w:r w:rsidRPr="00D00DB2">
        <w:rPr>
          <w:rFonts w:ascii="Times New Roman" w:hAnsi="Times New Roman"/>
          <w:sz w:val="23"/>
        </w:rPr>
        <w:t xml:space="preserve">! Trạng thái này không đạt nghiệm tối ưu toàn cục (vì còn 1 xung đột), do đó nó là </w:t>
      </w:r>
      <w:r w:rsidRPr="00D00DB2">
        <w:rPr>
          <w:rFonts w:ascii="Times New Roman" w:hAnsi="Times New Roman"/>
          <w:b/>
          <w:sz w:val="23"/>
        </w:rPr>
        <w:t>Cực trị cục bộ (Local optimum)</w:t>
      </w:r>
      <w:r w:rsidRPr="00D00DB2">
        <w:rPr>
          <w:rFonts w:ascii="Times New Roman" w:hAnsi="Times New Roman"/>
          <w:sz w:val="23"/>
        </w:rPr>
        <w:t xml:space="preserve">. Đồng thời, vì xung quanh nó tồn tại các trạng thái lân cận có cùng hàm mục tiêu bằng 1 mà từ đó có thể đi ngang, trạng thái này còn được gọi là </w:t>
      </w:r>
      <w:r w:rsidRPr="00D00DB2">
        <w:rPr>
          <w:rFonts w:ascii="Times New Roman" w:hAnsi="Times New Roman"/>
          <w:b/>
          <w:sz w:val="23"/>
        </w:rPr>
        <w:t>Vai bằng (Shoulder / Plateau)</w:t>
      </w:r>
      <w:r w:rsidRPr="00D00DB2">
        <w:rPr>
          <w:rFonts w:ascii="Times New Roman" w:hAnsi="Times New Roman"/>
          <w:sz w:val="23"/>
        </w:rPr>
        <w:t>.</w:t>
      </w:r>
    </w:p>
    <w:tbl>
      <w:tblPr>
        <w:tblW w:w="0" w:type="auto"/>
        <w:jc w:val="center"/>
        <w:tblLayout w:type="fixed"/>
        <w:tblLook w:val="04A0" w:firstRow="1" w:lastRow="0" w:firstColumn="1" w:lastColumn="0" w:noHBand="0" w:noVBand="1"/>
      </w:tblPr>
      <w:tblGrid>
        <w:gridCol w:w="9360"/>
      </w:tblGrid>
      <w:tr w:rsidR="00CB2DF9" w:rsidRPr="00D00DB2" w14:paraId="4A3AFE7C"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636086AA" w14:textId="77777777" w:rsidR="00CB2DF9" w:rsidRPr="00D00DB2" w:rsidRDefault="00000000">
            <w:pPr>
              <w:spacing w:after="80"/>
            </w:pPr>
            <w:r w:rsidRPr="00D00DB2">
              <w:rPr>
                <w:rFonts w:ascii="Times New Roman" w:hAnsi="Times New Roman"/>
                <w:b/>
                <w:sz w:val="23"/>
              </w:rPr>
              <w:t>★ KẾT LUẬN VÀ LỰA CHỌN PHƯƠNG ÁN CÂU 1(b)</w:t>
            </w:r>
            <w:r w:rsidRPr="00D00DB2">
              <w:rPr>
                <w:rFonts w:ascii="Times New Roman" w:hAnsi="Times New Roman"/>
                <w:b/>
                <w:sz w:val="23"/>
              </w:rPr>
              <w:br/>
            </w:r>
            <w:r w:rsidRPr="00D00DB2">
              <w:rPr>
                <w:rFonts w:ascii="Times New Roman" w:hAnsi="Times New Roman"/>
              </w:rPr>
              <w:t>Thuật toán hill-climbing chắc chắn dừng. Tùy thuộc vào việc lựa chọn trạng thái hòa ở vòng lặp đầu tiên:</w:t>
            </w:r>
          </w:p>
          <w:p w14:paraId="091B0EB7" w14:textId="77777777" w:rsidR="00CB2DF9" w:rsidRPr="00D00DB2" w:rsidRDefault="00000000">
            <w:pPr>
              <w:spacing w:before="40" w:after="40"/>
            </w:pPr>
            <w:r w:rsidRPr="00D00DB2">
              <w:rPr>
                <w:rFonts w:ascii="Times New Roman" w:hAnsi="Times New Roman"/>
              </w:rPr>
              <w:t xml:space="preserve">• Nếu chọn nhánh C1 \→ C4: Thuật toán tiến đến trạng thái 0 xung đột \⟹ </w:t>
            </w:r>
            <w:r w:rsidRPr="00D00DB2">
              <w:rPr>
                <w:rFonts w:ascii="Times New Roman" w:hAnsi="Times New Roman"/>
                <w:b/>
              </w:rPr>
              <w:t>Phương án C) Cực trị toàn cục (global optimum)</w:t>
            </w:r>
            <w:r w:rsidRPr="00D00DB2">
              <w:rPr>
                <w:rFonts w:ascii="Times New Roman" w:hAnsi="Times New Roman"/>
              </w:rPr>
              <w:t>.</w:t>
            </w:r>
          </w:p>
          <w:p w14:paraId="6E10259F" w14:textId="77777777" w:rsidR="00CB2DF9" w:rsidRPr="00D00DB2" w:rsidRDefault="00000000">
            <w:pPr>
              <w:spacing w:before="40" w:after="40"/>
            </w:pPr>
            <w:r w:rsidRPr="00D00DB2">
              <w:rPr>
                <w:rFonts w:ascii="Times New Roman" w:hAnsi="Times New Roman"/>
              </w:rPr>
              <w:t xml:space="preserve">• Nếu chọn nhánh B2 \→ D4: Thuật toán dừng tại trạng thái 1 xung đột \⟹ </w:t>
            </w:r>
            <w:r w:rsidRPr="00D00DB2">
              <w:rPr>
                <w:rFonts w:ascii="Times New Roman" w:hAnsi="Times New Roman"/>
                <w:b/>
              </w:rPr>
              <w:t>Phương án B) Cực trị cục bộ (local optimum)</w:t>
            </w:r>
            <w:r w:rsidRPr="00D00DB2">
              <w:rPr>
                <w:rFonts w:ascii="Times New Roman" w:hAnsi="Times New Roman"/>
              </w:rPr>
              <w:t xml:space="preserve"> và </w:t>
            </w:r>
            <w:r w:rsidRPr="00D00DB2">
              <w:rPr>
                <w:rFonts w:ascii="Times New Roman" w:hAnsi="Times New Roman"/>
                <w:b/>
              </w:rPr>
              <w:t>Phương án D) Vai bằng (shoulder)</w:t>
            </w:r>
            <w:r w:rsidRPr="00D00DB2">
              <w:rPr>
                <w:rFonts w:ascii="Times New Roman" w:hAnsi="Times New Roman"/>
              </w:rPr>
              <w:t>.</w:t>
            </w:r>
          </w:p>
          <w:p w14:paraId="7C8025DE" w14:textId="77777777" w:rsidR="00CB2DF9" w:rsidRPr="00D00DB2" w:rsidRDefault="00CB2DF9">
            <w:pPr>
              <w:spacing w:before="40" w:after="40"/>
            </w:pPr>
          </w:p>
          <w:p w14:paraId="5B399F12" w14:textId="77777777" w:rsidR="00CB2DF9" w:rsidRPr="00D00DB2" w:rsidRDefault="00000000">
            <w:pPr>
              <w:spacing w:before="40" w:after="40"/>
            </w:pPr>
            <w:r w:rsidRPr="00D00DB2">
              <w:rPr>
                <w:rFonts w:ascii="Times New Roman" w:hAnsi="Times New Roman"/>
              </w:rPr>
              <w:t>ĐÁNH DẤU CHỌN TRONG PHIẾU BÀI TẬP:</w:t>
            </w:r>
          </w:p>
          <w:p w14:paraId="4C986542" w14:textId="77777777" w:rsidR="00CB2DF9" w:rsidRPr="00D00DB2" w:rsidRDefault="00000000">
            <w:pPr>
              <w:spacing w:before="40" w:after="40"/>
            </w:pPr>
            <w:r w:rsidRPr="00D00DB2">
              <w:rPr>
                <w:rFonts w:ascii="Times New Roman" w:hAnsi="Times New Roman"/>
              </w:rPr>
              <w:t>☐ A) Không dừng</w:t>
            </w:r>
          </w:p>
          <w:p w14:paraId="0D716826" w14:textId="77777777" w:rsidR="00CB2DF9" w:rsidRPr="00D00DB2" w:rsidRDefault="00000000">
            <w:pPr>
              <w:spacing w:before="40" w:after="40"/>
            </w:pPr>
            <w:r w:rsidRPr="00D00DB2">
              <w:rPr>
                <w:rFonts w:ascii="Times New Roman" w:hAnsi="Times New Roman"/>
              </w:rPr>
              <w:t>☑ B) Cực trị cục bộ (local optimum)</w:t>
            </w:r>
          </w:p>
          <w:p w14:paraId="52B5451B" w14:textId="77777777" w:rsidR="00CB2DF9" w:rsidRPr="00D00DB2" w:rsidRDefault="00000000">
            <w:pPr>
              <w:spacing w:before="40" w:after="40"/>
            </w:pPr>
            <w:r w:rsidRPr="00D00DB2">
              <w:rPr>
                <w:rFonts w:ascii="Times New Roman" w:hAnsi="Times New Roman"/>
              </w:rPr>
              <w:t>☑ C) Cực trị toàn cục (global optimum)</w:t>
            </w:r>
          </w:p>
          <w:p w14:paraId="0F290BB5" w14:textId="77777777" w:rsidR="00CB2DF9" w:rsidRPr="00D00DB2" w:rsidRDefault="00000000">
            <w:pPr>
              <w:spacing w:before="40" w:after="40"/>
            </w:pPr>
            <w:r w:rsidRPr="00D00DB2">
              <w:rPr>
                <w:rFonts w:ascii="Times New Roman" w:hAnsi="Times New Roman"/>
              </w:rPr>
              <w:t>☑ D) Vai bằng (shoulder)</w:t>
            </w:r>
          </w:p>
          <w:p w14:paraId="34B2CBA3" w14:textId="77777777" w:rsidR="00CB2DF9" w:rsidRPr="00D00DB2" w:rsidRDefault="00000000">
            <w:pPr>
              <w:spacing w:before="40" w:after="40"/>
            </w:pPr>
            <w:r w:rsidRPr="00D00DB2">
              <w:rPr>
                <w:rFonts w:ascii="Times New Roman" w:hAnsi="Times New Roman"/>
              </w:rPr>
              <w:t>☐ E) Không thuộc các trường hợp trên</w:t>
            </w:r>
          </w:p>
        </w:tc>
      </w:tr>
    </w:tbl>
    <w:p w14:paraId="5441C5D2" w14:textId="77777777" w:rsidR="00CB2DF9" w:rsidRPr="00D00DB2" w:rsidRDefault="00CB2DF9">
      <w:pPr>
        <w:spacing w:after="80"/>
      </w:pPr>
    </w:p>
    <w:p w14:paraId="7A4EDCE8" w14:textId="77777777" w:rsidR="00CB2DF9" w:rsidRPr="00D00DB2" w:rsidRDefault="00000000">
      <w:r w:rsidRPr="00D00DB2">
        <w:br w:type="page"/>
      </w:r>
    </w:p>
    <w:p w14:paraId="3E7DA565" w14:textId="77777777" w:rsidR="00CB2DF9" w:rsidRPr="00D00DB2" w:rsidRDefault="00000000">
      <w:pPr>
        <w:keepNext/>
        <w:spacing w:before="280" w:after="120"/>
      </w:pPr>
      <w:r w:rsidRPr="00D00DB2">
        <w:rPr>
          <w:rFonts w:ascii="Times New Roman" w:hAnsi="Times New Roman"/>
          <w:b/>
          <w:sz w:val="27"/>
        </w:rPr>
        <w:lastRenderedPageBreak/>
        <w:t>BÀI 2. ALPHA-BETA PRUNING KẾT HỢP ITERATIVE DEEPENING</w:t>
      </w:r>
    </w:p>
    <w:p w14:paraId="753EE9EE"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Xét cây trò chơi trong Hình 2. Gốc A là nút MAX; B, C, D là các nút MIN. Bảng bên phải cho giá trị hàm đánh giá f(s) của các trạng thái. Thực hiện theo hai bước: (1) sắp thứ tự các cây con B, C, D dựa trên f(B), f(C), f(D), từ tốt nhất đến xấu nhất theo góc nhìn của nút cha; (2) áp dụng Alpha-Beta Pruning theo thứ tự mới, giới hạn độ sâu đến các nút cháu E, F, G, ..., và dùng giá trị đánh giá tại các nút cháu.</w:t>
      </w:r>
    </w:p>
    <w:p w14:paraId="09A1524A" w14:textId="77777777" w:rsidR="00CB2DF9" w:rsidRPr="00D00DB2" w:rsidRDefault="00000000">
      <w:pPr>
        <w:spacing w:before="80" w:after="40"/>
        <w:jc w:val="center"/>
      </w:pPr>
      <w:r w:rsidRPr="00D00DB2">
        <w:rPr>
          <w:noProof/>
        </w:rPr>
        <w:drawing>
          <wp:inline distT="0" distB="0" distL="0" distR="0" wp14:anchorId="484DFA93" wp14:editId="7292C7C5">
            <wp:extent cx="5120640" cy="2065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_img_1.png"/>
                    <pic:cNvPicPr/>
                  </pic:nvPicPr>
                  <pic:blipFill>
                    <a:blip r:embed="rId9"/>
                    <a:stretch>
                      <a:fillRect/>
                    </a:stretch>
                  </pic:blipFill>
                  <pic:spPr>
                    <a:xfrm>
                      <a:off x="0" y="0"/>
                      <a:ext cx="5120640" cy="2065132"/>
                    </a:xfrm>
                    <a:prstGeom prst="rect">
                      <a:avLst/>
                    </a:prstGeom>
                  </pic:spPr>
                </pic:pic>
              </a:graphicData>
            </a:graphic>
          </wp:inline>
        </w:drawing>
      </w:r>
    </w:p>
    <w:p w14:paraId="0CDE9A0E" w14:textId="77777777" w:rsidR="00CB2DF9" w:rsidRPr="00D00DB2" w:rsidRDefault="00000000">
      <w:pPr>
        <w:spacing w:after="120"/>
        <w:jc w:val="center"/>
      </w:pPr>
      <w:r w:rsidRPr="00D00DB2">
        <w:rPr>
          <w:rFonts w:ascii="Times New Roman" w:hAnsi="Times New Roman"/>
          <w:i/>
          <w:sz w:val="19"/>
        </w:rPr>
        <w:t>Hình 2. Cây trò chơi và bảng giá trị hàm đánh giá f(s)</w:t>
      </w:r>
    </w:p>
    <w:p w14:paraId="52C8D544" w14:textId="77777777" w:rsidR="00CB2DF9" w:rsidRPr="00D00DB2" w:rsidRDefault="00000000">
      <w:pPr>
        <w:keepNext/>
        <w:spacing w:before="200" w:after="80"/>
      </w:pPr>
      <w:r w:rsidRPr="00D00DB2">
        <w:rPr>
          <w:rFonts w:ascii="Times New Roman" w:hAnsi="Times New Roman"/>
          <w:b/>
          <w:sz w:val="25"/>
        </w:rPr>
        <w:t>2.1. Câu a: Sắp xếp thứ tự các cây con B, C, D</w:t>
      </w:r>
    </w:p>
    <w:p w14:paraId="7DAA64CC" w14:textId="77777777" w:rsidR="00CB2DF9" w:rsidRPr="00D00DB2" w:rsidRDefault="00000000">
      <w:pPr>
        <w:spacing w:after="80"/>
      </w:pPr>
      <w:r w:rsidRPr="00D00DB2">
        <w:rPr>
          <w:rFonts w:ascii="Times New Roman" w:hAnsi="Times New Roman"/>
          <w:sz w:val="23"/>
        </w:rPr>
        <w:t xml:space="preserve">Theo đề bài, các cây con B, C, D được sắp xếp từ </w:t>
      </w:r>
      <w:r w:rsidRPr="00D00DB2">
        <w:rPr>
          <w:rFonts w:ascii="Times New Roman" w:hAnsi="Times New Roman"/>
          <w:b/>
          <w:sz w:val="23"/>
        </w:rPr>
        <w:t>tốt nhất đến xấu nhất theo góc nhìn của nút cha</w:t>
      </w:r>
      <w:r w:rsidRPr="00D00DB2">
        <w:rPr>
          <w:rFonts w:ascii="Times New Roman" w:hAnsi="Times New Roman"/>
          <w:sz w:val="23"/>
        </w:rPr>
        <w:t xml:space="preserve">. Nút cha của chúng là </w:t>
      </w:r>
      <w:r w:rsidRPr="00D00DB2">
        <w:rPr>
          <w:rFonts w:ascii="Times New Roman" w:hAnsi="Times New Roman"/>
          <w:b/>
          <w:sz w:val="23"/>
        </w:rPr>
        <w:t>nút gốc A</w:t>
      </w:r>
      <w:r w:rsidRPr="00D00DB2">
        <w:rPr>
          <w:rFonts w:ascii="Times New Roman" w:hAnsi="Times New Roman"/>
          <w:sz w:val="23"/>
        </w:rPr>
        <w:t xml:space="preserve">, mà A là </w:t>
      </w:r>
      <w:r w:rsidRPr="00D00DB2">
        <w:rPr>
          <w:rFonts w:ascii="Times New Roman" w:hAnsi="Times New Roman"/>
          <w:b/>
          <w:sz w:val="23"/>
        </w:rPr>
        <w:t>nút MAX</w:t>
      </w:r>
      <w:r w:rsidRPr="00D00DB2">
        <w:rPr>
          <w:rFonts w:ascii="Times New Roman" w:hAnsi="Times New Roman"/>
          <w:sz w:val="23"/>
        </w:rPr>
        <w:t>.</w:t>
      </w:r>
    </w:p>
    <w:p w14:paraId="0CE9D0D0" w14:textId="77777777" w:rsidR="00CB2DF9" w:rsidRPr="00D00DB2" w:rsidRDefault="00000000">
      <w:pPr>
        <w:spacing w:after="80"/>
      </w:pPr>
      <w:r w:rsidRPr="00D00DB2">
        <w:rPr>
          <w:rFonts w:ascii="Times New Roman" w:hAnsi="Times New Roman"/>
          <w:sz w:val="23"/>
        </w:rPr>
        <w:t xml:space="preserve">Đối với người chơi MAX, trạng thái có giá trị hàm đánh giá f(s) </w:t>
      </w:r>
      <w:r w:rsidRPr="00D00DB2">
        <w:rPr>
          <w:rFonts w:ascii="Times New Roman" w:hAnsi="Times New Roman"/>
          <w:b/>
          <w:sz w:val="23"/>
        </w:rPr>
        <w:t>càng lớn thì càng tốt (càng có lợi)</w:t>
      </w:r>
      <w:r w:rsidRPr="00D00DB2">
        <w:rPr>
          <w:rFonts w:ascii="Times New Roman" w:hAnsi="Times New Roman"/>
          <w:sz w:val="23"/>
        </w:rPr>
        <w:t>:</w:t>
      </w:r>
    </w:p>
    <w:p w14:paraId="00FC61D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f(D) = 19 (Tốt nhất cho MAX)</w:t>
      </w:r>
    </w:p>
    <w:p w14:paraId="6D42BB10"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f(C) = 14 (Tốt thứ hai)</w:t>
      </w:r>
    </w:p>
    <w:p w14:paraId="340F50F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f(B) = 4 (Xấu nhất cho MAX)</w:t>
      </w:r>
    </w:p>
    <w:p w14:paraId="4AA21EB9" w14:textId="77777777" w:rsidR="00CB2DF9" w:rsidRPr="00D00DB2" w:rsidRDefault="00000000">
      <w:pPr>
        <w:spacing w:after="80"/>
      </w:pPr>
      <w:r w:rsidRPr="00D00DB2">
        <w:rPr>
          <w:rFonts w:ascii="Times New Roman" w:hAnsi="Times New Roman"/>
          <w:sz w:val="23"/>
        </w:rPr>
        <w:t xml:space="preserve">Do đó, thứ tự ưu tiên duyệt từ tốt nhất đến xấu nhất theo góc nhìn của A là: </w:t>
      </w:r>
      <w:r w:rsidRPr="00D00DB2">
        <w:rPr>
          <w:rFonts w:ascii="Times New Roman" w:hAnsi="Times New Roman"/>
          <w:b/>
          <w:sz w:val="23"/>
        </w:rPr>
        <w:t>D \→ C \→ B</w:t>
      </w:r>
      <w:r w:rsidRPr="00D00DB2">
        <w:rPr>
          <w:rFonts w:ascii="Times New Roman" w:hAnsi="Times New Roman"/>
          <w:sz w:val="23"/>
        </w:rPr>
        <w:t>.</w:t>
      </w:r>
    </w:p>
    <w:tbl>
      <w:tblPr>
        <w:tblW w:w="0" w:type="auto"/>
        <w:jc w:val="center"/>
        <w:tblLayout w:type="fixed"/>
        <w:tblLook w:val="04A0" w:firstRow="1" w:lastRow="0" w:firstColumn="1" w:lastColumn="0" w:noHBand="0" w:noVBand="1"/>
      </w:tblPr>
      <w:tblGrid>
        <w:gridCol w:w="9360"/>
      </w:tblGrid>
      <w:tr w:rsidR="00CB2DF9" w:rsidRPr="00D00DB2" w14:paraId="74B3D603"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488176DF" w14:textId="77777777" w:rsidR="00CB2DF9" w:rsidRPr="00D00DB2" w:rsidRDefault="00000000">
            <w:pPr>
              <w:spacing w:after="80"/>
            </w:pPr>
            <w:r w:rsidRPr="00D00DB2">
              <w:rPr>
                <w:rFonts w:ascii="Times New Roman" w:hAnsi="Times New Roman"/>
                <w:b/>
                <w:sz w:val="23"/>
              </w:rPr>
              <w:t>★ ĐÁP ÁN CÂU 2(a)</w:t>
            </w:r>
            <w:r w:rsidRPr="00D00DB2">
              <w:rPr>
                <w:rFonts w:ascii="Times New Roman" w:hAnsi="Times New Roman"/>
                <w:b/>
                <w:sz w:val="23"/>
              </w:rPr>
              <w:br/>
            </w:r>
            <w:r w:rsidRPr="00D00DB2">
              <w:rPr>
                <w:rFonts w:ascii="Times New Roman" w:hAnsi="Times New Roman"/>
              </w:rPr>
              <w:t>Lựa chọn đáp án đúng cho câu 2(a):</w:t>
            </w:r>
          </w:p>
          <w:p w14:paraId="29BA36C9" w14:textId="77777777" w:rsidR="00CB2DF9" w:rsidRPr="00D00DB2" w:rsidRDefault="00000000">
            <w:pPr>
              <w:spacing w:before="40" w:after="40"/>
            </w:pPr>
            <w:r w:rsidRPr="00D00DB2">
              <w:rPr>
                <w:rFonts w:ascii="Times New Roman" w:hAnsi="Times New Roman"/>
              </w:rPr>
              <w:t>☐ B → C → D</w:t>
            </w:r>
          </w:p>
          <w:p w14:paraId="67D47477" w14:textId="77777777" w:rsidR="00CB2DF9" w:rsidRPr="00D00DB2" w:rsidRDefault="00000000">
            <w:pPr>
              <w:spacing w:before="40" w:after="40"/>
            </w:pPr>
            <w:r w:rsidRPr="00D00DB2">
              <w:rPr>
                <w:rFonts w:ascii="Times New Roman" w:hAnsi="Times New Roman"/>
              </w:rPr>
              <w:t>☐ C → D → B</w:t>
            </w:r>
          </w:p>
          <w:p w14:paraId="5C84E2F4" w14:textId="77777777" w:rsidR="00CB2DF9" w:rsidRPr="00D00DB2" w:rsidRDefault="00000000">
            <w:pPr>
              <w:spacing w:before="40" w:after="40"/>
            </w:pPr>
            <w:r w:rsidRPr="00D00DB2">
              <w:rPr>
                <w:rFonts w:ascii="Times New Roman" w:hAnsi="Times New Roman"/>
              </w:rPr>
              <w:t>☑ D → C → B</w:t>
            </w:r>
          </w:p>
          <w:p w14:paraId="71038FCB" w14:textId="77777777" w:rsidR="00CB2DF9" w:rsidRPr="00D00DB2" w:rsidRDefault="00CB2DF9">
            <w:pPr>
              <w:spacing w:before="40" w:after="40"/>
            </w:pPr>
          </w:p>
          <w:p w14:paraId="30B040D4" w14:textId="77777777" w:rsidR="00CB2DF9" w:rsidRPr="00D00DB2" w:rsidRDefault="00000000">
            <w:pPr>
              <w:spacing w:before="40" w:after="40"/>
            </w:pPr>
            <w:r w:rsidRPr="00D00DB2">
              <w:rPr>
                <w:rFonts w:ascii="Times New Roman" w:hAnsi="Times New Roman"/>
                <w:b/>
              </w:rPr>
              <w:t>Giải thích:</w:t>
            </w:r>
            <w:r w:rsidRPr="00D00DB2">
              <w:rPr>
                <w:rFonts w:ascii="Times New Roman" w:hAnsi="Times New Roman"/>
              </w:rPr>
              <w:t xml:space="preserve"> Gốc A là nút MAX nên ưu tiên nhánh có giá trị lượng giá cao nhất: f(D) = 19 &gt; f(C) = 14 &gt; f(B) = 4.</w:t>
            </w:r>
          </w:p>
        </w:tc>
      </w:tr>
    </w:tbl>
    <w:p w14:paraId="3226187E" w14:textId="77777777" w:rsidR="00CB2DF9" w:rsidRPr="00D00DB2" w:rsidRDefault="00CB2DF9">
      <w:pPr>
        <w:spacing w:after="80"/>
      </w:pPr>
    </w:p>
    <w:p w14:paraId="7A8666B9" w14:textId="77777777" w:rsidR="00CB2DF9" w:rsidRPr="00D00DB2" w:rsidRDefault="00000000">
      <w:pPr>
        <w:keepNext/>
        <w:spacing w:before="200" w:after="80"/>
      </w:pPr>
      <w:r w:rsidRPr="00D00DB2">
        <w:rPr>
          <w:rFonts w:ascii="Times New Roman" w:hAnsi="Times New Roman"/>
          <w:b/>
          <w:sz w:val="25"/>
        </w:rPr>
        <w:t>2.2. Câu b: Quá trình Alpha-Beta Pruning và danh sách các nút bị cắt tỉa</w:t>
      </w:r>
    </w:p>
    <w:p w14:paraId="111FB5F4" w14:textId="77777777" w:rsidR="00CB2DF9" w:rsidRPr="00D00DB2" w:rsidRDefault="00000000">
      <w:pPr>
        <w:spacing w:after="80"/>
      </w:pPr>
      <w:r w:rsidRPr="00D00DB2">
        <w:rPr>
          <w:rFonts w:ascii="Times New Roman" w:hAnsi="Times New Roman"/>
          <w:sz w:val="23"/>
        </w:rPr>
        <w:t xml:space="preserve">Duyệt cây trò chơi với thứ tự cây con mới là </w:t>
      </w:r>
      <w:r w:rsidRPr="00D00DB2">
        <w:rPr>
          <w:rFonts w:ascii="Times New Roman" w:hAnsi="Times New Roman"/>
          <w:b/>
          <w:sz w:val="23"/>
        </w:rPr>
        <w:t>D, sau đó đến C, cuối cùng là B</w:t>
      </w:r>
      <w:r w:rsidRPr="00D00DB2">
        <w:rPr>
          <w:rFonts w:ascii="Times New Roman" w:hAnsi="Times New Roman"/>
          <w:sz w:val="23"/>
        </w:rPr>
        <w:t>. Trong mỗi cây con, các nút cháu được duyệt từ trái sang phải với giá trị f(s) lấy từ bảng:</w:t>
      </w:r>
    </w:p>
    <w:p w14:paraId="0894171A"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Cây con D gồm các con: K (f=23), L (f=20), M (f=26).</w:t>
      </w:r>
    </w:p>
    <w:p w14:paraId="34470288"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Cây con C gồm các con: H (f=17), I (f=16), J (f=15).</w:t>
      </w:r>
    </w:p>
    <w:p w14:paraId="2338FD31" w14:textId="77777777" w:rsidR="00CB2DF9" w:rsidRPr="00D00DB2" w:rsidRDefault="00000000">
      <w:pPr>
        <w:spacing w:after="80"/>
        <w:ind w:left="360"/>
      </w:pPr>
      <w:r w:rsidRPr="00D00DB2">
        <w:rPr>
          <w:rFonts w:ascii="Times New Roman" w:hAnsi="Times New Roman"/>
          <w:b/>
          <w:sz w:val="23"/>
        </w:rPr>
        <w:lastRenderedPageBreak/>
        <w:t xml:space="preserve">• </w:t>
      </w:r>
      <w:r w:rsidRPr="00D00DB2">
        <w:rPr>
          <w:rFonts w:ascii="Times New Roman" w:hAnsi="Times New Roman"/>
          <w:sz w:val="23"/>
        </w:rPr>
        <w:t>Cây con B gồm các con: E (f=5), F (f=7), G (f=8).</w:t>
      </w:r>
    </w:p>
    <w:p w14:paraId="5C55F5D9" w14:textId="77777777" w:rsidR="00CB2DF9" w:rsidRPr="00D00DB2" w:rsidRDefault="00000000">
      <w:pPr>
        <w:spacing w:after="80"/>
      </w:pPr>
      <w:r w:rsidRPr="00D00DB2">
        <w:rPr>
          <w:rFonts w:ascii="Times New Roman" w:hAnsi="Times New Roman"/>
          <w:b/>
          <w:sz w:val="23"/>
        </w:rPr>
        <w:t>Chi tiết từng bước cập nhật tham số [α, β]:</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864"/>
        <w:gridCol w:w="1296"/>
        <w:gridCol w:w="1152"/>
        <w:gridCol w:w="1296"/>
        <w:gridCol w:w="1152"/>
        <w:gridCol w:w="1152"/>
        <w:gridCol w:w="2448"/>
      </w:tblGrid>
      <w:tr w:rsidR="00CB2DF9" w:rsidRPr="00D00DB2" w14:paraId="1226DE13" w14:textId="77777777">
        <w:trPr>
          <w:jc w:val="center"/>
        </w:trPr>
        <w:tc>
          <w:tcPr>
            <w:tcW w:w="864" w:type="dxa"/>
            <w:shd w:val="clear" w:color="auto" w:fill="1F4E79"/>
            <w:tcMar>
              <w:top w:w="100" w:type="dxa"/>
              <w:left w:w="120" w:type="dxa"/>
              <w:bottom w:w="100" w:type="dxa"/>
              <w:right w:w="120" w:type="dxa"/>
            </w:tcMar>
          </w:tcPr>
          <w:p w14:paraId="68C576BF" w14:textId="77777777" w:rsidR="00CB2DF9" w:rsidRPr="00D00DB2" w:rsidRDefault="00000000">
            <w:pPr>
              <w:spacing w:before="80" w:after="80"/>
              <w:jc w:val="center"/>
            </w:pPr>
            <w:r w:rsidRPr="00D00DB2">
              <w:rPr>
                <w:rFonts w:ascii="Times New Roman" w:hAnsi="Times New Roman"/>
                <w:b/>
              </w:rPr>
              <w:t>Bước</w:t>
            </w:r>
          </w:p>
        </w:tc>
        <w:tc>
          <w:tcPr>
            <w:tcW w:w="1296" w:type="dxa"/>
            <w:shd w:val="clear" w:color="auto" w:fill="1F4E79"/>
            <w:tcMar>
              <w:top w:w="100" w:type="dxa"/>
              <w:left w:w="120" w:type="dxa"/>
              <w:bottom w:w="100" w:type="dxa"/>
              <w:right w:w="120" w:type="dxa"/>
            </w:tcMar>
          </w:tcPr>
          <w:p w14:paraId="7A697352" w14:textId="77777777" w:rsidR="00CB2DF9" w:rsidRPr="00D00DB2" w:rsidRDefault="00000000">
            <w:pPr>
              <w:spacing w:before="80" w:after="80"/>
              <w:jc w:val="center"/>
            </w:pPr>
            <w:r w:rsidRPr="00D00DB2">
              <w:rPr>
                <w:rFonts w:ascii="Times New Roman" w:hAnsi="Times New Roman"/>
                <w:b/>
              </w:rPr>
              <w:t>Nút duyệt</w:t>
            </w:r>
          </w:p>
        </w:tc>
        <w:tc>
          <w:tcPr>
            <w:tcW w:w="1152" w:type="dxa"/>
            <w:shd w:val="clear" w:color="auto" w:fill="1F4E79"/>
            <w:tcMar>
              <w:top w:w="100" w:type="dxa"/>
              <w:left w:w="120" w:type="dxa"/>
              <w:bottom w:w="100" w:type="dxa"/>
              <w:right w:w="120" w:type="dxa"/>
            </w:tcMar>
          </w:tcPr>
          <w:p w14:paraId="3A7A0D3F" w14:textId="77777777" w:rsidR="00CB2DF9" w:rsidRPr="00D00DB2" w:rsidRDefault="00000000">
            <w:pPr>
              <w:spacing w:before="80" w:after="80"/>
              <w:jc w:val="center"/>
            </w:pPr>
            <w:r w:rsidRPr="00D00DB2">
              <w:rPr>
                <w:rFonts w:ascii="Times New Roman" w:hAnsi="Times New Roman"/>
                <w:b/>
              </w:rPr>
              <w:t>Loại</w:t>
            </w:r>
          </w:p>
        </w:tc>
        <w:tc>
          <w:tcPr>
            <w:tcW w:w="1296" w:type="dxa"/>
            <w:shd w:val="clear" w:color="auto" w:fill="1F4E79"/>
            <w:tcMar>
              <w:top w:w="100" w:type="dxa"/>
              <w:left w:w="120" w:type="dxa"/>
              <w:bottom w:w="100" w:type="dxa"/>
              <w:right w:w="120" w:type="dxa"/>
            </w:tcMar>
          </w:tcPr>
          <w:p w14:paraId="775AF87C" w14:textId="77777777" w:rsidR="00CB2DF9" w:rsidRPr="00D00DB2" w:rsidRDefault="00000000">
            <w:pPr>
              <w:spacing w:before="80" w:after="80"/>
              <w:jc w:val="center"/>
            </w:pPr>
            <w:r w:rsidRPr="00D00DB2">
              <w:rPr>
                <w:rFonts w:ascii="Times New Roman" w:hAnsi="Times New Roman"/>
                <w:b/>
              </w:rPr>
              <w:t>Giá trị f(s)</w:t>
            </w:r>
          </w:p>
        </w:tc>
        <w:tc>
          <w:tcPr>
            <w:tcW w:w="1152" w:type="dxa"/>
            <w:shd w:val="clear" w:color="auto" w:fill="1F4E79"/>
            <w:tcMar>
              <w:top w:w="100" w:type="dxa"/>
              <w:left w:w="120" w:type="dxa"/>
              <w:bottom w:w="100" w:type="dxa"/>
              <w:right w:w="120" w:type="dxa"/>
            </w:tcMar>
          </w:tcPr>
          <w:p w14:paraId="77FB9BA3" w14:textId="77777777" w:rsidR="00CB2DF9" w:rsidRPr="00D00DB2" w:rsidRDefault="00000000">
            <w:pPr>
              <w:spacing w:before="80" w:after="80"/>
              <w:jc w:val="center"/>
            </w:pPr>
            <w:r w:rsidRPr="00D00DB2">
              <w:rPr>
                <w:rFonts w:ascii="Times New Roman" w:hAnsi="Times New Roman"/>
                <w:b/>
              </w:rPr>
              <w:t>α (tại nút)</w:t>
            </w:r>
          </w:p>
        </w:tc>
        <w:tc>
          <w:tcPr>
            <w:tcW w:w="1152" w:type="dxa"/>
            <w:shd w:val="clear" w:color="auto" w:fill="1F4E79"/>
            <w:tcMar>
              <w:top w:w="100" w:type="dxa"/>
              <w:left w:w="120" w:type="dxa"/>
              <w:bottom w:w="100" w:type="dxa"/>
              <w:right w:w="120" w:type="dxa"/>
            </w:tcMar>
          </w:tcPr>
          <w:p w14:paraId="0A8EC051" w14:textId="77777777" w:rsidR="00CB2DF9" w:rsidRPr="00D00DB2" w:rsidRDefault="00000000">
            <w:pPr>
              <w:spacing w:before="80" w:after="80"/>
              <w:jc w:val="center"/>
            </w:pPr>
            <w:r w:rsidRPr="00D00DB2">
              <w:rPr>
                <w:rFonts w:ascii="Times New Roman" w:hAnsi="Times New Roman"/>
                <w:b/>
              </w:rPr>
              <w:t>β (tại nút)</w:t>
            </w:r>
          </w:p>
        </w:tc>
        <w:tc>
          <w:tcPr>
            <w:tcW w:w="2448" w:type="dxa"/>
            <w:shd w:val="clear" w:color="auto" w:fill="1F4E79"/>
            <w:tcMar>
              <w:top w:w="100" w:type="dxa"/>
              <w:left w:w="120" w:type="dxa"/>
              <w:bottom w:w="100" w:type="dxa"/>
              <w:right w:w="120" w:type="dxa"/>
            </w:tcMar>
          </w:tcPr>
          <w:p w14:paraId="21749FE5" w14:textId="77777777" w:rsidR="00CB2DF9" w:rsidRPr="00D00DB2" w:rsidRDefault="00000000">
            <w:pPr>
              <w:spacing w:before="80" w:after="80"/>
              <w:jc w:val="center"/>
            </w:pPr>
            <w:r w:rsidRPr="00D00DB2">
              <w:rPr>
                <w:rFonts w:ascii="Times New Roman" w:hAnsi="Times New Roman"/>
                <w:b/>
              </w:rPr>
              <w:t>Hành động &amp; Điều kiện cắt tỉa</w:t>
            </w:r>
          </w:p>
        </w:tc>
      </w:tr>
      <w:tr w:rsidR="00CB2DF9" w:rsidRPr="00D00DB2" w14:paraId="2B72A4ED" w14:textId="77777777">
        <w:trPr>
          <w:jc w:val="center"/>
        </w:trPr>
        <w:tc>
          <w:tcPr>
            <w:tcW w:w="864" w:type="dxa"/>
            <w:shd w:val="clear" w:color="auto" w:fill="FFFFFF"/>
            <w:tcMar>
              <w:top w:w="80" w:type="dxa"/>
              <w:left w:w="100" w:type="dxa"/>
              <w:bottom w:w="80" w:type="dxa"/>
              <w:right w:w="100" w:type="dxa"/>
            </w:tcMar>
          </w:tcPr>
          <w:p w14:paraId="7822361F" w14:textId="77777777" w:rsidR="00CB2DF9" w:rsidRPr="00D00DB2" w:rsidRDefault="00000000">
            <w:pPr>
              <w:spacing w:before="60" w:after="60"/>
              <w:jc w:val="center"/>
            </w:pPr>
            <w:r w:rsidRPr="00D00DB2">
              <w:rPr>
                <w:rFonts w:ascii="Times New Roman" w:hAnsi="Times New Roman"/>
                <w:sz w:val="21"/>
              </w:rPr>
              <w:t>1</w:t>
            </w:r>
          </w:p>
        </w:tc>
        <w:tc>
          <w:tcPr>
            <w:tcW w:w="1296" w:type="dxa"/>
            <w:shd w:val="clear" w:color="auto" w:fill="FFFFFF"/>
            <w:tcMar>
              <w:top w:w="80" w:type="dxa"/>
              <w:left w:w="100" w:type="dxa"/>
              <w:bottom w:w="80" w:type="dxa"/>
              <w:right w:w="100" w:type="dxa"/>
            </w:tcMar>
          </w:tcPr>
          <w:p w14:paraId="53833E71" w14:textId="77777777" w:rsidR="00CB2DF9" w:rsidRPr="00D00DB2" w:rsidRDefault="00000000">
            <w:pPr>
              <w:spacing w:before="60" w:after="60"/>
              <w:jc w:val="center"/>
            </w:pPr>
            <w:r w:rsidRPr="00D00DB2">
              <w:rPr>
                <w:rFonts w:ascii="Times New Roman" w:hAnsi="Times New Roman"/>
                <w:sz w:val="21"/>
              </w:rPr>
              <w:t>Gốc A</w:t>
            </w:r>
          </w:p>
        </w:tc>
        <w:tc>
          <w:tcPr>
            <w:tcW w:w="1152" w:type="dxa"/>
            <w:shd w:val="clear" w:color="auto" w:fill="FFFFFF"/>
            <w:tcMar>
              <w:top w:w="80" w:type="dxa"/>
              <w:left w:w="100" w:type="dxa"/>
              <w:bottom w:w="80" w:type="dxa"/>
              <w:right w:w="100" w:type="dxa"/>
            </w:tcMar>
          </w:tcPr>
          <w:p w14:paraId="6CFF6691" w14:textId="77777777" w:rsidR="00CB2DF9" w:rsidRPr="00D00DB2" w:rsidRDefault="00000000">
            <w:pPr>
              <w:spacing w:before="60" w:after="60"/>
              <w:jc w:val="center"/>
            </w:pPr>
            <w:r w:rsidRPr="00D00DB2">
              <w:rPr>
                <w:rFonts w:ascii="Times New Roman" w:hAnsi="Times New Roman"/>
                <w:sz w:val="21"/>
              </w:rPr>
              <w:t>MAX</w:t>
            </w:r>
          </w:p>
        </w:tc>
        <w:tc>
          <w:tcPr>
            <w:tcW w:w="1296" w:type="dxa"/>
            <w:shd w:val="clear" w:color="auto" w:fill="FFFFFF"/>
            <w:tcMar>
              <w:top w:w="80" w:type="dxa"/>
              <w:left w:w="100" w:type="dxa"/>
              <w:bottom w:w="80" w:type="dxa"/>
              <w:right w:w="100" w:type="dxa"/>
            </w:tcMar>
          </w:tcPr>
          <w:p w14:paraId="1D0EA9A3"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568E877D"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34F0A5DF"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FFFFF"/>
            <w:tcMar>
              <w:top w:w="80" w:type="dxa"/>
              <w:left w:w="100" w:type="dxa"/>
              <w:bottom w:w="80" w:type="dxa"/>
              <w:right w:w="100" w:type="dxa"/>
            </w:tcMar>
          </w:tcPr>
          <w:p w14:paraId="0F181F3A" w14:textId="77777777" w:rsidR="00CB2DF9" w:rsidRPr="00D00DB2" w:rsidRDefault="00000000">
            <w:pPr>
              <w:spacing w:before="60" w:after="60"/>
            </w:pPr>
            <w:r w:rsidRPr="00D00DB2">
              <w:rPr>
                <w:rFonts w:ascii="Times New Roman" w:hAnsi="Times New Roman"/>
                <w:sz w:val="21"/>
              </w:rPr>
              <w:t>Bắt đầu tìm kiếm, chuyển sang cây con tốt nhất là D.</w:t>
            </w:r>
          </w:p>
        </w:tc>
      </w:tr>
      <w:tr w:rsidR="00CB2DF9" w:rsidRPr="00D00DB2" w14:paraId="5D7CD88C" w14:textId="77777777">
        <w:trPr>
          <w:jc w:val="center"/>
        </w:trPr>
        <w:tc>
          <w:tcPr>
            <w:tcW w:w="864" w:type="dxa"/>
            <w:shd w:val="clear" w:color="auto" w:fill="F9FAFB"/>
            <w:tcMar>
              <w:top w:w="80" w:type="dxa"/>
              <w:left w:w="100" w:type="dxa"/>
              <w:bottom w:w="80" w:type="dxa"/>
              <w:right w:w="100" w:type="dxa"/>
            </w:tcMar>
          </w:tcPr>
          <w:p w14:paraId="682DDC0E" w14:textId="77777777" w:rsidR="00CB2DF9" w:rsidRPr="00D00DB2" w:rsidRDefault="00000000">
            <w:pPr>
              <w:spacing w:before="60" w:after="60"/>
              <w:jc w:val="center"/>
            </w:pPr>
            <w:r w:rsidRPr="00D00DB2">
              <w:rPr>
                <w:rFonts w:ascii="Times New Roman" w:hAnsi="Times New Roman"/>
                <w:sz w:val="21"/>
              </w:rPr>
              <w:t>2</w:t>
            </w:r>
          </w:p>
        </w:tc>
        <w:tc>
          <w:tcPr>
            <w:tcW w:w="1296" w:type="dxa"/>
            <w:shd w:val="clear" w:color="auto" w:fill="F9FAFB"/>
            <w:tcMar>
              <w:top w:w="80" w:type="dxa"/>
              <w:left w:w="100" w:type="dxa"/>
              <w:bottom w:w="80" w:type="dxa"/>
              <w:right w:w="100" w:type="dxa"/>
            </w:tcMar>
          </w:tcPr>
          <w:p w14:paraId="425FFB9F" w14:textId="77777777" w:rsidR="00CB2DF9" w:rsidRPr="00D00DB2" w:rsidRDefault="00000000">
            <w:pPr>
              <w:spacing w:before="60" w:after="60"/>
              <w:jc w:val="center"/>
            </w:pPr>
            <w:r w:rsidRPr="00D00DB2">
              <w:rPr>
                <w:rFonts w:ascii="Times New Roman" w:hAnsi="Times New Roman"/>
                <w:sz w:val="21"/>
              </w:rPr>
              <w:t>D</w:t>
            </w:r>
          </w:p>
        </w:tc>
        <w:tc>
          <w:tcPr>
            <w:tcW w:w="1152" w:type="dxa"/>
            <w:shd w:val="clear" w:color="auto" w:fill="F9FAFB"/>
            <w:tcMar>
              <w:top w:w="80" w:type="dxa"/>
              <w:left w:w="100" w:type="dxa"/>
              <w:bottom w:w="80" w:type="dxa"/>
              <w:right w:w="100" w:type="dxa"/>
            </w:tcMar>
          </w:tcPr>
          <w:p w14:paraId="7744EA3C" w14:textId="77777777" w:rsidR="00CB2DF9" w:rsidRPr="00D00DB2" w:rsidRDefault="00000000">
            <w:pPr>
              <w:spacing w:before="60" w:after="60"/>
              <w:jc w:val="center"/>
            </w:pPr>
            <w:r w:rsidRPr="00D00DB2">
              <w:rPr>
                <w:rFonts w:ascii="Times New Roman" w:hAnsi="Times New Roman"/>
                <w:sz w:val="21"/>
              </w:rPr>
              <w:t>MIN</w:t>
            </w:r>
          </w:p>
        </w:tc>
        <w:tc>
          <w:tcPr>
            <w:tcW w:w="1296" w:type="dxa"/>
            <w:shd w:val="clear" w:color="auto" w:fill="F9FAFB"/>
            <w:tcMar>
              <w:top w:w="80" w:type="dxa"/>
              <w:left w:w="100" w:type="dxa"/>
              <w:bottom w:w="80" w:type="dxa"/>
              <w:right w:w="100" w:type="dxa"/>
            </w:tcMar>
          </w:tcPr>
          <w:p w14:paraId="29DAFA15"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9FAFB"/>
            <w:tcMar>
              <w:top w:w="80" w:type="dxa"/>
              <w:left w:w="100" w:type="dxa"/>
              <w:bottom w:w="80" w:type="dxa"/>
              <w:right w:w="100" w:type="dxa"/>
            </w:tcMar>
          </w:tcPr>
          <w:p w14:paraId="50B8BBE3"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9FAFB"/>
            <w:tcMar>
              <w:top w:w="80" w:type="dxa"/>
              <w:left w:w="100" w:type="dxa"/>
              <w:bottom w:w="80" w:type="dxa"/>
              <w:right w:w="100" w:type="dxa"/>
            </w:tcMar>
          </w:tcPr>
          <w:p w14:paraId="5A0CDF83"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9FAFB"/>
            <w:tcMar>
              <w:top w:w="80" w:type="dxa"/>
              <w:left w:w="100" w:type="dxa"/>
              <w:bottom w:w="80" w:type="dxa"/>
              <w:right w:w="100" w:type="dxa"/>
            </w:tcMar>
          </w:tcPr>
          <w:p w14:paraId="3AE77B95" w14:textId="77777777" w:rsidR="00CB2DF9" w:rsidRPr="00D00DB2" w:rsidRDefault="00000000">
            <w:pPr>
              <w:spacing w:before="60" w:after="60"/>
            </w:pPr>
            <w:r w:rsidRPr="00D00DB2">
              <w:rPr>
                <w:rFonts w:ascii="Times New Roman" w:hAnsi="Times New Roman"/>
                <w:sz w:val="21"/>
              </w:rPr>
              <w:t>Khởi tạo D với α = -∞, β = +∞.</w:t>
            </w:r>
          </w:p>
        </w:tc>
      </w:tr>
      <w:tr w:rsidR="00CB2DF9" w:rsidRPr="00D00DB2" w14:paraId="50D20652" w14:textId="77777777">
        <w:trPr>
          <w:jc w:val="center"/>
        </w:trPr>
        <w:tc>
          <w:tcPr>
            <w:tcW w:w="864" w:type="dxa"/>
            <w:shd w:val="clear" w:color="auto" w:fill="FFFFFF"/>
            <w:tcMar>
              <w:top w:w="80" w:type="dxa"/>
              <w:left w:w="100" w:type="dxa"/>
              <w:bottom w:w="80" w:type="dxa"/>
              <w:right w:w="100" w:type="dxa"/>
            </w:tcMar>
          </w:tcPr>
          <w:p w14:paraId="198C4F66" w14:textId="77777777" w:rsidR="00CB2DF9" w:rsidRPr="00D00DB2" w:rsidRDefault="00000000">
            <w:pPr>
              <w:spacing w:before="60" w:after="60"/>
              <w:jc w:val="center"/>
            </w:pPr>
            <w:r w:rsidRPr="00D00DB2">
              <w:rPr>
                <w:rFonts w:ascii="Times New Roman" w:hAnsi="Times New Roman"/>
                <w:sz w:val="21"/>
              </w:rPr>
              <w:t>3</w:t>
            </w:r>
          </w:p>
        </w:tc>
        <w:tc>
          <w:tcPr>
            <w:tcW w:w="1296" w:type="dxa"/>
            <w:shd w:val="clear" w:color="auto" w:fill="FFFFFF"/>
            <w:tcMar>
              <w:top w:w="80" w:type="dxa"/>
              <w:left w:w="100" w:type="dxa"/>
              <w:bottom w:w="80" w:type="dxa"/>
              <w:right w:w="100" w:type="dxa"/>
            </w:tcMar>
          </w:tcPr>
          <w:p w14:paraId="36CEBC0B" w14:textId="77777777" w:rsidR="00CB2DF9" w:rsidRPr="00D00DB2" w:rsidRDefault="00000000">
            <w:pPr>
              <w:spacing w:before="60" w:after="60"/>
              <w:jc w:val="center"/>
            </w:pPr>
            <w:r w:rsidRPr="00D00DB2">
              <w:rPr>
                <w:rFonts w:ascii="Times New Roman" w:hAnsi="Times New Roman"/>
                <w:sz w:val="21"/>
              </w:rPr>
              <w:t>K</w:t>
            </w:r>
          </w:p>
        </w:tc>
        <w:tc>
          <w:tcPr>
            <w:tcW w:w="1152" w:type="dxa"/>
            <w:shd w:val="clear" w:color="auto" w:fill="FFFFFF"/>
            <w:tcMar>
              <w:top w:w="80" w:type="dxa"/>
              <w:left w:w="100" w:type="dxa"/>
              <w:bottom w:w="80" w:type="dxa"/>
              <w:right w:w="100" w:type="dxa"/>
            </w:tcMar>
          </w:tcPr>
          <w:p w14:paraId="3410D07B" w14:textId="77777777" w:rsidR="00CB2DF9" w:rsidRPr="00D00DB2" w:rsidRDefault="00000000">
            <w:pPr>
              <w:spacing w:before="60" w:after="60"/>
              <w:jc w:val="center"/>
            </w:pPr>
            <w:r w:rsidRPr="00D00DB2">
              <w:rPr>
                <w:rFonts w:ascii="Times New Roman" w:hAnsi="Times New Roman"/>
                <w:sz w:val="21"/>
              </w:rPr>
              <w:t>Lá (cháu)</w:t>
            </w:r>
          </w:p>
        </w:tc>
        <w:tc>
          <w:tcPr>
            <w:tcW w:w="1296" w:type="dxa"/>
            <w:shd w:val="clear" w:color="auto" w:fill="FFFFFF"/>
            <w:tcMar>
              <w:top w:w="80" w:type="dxa"/>
              <w:left w:w="100" w:type="dxa"/>
              <w:bottom w:w="80" w:type="dxa"/>
              <w:right w:w="100" w:type="dxa"/>
            </w:tcMar>
          </w:tcPr>
          <w:p w14:paraId="041ADA66" w14:textId="77777777" w:rsidR="00CB2DF9" w:rsidRPr="00D00DB2" w:rsidRDefault="00000000">
            <w:pPr>
              <w:spacing w:before="60" w:after="60"/>
              <w:jc w:val="center"/>
            </w:pPr>
            <w:r w:rsidRPr="00D00DB2">
              <w:rPr>
                <w:rFonts w:ascii="Times New Roman" w:hAnsi="Times New Roman"/>
                <w:sz w:val="21"/>
              </w:rPr>
              <w:t>23</w:t>
            </w:r>
          </w:p>
        </w:tc>
        <w:tc>
          <w:tcPr>
            <w:tcW w:w="1152" w:type="dxa"/>
            <w:shd w:val="clear" w:color="auto" w:fill="FFFFFF"/>
            <w:tcMar>
              <w:top w:w="80" w:type="dxa"/>
              <w:left w:w="100" w:type="dxa"/>
              <w:bottom w:w="80" w:type="dxa"/>
              <w:right w:w="100" w:type="dxa"/>
            </w:tcMar>
          </w:tcPr>
          <w:p w14:paraId="15393B1F"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4F9DD35A"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FFFFF"/>
            <w:tcMar>
              <w:top w:w="80" w:type="dxa"/>
              <w:left w:w="100" w:type="dxa"/>
              <w:bottom w:w="80" w:type="dxa"/>
              <w:right w:w="100" w:type="dxa"/>
            </w:tcMar>
          </w:tcPr>
          <w:p w14:paraId="74C1FB49" w14:textId="77777777" w:rsidR="00CB2DF9" w:rsidRPr="00D00DB2" w:rsidRDefault="00000000">
            <w:pPr>
              <w:spacing w:before="60" w:after="60"/>
            </w:pPr>
            <w:r w:rsidRPr="00D00DB2">
              <w:rPr>
                <w:rFonts w:ascii="Times New Roman" w:hAnsi="Times New Roman"/>
                <w:sz w:val="21"/>
              </w:rPr>
              <w:t>D cập nhật β = min(+∞, 23) = 23.</w:t>
            </w:r>
          </w:p>
        </w:tc>
      </w:tr>
      <w:tr w:rsidR="00CB2DF9" w:rsidRPr="00D00DB2" w14:paraId="3841824F" w14:textId="77777777">
        <w:trPr>
          <w:jc w:val="center"/>
        </w:trPr>
        <w:tc>
          <w:tcPr>
            <w:tcW w:w="864" w:type="dxa"/>
            <w:shd w:val="clear" w:color="auto" w:fill="F9FAFB"/>
            <w:tcMar>
              <w:top w:w="80" w:type="dxa"/>
              <w:left w:w="100" w:type="dxa"/>
              <w:bottom w:w="80" w:type="dxa"/>
              <w:right w:w="100" w:type="dxa"/>
            </w:tcMar>
          </w:tcPr>
          <w:p w14:paraId="244959B9" w14:textId="77777777" w:rsidR="00CB2DF9" w:rsidRPr="00D00DB2" w:rsidRDefault="00000000">
            <w:pPr>
              <w:spacing w:before="60" w:after="60"/>
              <w:jc w:val="center"/>
            </w:pPr>
            <w:r w:rsidRPr="00D00DB2">
              <w:rPr>
                <w:rFonts w:ascii="Times New Roman" w:hAnsi="Times New Roman"/>
                <w:sz w:val="21"/>
              </w:rPr>
              <w:t>4</w:t>
            </w:r>
          </w:p>
        </w:tc>
        <w:tc>
          <w:tcPr>
            <w:tcW w:w="1296" w:type="dxa"/>
            <w:shd w:val="clear" w:color="auto" w:fill="F9FAFB"/>
            <w:tcMar>
              <w:top w:w="80" w:type="dxa"/>
              <w:left w:w="100" w:type="dxa"/>
              <w:bottom w:w="80" w:type="dxa"/>
              <w:right w:w="100" w:type="dxa"/>
            </w:tcMar>
          </w:tcPr>
          <w:p w14:paraId="2D03D132" w14:textId="77777777" w:rsidR="00CB2DF9" w:rsidRPr="00D00DB2" w:rsidRDefault="00000000">
            <w:pPr>
              <w:spacing w:before="60" w:after="60"/>
              <w:jc w:val="center"/>
            </w:pPr>
            <w:r w:rsidRPr="00D00DB2">
              <w:rPr>
                <w:rFonts w:ascii="Times New Roman" w:hAnsi="Times New Roman"/>
                <w:sz w:val="21"/>
              </w:rPr>
              <w:t>L</w:t>
            </w:r>
          </w:p>
        </w:tc>
        <w:tc>
          <w:tcPr>
            <w:tcW w:w="1152" w:type="dxa"/>
            <w:shd w:val="clear" w:color="auto" w:fill="F9FAFB"/>
            <w:tcMar>
              <w:top w:w="80" w:type="dxa"/>
              <w:left w:w="100" w:type="dxa"/>
              <w:bottom w:w="80" w:type="dxa"/>
              <w:right w:w="100" w:type="dxa"/>
            </w:tcMar>
          </w:tcPr>
          <w:p w14:paraId="067D2D7B" w14:textId="77777777" w:rsidR="00CB2DF9" w:rsidRPr="00D00DB2" w:rsidRDefault="00000000">
            <w:pPr>
              <w:spacing w:before="60" w:after="60"/>
              <w:jc w:val="center"/>
            </w:pPr>
            <w:r w:rsidRPr="00D00DB2">
              <w:rPr>
                <w:rFonts w:ascii="Times New Roman" w:hAnsi="Times New Roman"/>
                <w:sz w:val="21"/>
              </w:rPr>
              <w:t>Lá (cháu)</w:t>
            </w:r>
          </w:p>
        </w:tc>
        <w:tc>
          <w:tcPr>
            <w:tcW w:w="1296" w:type="dxa"/>
            <w:shd w:val="clear" w:color="auto" w:fill="F9FAFB"/>
            <w:tcMar>
              <w:top w:w="80" w:type="dxa"/>
              <w:left w:w="100" w:type="dxa"/>
              <w:bottom w:w="80" w:type="dxa"/>
              <w:right w:w="100" w:type="dxa"/>
            </w:tcMar>
          </w:tcPr>
          <w:p w14:paraId="0B4671A6"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288295FE"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9FAFB"/>
            <w:tcMar>
              <w:top w:w="80" w:type="dxa"/>
              <w:left w:w="100" w:type="dxa"/>
              <w:bottom w:w="80" w:type="dxa"/>
              <w:right w:w="100" w:type="dxa"/>
            </w:tcMar>
          </w:tcPr>
          <w:p w14:paraId="34C0FCF4" w14:textId="77777777" w:rsidR="00CB2DF9" w:rsidRPr="00D00DB2" w:rsidRDefault="00000000">
            <w:pPr>
              <w:spacing w:before="60" w:after="60"/>
              <w:jc w:val="center"/>
            </w:pPr>
            <w:r w:rsidRPr="00D00DB2">
              <w:rPr>
                <w:rFonts w:ascii="Times New Roman" w:hAnsi="Times New Roman"/>
                <w:sz w:val="21"/>
              </w:rPr>
              <w:t>23</w:t>
            </w:r>
          </w:p>
        </w:tc>
        <w:tc>
          <w:tcPr>
            <w:tcW w:w="2448" w:type="dxa"/>
            <w:shd w:val="clear" w:color="auto" w:fill="F9FAFB"/>
            <w:tcMar>
              <w:top w:w="80" w:type="dxa"/>
              <w:left w:w="100" w:type="dxa"/>
              <w:bottom w:w="80" w:type="dxa"/>
              <w:right w:w="100" w:type="dxa"/>
            </w:tcMar>
          </w:tcPr>
          <w:p w14:paraId="6AB4E1A6" w14:textId="77777777" w:rsidR="00CB2DF9" w:rsidRPr="00D00DB2" w:rsidRDefault="00000000">
            <w:pPr>
              <w:spacing w:before="60" w:after="60"/>
              <w:rPr>
                <w:lang w:val="nl-NL"/>
              </w:rPr>
            </w:pPr>
            <w:r w:rsidRPr="00D00DB2">
              <w:rPr>
                <w:rFonts w:ascii="Times New Roman" w:hAnsi="Times New Roman"/>
                <w:sz w:val="21"/>
                <w:lang w:val="nl-NL"/>
              </w:rPr>
              <w:t xml:space="preserve">D cập nhật </w:t>
            </w:r>
            <w:r w:rsidRPr="00D00DB2">
              <w:rPr>
                <w:rFonts w:ascii="Times New Roman" w:hAnsi="Times New Roman"/>
                <w:sz w:val="21"/>
              </w:rPr>
              <w:t>β</w:t>
            </w:r>
            <w:r w:rsidRPr="00D00DB2">
              <w:rPr>
                <w:rFonts w:ascii="Times New Roman" w:hAnsi="Times New Roman"/>
                <w:sz w:val="21"/>
                <w:lang w:val="nl-NL"/>
              </w:rPr>
              <w:t xml:space="preserve"> = min(23, 20) = 20.</w:t>
            </w:r>
          </w:p>
        </w:tc>
      </w:tr>
      <w:tr w:rsidR="00CB2DF9" w:rsidRPr="00D00DB2" w14:paraId="20ACAA93" w14:textId="77777777">
        <w:trPr>
          <w:jc w:val="center"/>
        </w:trPr>
        <w:tc>
          <w:tcPr>
            <w:tcW w:w="864" w:type="dxa"/>
            <w:shd w:val="clear" w:color="auto" w:fill="FFFFFF"/>
            <w:tcMar>
              <w:top w:w="80" w:type="dxa"/>
              <w:left w:w="100" w:type="dxa"/>
              <w:bottom w:w="80" w:type="dxa"/>
              <w:right w:w="100" w:type="dxa"/>
            </w:tcMar>
          </w:tcPr>
          <w:p w14:paraId="4430E4D8" w14:textId="77777777" w:rsidR="00CB2DF9" w:rsidRPr="00D00DB2" w:rsidRDefault="00000000">
            <w:pPr>
              <w:spacing w:before="60" w:after="60"/>
              <w:jc w:val="center"/>
            </w:pPr>
            <w:r w:rsidRPr="00D00DB2">
              <w:rPr>
                <w:rFonts w:ascii="Times New Roman" w:hAnsi="Times New Roman"/>
                <w:sz w:val="21"/>
              </w:rPr>
              <w:t>5</w:t>
            </w:r>
          </w:p>
        </w:tc>
        <w:tc>
          <w:tcPr>
            <w:tcW w:w="1296" w:type="dxa"/>
            <w:shd w:val="clear" w:color="auto" w:fill="FFFFFF"/>
            <w:tcMar>
              <w:top w:w="80" w:type="dxa"/>
              <w:left w:w="100" w:type="dxa"/>
              <w:bottom w:w="80" w:type="dxa"/>
              <w:right w:w="100" w:type="dxa"/>
            </w:tcMar>
          </w:tcPr>
          <w:p w14:paraId="22C80BA3" w14:textId="77777777" w:rsidR="00CB2DF9" w:rsidRPr="00D00DB2" w:rsidRDefault="00000000">
            <w:pPr>
              <w:spacing w:before="60" w:after="60"/>
              <w:jc w:val="center"/>
            </w:pPr>
            <w:r w:rsidRPr="00D00DB2">
              <w:rPr>
                <w:rFonts w:ascii="Times New Roman" w:hAnsi="Times New Roman"/>
                <w:sz w:val="21"/>
              </w:rPr>
              <w:t>M</w:t>
            </w:r>
          </w:p>
        </w:tc>
        <w:tc>
          <w:tcPr>
            <w:tcW w:w="1152" w:type="dxa"/>
            <w:shd w:val="clear" w:color="auto" w:fill="FFFFFF"/>
            <w:tcMar>
              <w:top w:w="80" w:type="dxa"/>
              <w:left w:w="100" w:type="dxa"/>
              <w:bottom w:w="80" w:type="dxa"/>
              <w:right w:w="100" w:type="dxa"/>
            </w:tcMar>
          </w:tcPr>
          <w:p w14:paraId="6F732588" w14:textId="77777777" w:rsidR="00CB2DF9" w:rsidRPr="00D00DB2" w:rsidRDefault="00000000">
            <w:pPr>
              <w:spacing w:before="60" w:after="60"/>
              <w:jc w:val="center"/>
            </w:pPr>
            <w:r w:rsidRPr="00D00DB2">
              <w:rPr>
                <w:rFonts w:ascii="Times New Roman" w:hAnsi="Times New Roman"/>
                <w:sz w:val="21"/>
              </w:rPr>
              <w:t>Lá (cháu)</w:t>
            </w:r>
          </w:p>
        </w:tc>
        <w:tc>
          <w:tcPr>
            <w:tcW w:w="1296" w:type="dxa"/>
            <w:shd w:val="clear" w:color="auto" w:fill="FFFFFF"/>
            <w:tcMar>
              <w:top w:w="80" w:type="dxa"/>
              <w:left w:w="100" w:type="dxa"/>
              <w:bottom w:w="80" w:type="dxa"/>
              <w:right w:w="100" w:type="dxa"/>
            </w:tcMar>
          </w:tcPr>
          <w:p w14:paraId="2F73D0E3" w14:textId="77777777" w:rsidR="00CB2DF9" w:rsidRPr="00D00DB2" w:rsidRDefault="00000000">
            <w:pPr>
              <w:spacing w:before="60" w:after="60"/>
              <w:jc w:val="center"/>
            </w:pPr>
            <w:r w:rsidRPr="00D00DB2">
              <w:rPr>
                <w:rFonts w:ascii="Times New Roman" w:hAnsi="Times New Roman"/>
                <w:sz w:val="21"/>
              </w:rPr>
              <w:t>26</w:t>
            </w:r>
          </w:p>
        </w:tc>
        <w:tc>
          <w:tcPr>
            <w:tcW w:w="1152" w:type="dxa"/>
            <w:shd w:val="clear" w:color="auto" w:fill="FFFFFF"/>
            <w:tcMar>
              <w:top w:w="80" w:type="dxa"/>
              <w:left w:w="100" w:type="dxa"/>
              <w:bottom w:w="80" w:type="dxa"/>
              <w:right w:w="100" w:type="dxa"/>
            </w:tcMar>
          </w:tcPr>
          <w:p w14:paraId="09215F52"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605291DF" w14:textId="77777777" w:rsidR="00CB2DF9" w:rsidRPr="00D00DB2" w:rsidRDefault="00000000">
            <w:pPr>
              <w:spacing w:before="60" w:after="60"/>
              <w:jc w:val="center"/>
            </w:pPr>
            <w:r w:rsidRPr="00D00DB2">
              <w:rPr>
                <w:rFonts w:ascii="Times New Roman" w:hAnsi="Times New Roman"/>
                <w:sz w:val="21"/>
              </w:rPr>
              <w:t>20</w:t>
            </w:r>
          </w:p>
        </w:tc>
        <w:tc>
          <w:tcPr>
            <w:tcW w:w="2448" w:type="dxa"/>
            <w:shd w:val="clear" w:color="auto" w:fill="FFFFFF"/>
            <w:tcMar>
              <w:top w:w="80" w:type="dxa"/>
              <w:left w:w="100" w:type="dxa"/>
              <w:bottom w:w="80" w:type="dxa"/>
              <w:right w:w="100" w:type="dxa"/>
            </w:tcMar>
          </w:tcPr>
          <w:p w14:paraId="5AB303FB" w14:textId="77777777" w:rsidR="00CB2DF9" w:rsidRPr="00D00DB2" w:rsidRDefault="00000000">
            <w:pPr>
              <w:spacing w:before="60" w:after="60"/>
            </w:pPr>
            <w:r w:rsidRPr="00D00DB2">
              <w:rPr>
                <w:rFonts w:ascii="Times New Roman" w:hAnsi="Times New Roman"/>
                <w:sz w:val="21"/>
                <w:lang w:val="nl-NL"/>
              </w:rPr>
              <w:t xml:space="preserve">D cập nhật </w:t>
            </w:r>
            <w:r w:rsidRPr="00D00DB2">
              <w:rPr>
                <w:rFonts w:ascii="Times New Roman" w:hAnsi="Times New Roman"/>
                <w:sz w:val="21"/>
              </w:rPr>
              <w:t>β</w:t>
            </w:r>
            <w:r w:rsidRPr="00D00DB2">
              <w:rPr>
                <w:rFonts w:ascii="Times New Roman" w:hAnsi="Times New Roman"/>
                <w:sz w:val="21"/>
                <w:lang w:val="nl-NL"/>
              </w:rPr>
              <w:t xml:space="preserve"> = min(20, 26) = 20. </w:t>
            </w:r>
            <w:r w:rsidRPr="00D00DB2">
              <w:rPr>
                <w:rFonts w:ascii="Times New Roman" w:hAnsi="Times New Roman"/>
                <w:sz w:val="21"/>
              </w:rPr>
              <w:t>Hoàn thành nhánh D.</w:t>
            </w:r>
          </w:p>
        </w:tc>
      </w:tr>
      <w:tr w:rsidR="00CB2DF9" w:rsidRPr="00D00DB2" w14:paraId="5D03910F" w14:textId="77777777">
        <w:trPr>
          <w:jc w:val="center"/>
        </w:trPr>
        <w:tc>
          <w:tcPr>
            <w:tcW w:w="864" w:type="dxa"/>
            <w:shd w:val="clear" w:color="auto" w:fill="F9FAFB"/>
            <w:tcMar>
              <w:top w:w="80" w:type="dxa"/>
              <w:left w:w="100" w:type="dxa"/>
              <w:bottom w:w="80" w:type="dxa"/>
              <w:right w:w="100" w:type="dxa"/>
            </w:tcMar>
          </w:tcPr>
          <w:p w14:paraId="1B187C95" w14:textId="77777777" w:rsidR="00CB2DF9" w:rsidRPr="00D00DB2" w:rsidRDefault="00000000">
            <w:pPr>
              <w:spacing w:before="60" w:after="60"/>
              <w:jc w:val="center"/>
            </w:pPr>
            <w:r w:rsidRPr="00D00DB2">
              <w:rPr>
                <w:rFonts w:ascii="Times New Roman" w:hAnsi="Times New Roman"/>
                <w:sz w:val="21"/>
              </w:rPr>
              <w:t>6</w:t>
            </w:r>
          </w:p>
        </w:tc>
        <w:tc>
          <w:tcPr>
            <w:tcW w:w="1296" w:type="dxa"/>
            <w:shd w:val="clear" w:color="auto" w:fill="F9FAFB"/>
            <w:tcMar>
              <w:top w:w="80" w:type="dxa"/>
              <w:left w:w="100" w:type="dxa"/>
              <w:bottom w:w="80" w:type="dxa"/>
              <w:right w:w="100" w:type="dxa"/>
            </w:tcMar>
          </w:tcPr>
          <w:p w14:paraId="157015EE" w14:textId="77777777" w:rsidR="00CB2DF9" w:rsidRPr="00D00DB2" w:rsidRDefault="00000000">
            <w:pPr>
              <w:spacing w:before="60" w:after="60"/>
              <w:jc w:val="center"/>
            </w:pPr>
            <w:r w:rsidRPr="00D00DB2">
              <w:rPr>
                <w:rFonts w:ascii="Times New Roman" w:hAnsi="Times New Roman"/>
                <w:sz w:val="21"/>
              </w:rPr>
              <w:t>D \→ A</w:t>
            </w:r>
          </w:p>
        </w:tc>
        <w:tc>
          <w:tcPr>
            <w:tcW w:w="1152" w:type="dxa"/>
            <w:shd w:val="clear" w:color="auto" w:fill="F9FAFB"/>
            <w:tcMar>
              <w:top w:w="80" w:type="dxa"/>
              <w:left w:w="100" w:type="dxa"/>
              <w:bottom w:w="80" w:type="dxa"/>
              <w:right w:w="100" w:type="dxa"/>
            </w:tcMar>
          </w:tcPr>
          <w:p w14:paraId="08060EFA" w14:textId="77777777" w:rsidR="00CB2DF9" w:rsidRPr="00D00DB2" w:rsidRDefault="00000000">
            <w:pPr>
              <w:spacing w:before="60" w:after="60"/>
              <w:jc w:val="center"/>
            </w:pPr>
            <w:r w:rsidRPr="00D00DB2">
              <w:rPr>
                <w:rFonts w:ascii="Times New Roman" w:hAnsi="Times New Roman"/>
                <w:sz w:val="21"/>
              </w:rPr>
              <w:t>Trả về</w:t>
            </w:r>
          </w:p>
        </w:tc>
        <w:tc>
          <w:tcPr>
            <w:tcW w:w="1296" w:type="dxa"/>
            <w:shd w:val="clear" w:color="auto" w:fill="F9FAFB"/>
            <w:tcMar>
              <w:top w:w="80" w:type="dxa"/>
              <w:left w:w="100" w:type="dxa"/>
              <w:bottom w:w="80" w:type="dxa"/>
              <w:right w:w="100" w:type="dxa"/>
            </w:tcMar>
          </w:tcPr>
          <w:p w14:paraId="6B79332E"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23AD6BEA"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4F11C1C1"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9FAFB"/>
            <w:tcMar>
              <w:top w:w="80" w:type="dxa"/>
              <w:left w:w="100" w:type="dxa"/>
              <w:bottom w:w="80" w:type="dxa"/>
              <w:right w:w="100" w:type="dxa"/>
            </w:tcMar>
          </w:tcPr>
          <w:p w14:paraId="7742E978" w14:textId="77777777" w:rsidR="00CB2DF9" w:rsidRPr="00D00DB2" w:rsidRDefault="00000000">
            <w:pPr>
              <w:spacing w:before="60" w:after="60"/>
            </w:pPr>
            <w:r w:rsidRPr="00D00DB2">
              <w:rPr>
                <w:rFonts w:ascii="Times New Roman" w:hAnsi="Times New Roman"/>
                <w:sz w:val="21"/>
              </w:rPr>
              <w:t>A cập nhật α = max(-∞, 20) = 20. Chuyển sang cây con C.</w:t>
            </w:r>
          </w:p>
        </w:tc>
      </w:tr>
      <w:tr w:rsidR="00CB2DF9" w:rsidRPr="00D00DB2" w14:paraId="66C63019" w14:textId="77777777">
        <w:trPr>
          <w:jc w:val="center"/>
        </w:trPr>
        <w:tc>
          <w:tcPr>
            <w:tcW w:w="864" w:type="dxa"/>
            <w:shd w:val="clear" w:color="auto" w:fill="FFFFFF"/>
            <w:tcMar>
              <w:top w:w="80" w:type="dxa"/>
              <w:left w:w="100" w:type="dxa"/>
              <w:bottom w:w="80" w:type="dxa"/>
              <w:right w:w="100" w:type="dxa"/>
            </w:tcMar>
          </w:tcPr>
          <w:p w14:paraId="6CE0DF03" w14:textId="77777777" w:rsidR="00CB2DF9" w:rsidRPr="00D00DB2" w:rsidRDefault="00000000">
            <w:pPr>
              <w:spacing w:before="60" w:after="60"/>
              <w:jc w:val="center"/>
            </w:pPr>
            <w:r w:rsidRPr="00D00DB2">
              <w:rPr>
                <w:rFonts w:ascii="Times New Roman" w:hAnsi="Times New Roman"/>
                <w:sz w:val="21"/>
              </w:rPr>
              <w:t>7</w:t>
            </w:r>
          </w:p>
        </w:tc>
        <w:tc>
          <w:tcPr>
            <w:tcW w:w="1296" w:type="dxa"/>
            <w:shd w:val="clear" w:color="auto" w:fill="FFFFFF"/>
            <w:tcMar>
              <w:top w:w="80" w:type="dxa"/>
              <w:left w:w="100" w:type="dxa"/>
              <w:bottom w:w="80" w:type="dxa"/>
              <w:right w:w="100" w:type="dxa"/>
            </w:tcMar>
          </w:tcPr>
          <w:p w14:paraId="09D86BE1" w14:textId="77777777" w:rsidR="00CB2DF9" w:rsidRPr="00D00DB2" w:rsidRDefault="00000000">
            <w:pPr>
              <w:spacing w:before="60" w:after="60"/>
              <w:jc w:val="center"/>
            </w:pPr>
            <w:r w:rsidRPr="00D00DB2">
              <w:rPr>
                <w:rFonts w:ascii="Times New Roman" w:hAnsi="Times New Roman"/>
                <w:sz w:val="21"/>
              </w:rPr>
              <w:t>C</w:t>
            </w:r>
          </w:p>
        </w:tc>
        <w:tc>
          <w:tcPr>
            <w:tcW w:w="1152" w:type="dxa"/>
            <w:shd w:val="clear" w:color="auto" w:fill="FFFFFF"/>
            <w:tcMar>
              <w:top w:w="80" w:type="dxa"/>
              <w:left w:w="100" w:type="dxa"/>
              <w:bottom w:w="80" w:type="dxa"/>
              <w:right w:w="100" w:type="dxa"/>
            </w:tcMar>
          </w:tcPr>
          <w:p w14:paraId="4EAF5EE5" w14:textId="77777777" w:rsidR="00CB2DF9" w:rsidRPr="00D00DB2" w:rsidRDefault="00000000">
            <w:pPr>
              <w:spacing w:before="60" w:after="60"/>
              <w:jc w:val="center"/>
            </w:pPr>
            <w:r w:rsidRPr="00D00DB2">
              <w:rPr>
                <w:rFonts w:ascii="Times New Roman" w:hAnsi="Times New Roman"/>
                <w:sz w:val="21"/>
              </w:rPr>
              <w:t>MIN</w:t>
            </w:r>
          </w:p>
        </w:tc>
        <w:tc>
          <w:tcPr>
            <w:tcW w:w="1296" w:type="dxa"/>
            <w:shd w:val="clear" w:color="auto" w:fill="FFFFFF"/>
            <w:tcMar>
              <w:top w:w="80" w:type="dxa"/>
              <w:left w:w="100" w:type="dxa"/>
              <w:bottom w:w="80" w:type="dxa"/>
              <w:right w:w="100" w:type="dxa"/>
            </w:tcMar>
          </w:tcPr>
          <w:p w14:paraId="38D84DF6"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5D3396E1"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FFFFF"/>
            <w:tcMar>
              <w:top w:w="80" w:type="dxa"/>
              <w:left w:w="100" w:type="dxa"/>
              <w:bottom w:w="80" w:type="dxa"/>
              <w:right w:w="100" w:type="dxa"/>
            </w:tcMar>
          </w:tcPr>
          <w:p w14:paraId="1F301EA4"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FFFFF"/>
            <w:tcMar>
              <w:top w:w="80" w:type="dxa"/>
              <w:left w:w="100" w:type="dxa"/>
              <w:bottom w:w="80" w:type="dxa"/>
              <w:right w:w="100" w:type="dxa"/>
            </w:tcMar>
          </w:tcPr>
          <w:p w14:paraId="14143872" w14:textId="77777777" w:rsidR="00CB2DF9" w:rsidRPr="00D00DB2" w:rsidRDefault="00000000">
            <w:pPr>
              <w:spacing w:before="60" w:after="60"/>
            </w:pPr>
            <w:r w:rsidRPr="00D00DB2">
              <w:rPr>
                <w:rFonts w:ascii="Times New Roman" w:hAnsi="Times New Roman"/>
                <w:sz w:val="21"/>
              </w:rPr>
              <w:t>C thừa hưởng α = 20, β = +∞ từ A.</w:t>
            </w:r>
          </w:p>
        </w:tc>
      </w:tr>
      <w:tr w:rsidR="00CB2DF9" w:rsidRPr="00D00DB2" w14:paraId="079A76AB" w14:textId="77777777">
        <w:trPr>
          <w:jc w:val="center"/>
        </w:trPr>
        <w:tc>
          <w:tcPr>
            <w:tcW w:w="864" w:type="dxa"/>
            <w:shd w:val="clear" w:color="auto" w:fill="F9FAFB"/>
            <w:tcMar>
              <w:top w:w="80" w:type="dxa"/>
              <w:left w:w="100" w:type="dxa"/>
              <w:bottom w:w="80" w:type="dxa"/>
              <w:right w:w="100" w:type="dxa"/>
            </w:tcMar>
          </w:tcPr>
          <w:p w14:paraId="5C30223F" w14:textId="77777777" w:rsidR="00CB2DF9" w:rsidRPr="00D00DB2" w:rsidRDefault="00000000">
            <w:pPr>
              <w:spacing w:before="60" w:after="60"/>
              <w:jc w:val="center"/>
            </w:pPr>
            <w:r w:rsidRPr="00D00DB2">
              <w:rPr>
                <w:rFonts w:ascii="Times New Roman" w:hAnsi="Times New Roman"/>
                <w:sz w:val="21"/>
              </w:rPr>
              <w:t>8</w:t>
            </w:r>
          </w:p>
        </w:tc>
        <w:tc>
          <w:tcPr>
            <w:tcW w:w="1296" w:type="dxa"/>
            <w:shd w:val="clear" w:color="auto" w:fill="F9FAFB"/>
            <w:tcMar>
              <w:top w:w="80" w:type="dxa"/>
              <w:left w:w="100" w:type="dxa"/>
              <w:bottom w:w="80" w:type="dxa"/>
              <w:right w:w="100" w:type="dxa"/>
            </w:tcMar>
          </w:tcPr>
          <w:p w14:paraId="3D9EABB2" w14:textId="77777777" w:rsidR="00CB2DF9" w:rsidRPr="00D00DB2" w:rsidRDefault="00000000">
            <w:pPr>
              <w:spacing w:before="60" w:after="60"/>
              <w:jc w:val="center"/>
            </w:pPr>
            <w:r w:rsidRPr="00D00DB2">
              <w:rPr>
                <w:rFonts w:ascii="Times New Roman" w:hAnsi="Times New Roman"/>
                <w:sz w:val="21"/>
              </w:rPr>
              <w:t>H</w:t>
            </w:r>
          </w:p>
        </w:tc>
        <w:tc>
          <w:tcPr>
            <w:tcW w:w="1152" w:type="dxa"/>
            <w:shd w:val="clear" w:color="auto" w:fill="F9FAFB"/>
            <w:tcMar>
              <w:top w:w="80" w:type="dxa"/>
              <w:left w:w="100" w:type="dxa"/>
              <w:bottom w:w="80" w:type="dxa"/>
              <w:right w:w="100" w:type="dxa"/>
            </w:tcMar>
          </w:tcPr>
          <w:p w14:paraId="0B2D9938" w14:textId="77777777" w:rsidR="00CB2DF9" w:rsidRPr="00D00DB2" w:rsidRDefault="00000000">
            <w:pPr>
              <w:spacing w:before="60" w:after="60"/>
              <w:jc w:val="center"/>
            </w:pPr>
            <w:r w:rsidRPr="00D00DB2">
              <w:rPr>
                <w:rFonts w:ascii="Times New Roman" w:hAnsi="Times New Roman"/>
                <w:sz w:val="21"/>
              </w:rPr>
              <w:t>Lá (cháu)</w:t>
            </w:r>
          </w:p>
        </w:tc>
        <w:tc>
          <w:tcPr>
            <w:tcW w:w="1296" w:type="dxa"/>
            <w:shd w:val="clear" w:color="auto" w:fill="F9FAFB"/>
            <w:tcMar>
              <w:top w:w="80" w:type="dxa"/>
              <w:left w:w="100" w:type="dxa"/>
              <w:bottom w:w="80" w:type="dxa"/>
              <w:right w:w="100" w:type="dxa"/>
            </w:tcMar>
          </w:tcPr>
          <w:p w14:paraId="6F5BACBE" w14:textId="77777777" w:rsidR="00CB2DF9" w:rsidRPr="00D00DB2" w:rsidRDefault="00000000">
            <w:pPr>
              <w:spacing w:before="60" w:after="60"/>
              <w:jc w:val="center"/>
            </w:pPr>
            <w:r w:rsidRPr="00D00DB2">
              <w:rPr>
                <w:rFonts w:ascii="Times New Roman" w:hAnsi="Times New Roman"/>
                <w:sz w:val="21"/>
              </w:rPr>
              <w:t>17</w:t>
            </w:r>
          </w:p>
        </w:tc>
        <w:tc>
          <w:tcPr>
            <w:tcW w:w="1152" w:type="dxa"/>
            <w:shd w:val="clear" w:color="auto" w:fill="F9FAFB"/>
            <w:tcMar>
              <w:top w:w="80" w:type="dxa"/>
              <w:left w:w="100" w:type="dxa"/>
              <w:bottom w:w="80" w:type="dxa"/>
              <w:right w:w="100" w:type="dxa"/>
            </w:tcMar>
          </w:tcPr>
          <w:p w14:paraId="2AFEE618"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0FCDDDF2"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9FAFB"/>
            <w:tcMar>
              <w:top w:w="80" w:type="dxa"/>
              <w:left w:w="100" w:type="dxa"/>
              <w:bottom w:w="80" w:type="dxa"/>
              <w:right w:w="100" w:type="dxa"/>
            </w:tcMar>
          </w:tcPr>
          <w:p w14:paraId="67C83B5E" w14:textId="77777777" w:rsidR="00CB2DF9" w:rsidRPr="00D00DB2" w:rsidRDefault="00000000">
            <w:pPr>
              <w:spacing w:before="60" w:after="60"/>
            </w:pPr>
            <w:r w:rsidRPr="00D00DB2">
              <w:rPr>
                <w:rFonts w:ascii="Times New Roman" w:hAnsi="Times New Roman"/>
                <w:sz w:val="21"/>
              </w:rPr>
              <w:t>C cập nhật β = min(+∞, 17) = 17.</w:t>
            </w:r>
            <w:r w:rsidRPr="00D00DB2">
              <w:rPr>
                <w:rFonts w:ascii="Times New Roman" w:hAnsi="Times New Roman"/>
                <w:sz w:val="21"/>
              </w:rPr>
              <w:br/>
              <w:t>So sánh: α = 20 ≥ β = 17 \⟹ CẮT TỈA ALPHA TẠI C!</w:t>
            </w:r>
          </w:p>
        </w:tc>
      </w:tr>
      <w:tr w:rsidR="00CB2DF9" w:rsidRPr="00D00DB2" w14:paraId="31E98186" w14:textId="77777777">
        <w:trPr>
          <w:jc w:val="center"/>
        </w:trPr>
        <w:tc>
          <w:tcPr>
            <w:tcW w:w="864" w:type="dxa"/>
            <w:shd w:val="clear" w:color="auto" w:fill="FFFFFF"/>
            <w:tcMar>
              <w:top w:w="80" w:type="dxa"/>
              <w:left w:w="100" w:type="dxa"/>
              <w:bottom w:w="80" w:type="dxa"/>
              <w:right w:w="100" w:type="dxa"/>
            </w:tcMar>
          </w:tcPr>
          <w:p w14:paraId="4BC738B7" w14:textId="77777777" w:rsidR="00CB2DF9" w:rsidRPr="00D00DB2" w:rsidRDefault="00000000">
            <w:pPr>
              <w:spacing w:before="60" w:after="60"/>
              <w:jc w:val="center"/>
            </w:pPr>
            <w:r w:rsidRPr="00D00DB2">
              <w:rPr>
                <w:rFonts w:ascii="Times New Roman" w:hAnsi="Times New Roman"/>
                <w:sz w:val="21"/>
              </w:rPr>
              <w:t>-</w:t>
            </w:r>
          </w:p>
        </w:tc>
        <w:tc>
          <w:tcPr>
            <w:tcW w:w="1296" w:type="dxa"/>
            <w:shd w:val="clear" w:color="auto" w:fill="FFFFFF"/>
            <w:tcMar>
              <w:top w:w="80" w:type="dxa"/>
              <w:left w:w="100" w:type="dxa"/>
              <w:bottom w:w="80" w:type="dxa"/>
              <w:right w:w="100" w:type="dxa"/>
            </w:tcMar>
          </w:tcPr>
          <w:p w14:paraId="34D79FF8" w14:textId="77777777" w:rsidR="00CB2DF9" w:rsidRPr="00D00DB2" w:rsidRDefault="00000000">
            <w:pPr>
              <w:spacing w:before="60" w:after="60"/>
              <w:jc w:val="center"/>
            </w:pPr>
            <w:r w:rsidRPr="00D00DB2">
              <w:rPr>
                <w:rFonts w:ascii="Times New Roman" w:hAnsi="Times New Roman"/>
                <w:sz w:val="21"/>
              </w:rPr>
              <w:t>I, J</w:t>
            </w:r>
          </w:p>
        </w:tc>
        <w:tc>
          <w:tcPr>
            <w:tcW w:w="1152" w:type="dxa"/>
            <w:shd w:val="clear" w:color="auto" w:fill="FFFFFF"/>
            <w:tcMar>
              <w:top w:w="80" w:type="dxa"/>
              <w:left w:w="100" w:type="dxa"/>
              <w:bottom w:w="80" w:type="dxa"/>
              <w:right w:w="100" w:type="dxa"/>
            </w:tcMar>
          </w:tcPr>
          <w:p w14:paraId="4F20BE9D" w14:textId="77777777" w:rsidR="00CB2DF9" w:rsidRPr="00D00DB2" w:rsidRDefault="00000000">
            <w:pPr>
              <w:spacing w:before="60" w:after="60"/>
              <w:jc w:val="center"/>
            </w:pPr>
            <w:r w:rsidRPr="00D00DB2">
              <w:rPr>
                <w:rFonts w:ascii="Times New Roman" w:hAnsi="Times New Roman"/>
                <w:sz w:val="21"/>
              </w:rPr>
              <w:t>Bị cắt</w:t>
            </w:r>
          </w:p>
        </w:tc>
        <w:tc>
          <w:tcPr>
            <w:tcW w:w="1296" w:type="dxa"/>
            <w:shd w:val="clear" w:color="auto" w:fill="FFFFFF"/>
            <w:tcMar>
              <w:top w:w="80" w:type="dxa"/>
              <w:left w:w="100" w:type="dxa"/>
              <w:bottom w:w="80" w:type="dxa"/>
              <w:right w:w="100" w:type="dxa"/>
            </w:tcMar>
          </w:tcPr>
          <w:p w14:paraId="363D7EDA"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703847A9"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3A220FC3"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FFFFF"/>
            <w:tcMar>
              <w:top w:w="80" w:type="dxa"/>
              <w:left w:w="100" w:type="dxa"/>
              <w:bottom w:w="80" w:type="dxa"/>
              <w:right w:w="100" w:type="dxa"/>
            </w:tcMar>
          </w:tcPr>
          <w:p w14:paraId="47C37EEF" w14:textId="77777777" w:rsidR="00CB2DF9" w:rsidRPr="00D00DB2" w:rsidRDefault="00000000">
            <w:pPr>
              <w:spacing w:before="60" w:after="60"/>
            </w:pPr>
            <w:r w:rsidRPr="00D00DB2">
              <w:rPr>
                <w:rFonts w:ascii="Times New Roman" w:hAnsi="Times New Roman"/>
                <w:sz w:val="21"/>
              </w:rPr>
              <w:t>CẮT TỈA: Nút I và J không được thăm!</w:t>
            </w:r>
          </w:p>
        </w:tc>
      </w:tr>
      <w:tr w:rsidR="00CB2DF9" w:rsidRPr="00D00DB2" w14:paraId="61F071BD" w14:textId="77777777">
        <w:trPr>
          <w:jc w:val="center"/>
        </w:trPr>
        <w:tc>
          <w:tcPr>
            <w:tcW w:w="864" w:type="dxa"/>
            <w:shd w:val="clear" w:color="auto" w:fill="F9FAFB"/>
            <w:tcMar>
              <w:top w:w="80" w:type="dxa"/>
              <w:left w:w="100" w:type="dxa"/>
              <w:bottom w:w="80" w:type="dxa"/>
              <w:right w:w="100" w:type="dxa"/>
            </w:tcMar>
          </w:tcPr>
          <w:p w14:paraId="661ABE54" w14:textId="77777777" w:rsidR="00CB2DF9" w:rsidRPr="00D00DB2" w:rsidRDefault="00000000">
            <w:pPr>
              <w:spacing w:before="60" w:after="60"/>
              <w:jc w:val="center"/>
            </w:pPr>
            <w:r w:rsidRPr="00D00DB2">
              <w:rPr>
                <w:rFonts w:ascii="Times New Roman" w:hAnsi="Times New Roman"/>
                <w:sz w:val="21"/>
              </w:rPr>
              <w:t>9</w:t>
            </w:r>
          </w:p>
        </w:tc>
        <w:tc>
          <w:tcPr>
            <w:tcW w:w="1296" w:type="dxa"/>
            <w:shd w:val="clear" w:color="auto" w:fill="F9FAFB"/>
            <w:tcMar>
              <w:top w:w="80" w:type="dxa"/>
              <w:left w:w="100" w:type="dxa"/>
              <w:bottom w:w="80" w:type="dxa"/>
              <w:right w:w="100" w:type="dxa"/>
            </w:tcMar>
          </w:tcPr>
          <w:p w14:paraId="2B0495C0" w14:textId="77777777" w:rsidR="00CB2DF9" w:rsidRPr="00D00DB2" w:rsidRDefault="00000000">
            <w:pPr>
              <w:spacing w:before="60" w:after="60"/>
              <w:jc w:val="center"/>
            </w:pPr>
            <w:r w:rsidRPr="00D00DB2">
              <w:rPr>
                <w:rFonts w:ascii="Times New Roman" w:hAnsi="Times New Roman"/>
                <w:sz w:val="21"/>
              </w:rPr>
              <w:t>C \→ A</w:t>
            </w:r>
          </w:p>
        </w:tc>
        <w:tc>
          <w:tcPr>
            <w:tcW w:w="1152" w:type="dxa"/>
            <w:shd w:val="clear" w:color="auto" w:fill="F9FAFB"/>
            <w:tcMar>
              <w:top w:w="80" w:type="dxa"/>
              <w:left w:w="100" w:type="dxa"/>
              <w:bottom w:w="80" w:type="dxa"/>
              <w:right w:w="100" w:type="dxa"/>
            </w:tcMar>
          </w:tcPr>
          <w:p w14:paraId="69F1BC8A" w14:textId="77777777" w:rsidR="00CB2DF9" w:rsidRPr="00D00DB2" w:rsidRDefault="00000000">
            <w:pPr>
              <w:spacing w:before="60" w:after="60"/>
              <w:jc w:val="center"/>
            </w:pPr>
            <w:r w:rsidRPr="00D00DB2">
              <w:rPr>
                <w:rFonts w:ascii="Times New Roman" w:hAnsi="Times New Roman"/>
                <w:sz w:val="21"/>
              </w:rPr>
              <w:t>Trả về</w:t>
            </w:r>
          </w:p>
        </w:tc>
        <w:tc>
          <w:tcPr>
            <w:tcW w:w="1296" w:type="dxa"/>
            <w:shd w:val="clear" w:color="auto" w:fill="F9FAFB"/>
            <w:tcMar>
              <w:top w:w="80" w:type="dxa"/>
              <w:left w:w="100" w:type="dxa"/>
              <w:bottom w:w="80" w:type="dxa"/>
              <w:right w:w="100" w:type="dxa"/>
            </w:tcMar>
          </w:tcPr>
          <w:p w14:paraId="79DAF982" w14:textId="77777777" w:rsidR="00CB2DF9" w:rsidRPr="00D00DB2" w:rsidRDefault="00000000">
            <w:pPr>
              <w:spacing w:before="60" w:after="60"/>
              <w:jc w:val="center"/>
            </w:pPr>
            <w:r w:rsidRPr="00D00DB2">
              <w:rPr>
                <w:rFonts w:ascii="Times New Roman" w:hAnsi="Times New Roman"/>
                <w:sz w:val="21"/>
              </w:rPr>
              <w:t>≤ 17</w:t>
            </w:r>
          </w:p>
        </w:tc>
        <w:tc>
          <w:tcPr>
            <w:tcW w:w="1152" w:type="dxa"/>
            <w:shd w:val="clear" w:color="auto" w:fill="F9FAFB"/>
            <w:tcMar>
              <w:top w:w="80" w:type="dxa"/>
              <w:left w:w="100" w:type="dxa"/>
              <w:bottom w:w="80" w:type="dxa"/>
              <w:right w:w="100" w:type="dxa"/>
            </w:tcMar>
          </w:tcPr>
          <w:p w14:paraId="60A2E856"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64B80BAC"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9FAFB"/>
            <w:tcMar>
              <w:top w:w="80" w:type="dxa"/>
              <w:left w:w="100" w:type="dxa"/>
              <w:bottom w:w="80" w:type="dxa"/>
              <w:right w:w="100" w:type="dxa"/>
            </w:tcMar>
          </w:tcPr>
          <w:p w14:paraId="03A4BCED" w14:textId="77777777" w:rsidR="00CB2DF9" w:rsidRPr="00D00DB2" w:rsidRDefault="00000000">
            <w:pPr>
              <w:spacing w:before="60" w:after="60"/>
            </w:pPr>
            <w:r w:rsidRPr="00D00DB2">
              <w:rPr>
                <w:rFonts w:ascii="Times New Roman" w:hAnsi="Times New Roman"/>
                <w:sz w:val="21"/>
              </w:rPr>
              <w:t>A giữ nguyên α = max(20, 17) = 20. Chuyển sang cây con B.</w:t>
            </w:r>
          </w:p>
        </w:tc>
      </w:tr>
      <w:tr w:rsidR="00CB2DF9" w:rsidRPr="00D00DB2" w14:paraId="5D5B3831" w14:textId="77777777">
        <w:trPr>
          <w:jc w:val="center"/>
        </w:trPr>
        <w:tc>
          <w:tcPr>
            <w:tcW w:w="864" w:type="dxa"/>
            <w:shd w:val="clear" w:color="auto" w:fill="FFFFFF"/>
            <w:tcMar>
              <w:top w:w="80" w:type="dxa"/>
              <w:left w:w="100" w:type="dxa"/>
              <w:bottom w:w="80" w:type="dxa"/>
              <w:right w:w="100" w:type="dxa"/>
            </w:tcMar>
          </w:tcPr>
          <w:p w14:paraId="60484EDA" w14:textId="77777777" w:rsidR="00CB2DF9" w:rsidRPr="00D00DB2" w:rsidRDefault="00000000">
            <w:pPr>
              <w:spacing w:before="60" w:after="60"/>
              <w:jc w:val="center"/>
            </w:pPr>
            <w:r w:rsidRPr="00D00DB2">
              <w:rPr>
                <w:rFonts w:ascii="Times New Roman" w:hAnsi="Times New Roman"/>
                <w:sz w:val="21"/>
              </w:rPr>
              <w:t>10</w:t>
            </w:r>
          </w:p>
        </w:tc>
        <w:tc>
          <w:tcPr>
            <w:tcW w:w="1296" w:type="dxa"/>
            <w:shd w:val="clear" w:color="auto" w:fill="FFFFFF"/>
            <w:tcMar>
              <w:top w:w="80" w:type="dxa"/>
              <w:left w:w="100" w:type="dxa"/>
              <w:bottom w:w="80" w:type="dxa"/>
              <w:right w:w="100" w:type="dxa"/>
            </w:tcMar>
          </w:tcPr>
          <w:p w14:paraId="5105F050" w14:textId="77777777" w:rsidR="00CB2DF9" w:rsidRPr="00D00DB2" w:rsidRDefault="00000000">
            <w:pPr>
              <w:spacing w:before="60" w:after="60"/>
              <w:jc w:val="center"/>
            </w:pPr>
            <w:r w:rsidRPr="00D00DB2">
              <w:rPr>
                <w:rFonts w:ascii="Times New Roman" w:hAnsi="Times New Roman"/>
                <w:sz w:val="21"/>
              </w:rPr>
              <w:t>B</w:t>
            </w:r>
          </w:p>
        </w:tc>
        <w:tc>
          <w:tcPr>
            <w:tcW w:w="1152" w:type="dxa"/>
            <w:shd w:val="clear" w:color="auto" w:fill="FFFFFF"/>
            <w:tcMar>
              <w:top w:w="80" w:type="dxa"/>
              <w:left w:w="100" w:type="dxa"/>
              <w:bottom w:w="80" w:type="dxa"/>
              <w:right w:w="100" w:type="dxa"/>
            </w:tcMar>
          </w:tcPr>
          <w:p w14:paraId="6BE11536" w14:textId="77777777" w:rsidR="00CB2DF9" w:rsidRPr="00D00DB2" w:rsidRDefault="00000000">
            <w:pPr>
              <w:spacing w:before="60" w:after="60"/>
              <w:jc w:val="center"/>
            </w:pPr>
            <w:r w:rsidRPr="00D00DB2">
              <w:rPr>
                <w:rFonts w:ascii="Times New Roman" w:hAnsi="Times New Roman"/>
                <w:sz w:val="21"/>
              </w:rPr>
              <w:t>MIN</w:t>
            </w:r>
          </w:p>
        </w:tc>
        <w:tc>
          <w:tcPr>
            <w:tcW w:w="1296" w:type="dxa"/>
            <w:shd w:val="clear" w:color="auto" w:fill="FFFFFF"/>
            <w:tcMar>
              <w:top w:w="80" w:type="dxa"/>
              <w:left w:w="100" w:type="dxa"/>
              <w:bottom w:w="80" w:type="dxa"/>
              <w:right w:w="100" w:type="dxa"/>
            </w:tcMar>
          </w:tcPr>
          <w:p w14:paraId="34F7A4E4"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1B7D8470"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FFFFF"/>
            <w:tcMar>
              <w:top w:w="80" w:type="dxa"/>
              <w:left w:w="100" w:type="dxa"/>
              <w:bottom w:w="80" w:type="dxa"/>
              <w:right w:w="100" w:type="dxa"/>
            </w:tcMar>
          </w:tcPr>
          <w:p w14:paraId="394E8CB6"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FFFFF"/>
            <w:tcMar>
              <w:top w:w="80" w:type="dxa"/>
              <w:left w:w="100" w:type="dxa"/>
              <w:bottom w:w="80" w:type="dxa"/>
              <w:right w:w="100" w:type="dxa"/>
            </w:tcMar>
          </w:tcPr>
          <w:p w14:paraId="1578FBA9" w14:textId="77777777" w:rsidR="00CB2DF9" w:rsidRPr="00D00DB2" w:rsidRDefault="00000000">
            <w:pPr>
              <w:spacing w:before="60" w:after="60"/>
            </w:pPr>
            <w:r w:rsidRPr="00D00DB2">
              <w:rPr>
                <w:rFonts w:ascii="Times New Roman" w:hAnsi="Times New Roman"/>
                <w:sz w:val="21"/>
              </w:rPr>
              <w:t>B thừa hưởng α = 20, β = +∞ từ A.</w:t>
            </w:r>
          </w:p>
        </w:tc>
      </w:tr>
      <w:tr w:rsidR="00CB2DF9" w:rsidRPr="00D00DB2" w14:paraId="36E90B4B" w14:textId="77777777">
        <w:trPr>
          <w:jc w:val="center"/>
        </w:trPr>
        <w:tc>
          <w:tcPr>
            <w:tcW w:w="864" w:type="dxa"/>
            <w:shd w:val="clear" w:color="auto" w:fill="F9FAFB"/>
            <w:tcMar>
              <w:top w:w="80" w:type="dxa"/>
              <w:left w:w="100" w:type="dxa"/>
              <w:bottom w:w="80" w:type="dxa"/>
              <w:right w:w="100" w:type="dxa"/>
            </w:tcMar>
          </w:tcPr>
          <w:p w14:paraId="0F8799AE" w14:textId="77777777" w:rsidR="00CB2DF9" w:rsidRPr="00D00DB2" w:rsidRDefault="00000000">
            <w:pPr>
              <w:spacing w:before="60" w:after="60"/>
              <w:jc w:val="center"/>
            </w:pPr>
            <w:r w:rsidRPr="00D00DB2">
              <w:rPr>
                <w:rFonts w:ascii="Times New Roman" w:hAnsi="Times New Roman"/>
                <w:sz w:val="21"/>
              </w:rPr>
              <w:t>11</w:t>
            </w:r>
          </w:p>
        </w:tc>
        <w:tc>
          <w:tcPr>
            <w:tcW w:w="1296" w:type="dxa"/>
            <w:shd w:val="clear" w:color="auto" w:fill="F9FAFB"/>
            <w:tcMar>
              <w:top w:w="80" w:type="dxa"/>
              <w:left w:w="100" w:type="dxa"/>
              <w:bottom w:w="80" w:type="dxa"/>
              <w:right w:w="100" w:type="dxa"/>
            </w:tcMar>
          </w:tcPr>
          <w:p w14:paraId="601F4E93" w14:textId="77777777" w:rsidR="00CB2DF9" w:rsidRPr="00D00DB2" w:rsidRDefault="00000000">
            <w:pPr>
              <w:spacing w:before="60" w:after="60"/>
              <w:jc w:val="center"/>
            </w:pPr>
            <w:r w:rsidRPr="00D00DB2">
              <w:rPr>
                <w:rFonts w:ascii="Times New Roman" w:hAnsi="Times New Roman"/>
                <w:sz w:val="21"/>
              </w:rPr>
              <w:t>E</w:t>
            </w:r>
          </w:p>
        </w:tc>
        <w:tc>
          <w:tcPr>
            <w:tcW w:w="1152" w:type="dxa"/>
            <w:shd w:val="clear" w:color="auto" w:fill="F9FAFB"/>
            <w:tcMar>
              <w:top w:w="80" w:type="dxa"/>
              <w:left w:w="100" w:type="dxa"/>
              <w:bottom w:w="80" w:type="dxa"/>
              <w:right w:w="100" w:type="dxa"/>
            </w:tcMar>
          </w:tcPr>
          <w:p w14:paraId="2C16373E" w14:textId="77777777" w:rsidR="00CB2DF9" w:rsidRPr="00D00DB2" w:rsidRDefault="00000000">
            <w:pPr>
              <w:spacing w:before="60" w:after="60"/>
              <w:jc w:val="center"/>
            </w:pPr>
            <w:r w:rsidRPr="00D00DB2">
              <w:rPr>
                <w:rFonts w:ascii="Times New Roman" w:hAnsi="Times New Roman"/>
                <w:sz w:val="21"/>
              </w:rPr>
              <w:t>Lá (cháu)</w:t>
            </w:r>
          </w:p>
        </w:tc>
        <w:tc>
          <w:tcPr>
            <w:tcW w:w="1296" w:type="dxa"/>
            <w:shd w:val="clear" w:color="auto" w:fill="F9FAFB"/>
            <w:tcMar>
              <w:top w:w="80" w:type="dxa"/>
              <w:left w:w="100" w:type="dxa"/>
              <w:bottom w:w="80" w:type="dxa"/>
              <w:right w:w="100" w:type="dxa"/>
            </w:tcMar>
          </w:tcPr>
          <w:p w14:paraId="6B521731" w14:textId="77777777" w:rsidR="00CB2DF9" w:rsidRPr="00D00DB2" w:rsidRDefault="00000000">
            <w:pPr>
              <w:spacing w:before="60" w:after="60"/>
              <w:jc w:val="center"/>
            </w:pPr>
            <w:r w:rsidRPr="00D00DB2">
              <w:rPr>
                <w:rFonts w:ascii="Times New Roman" w:hAnsi="Times New Roman"/>
                <w:sz w:val="21"/>
              </w:rPr>
              <w:t>5</w:t>
            </w:r>
          </w:p>
        </w:tc>
        <w:tc>
          <w:tcPr>
            <w:tcW w:w="1152" w:type="dxa"/>
            <w:shd w:val="clear" w:color="auto" w:fill="F9FAFB"/>
            <w:tcMar>
              <w:top w:w="80" w:type="dxa"/>
              <w:left w:w="100" w:type="dxa"/>
              <w:bottom w:w="80" w:type="dxa"/>
              <w:right w:w="100" w:type="dxa"/>
            </w:tcMar>
          </w:tcPr>
          <w:p w14:paraId="4750B28E"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7DDEBFE2"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9FAFB"/>
            <w:tcMar>
              <w:top w:w="80" w:type="dxa"/>
              <w:left w:w="100" w:type="dxa"/>
              <w:bottom w:w="80" w:type="dxa"/>
              <w:right w:w="100" w:type="dxa"/>
            </w:tcMar>
          </w:tcPr>
          <w:p w14:paraId="65743A2F" w14:textId="77777777" w:rsidR="00CB2DF9" w:rsidRPr="00D00DB2" w:rsidRDefault="00000000">
            <w:pPr>
              <w:spacing w:before="60" w:after="60"/>
            </w:pPr>
            <w:r w:rsidRPr="00D00DB2">
              <w:rPr>
                <w:rFonts w:ascii="Times New Roman" w:hAnsi="Times New Roman"/>
                <w:sz w:val="21"/>
              </w:rPr>
              <w:t>B cập nhật β = min(+∞, 5) = 5.</w:t>
            </w:r>
            <w:r w:rsidRPr="00D00DB2">
              <w:rPr>
                <w:rFonts w:ascii="Times New Roman" w:hAnsi="Times New Roman"/>
                <w:sz w:val="21"/>
              </w:rPr>
              <w:br/>
              <w:t>So sánh: α = 20 ≥ β = 5 \⟹ CẮT TỈA ALPHA TẠI B!</w:t>
            </w:r>
          </w:p>
        </w:tc>
      </w:tr>
      <w:tr w:rsidR="00CB2DF9" w:rsidRPr="00D00DB2" w14:paraId="73815A3F" w14:textId="77777777">
        <w:trPr>
          <w:jc w:val="center"/>
        </w:trPr>
        <w:tc>
          <w:tcPr>
            <w:tcW w:w="864" w:type="dxa"/>
            <w:shd w:val="clear" w:color="auto" w:fill="FFFFFF"/>
            <w:tcMar>
              <w:top w:w="80" w:type="dxa"/>
              <w:left w:w="100" w:type="dxa"/>
              <w:bottom w:w="80" w:type="dxa"/>
              <w:right w:w="100" w:type="dxa"/>
            </w:tcMar>
          </w:tcPr>
          <w:p w14:paraId="25631D81" w14:textId="77777777" w:rsidR="00CB2DF9" w:rsidRPr="00D00DB2" w:rsidRDefault="00000000">
            <w:pPr>
              <w:spacing w:before="60" w:after="60"/>
              <w:jc w:val="center"/>
            </w:pPr>
            <w:r w:rsidRPr="00D00DB2">
              <w:rPr>
                <w:rFonts w:ascii="Times New Roman" w:hAnsi="Times New Roman"/>
                <w:sz w:val="21"/>
              </w:rPr>
              <w:lastRenderedPageBreak/>
              <w:t>-</w:t>
            </w:r>
          </w:p>
        </w:tc>
        <w:tc>
          <w:tcPr>
            <w:tcW w:w="1296" w:type="dxa"/>
            <w:shd w:val="clear" w:color="auto" w:fill="FFFFFF"/>
            <w:tcMar>
              <w:top w:w="80" w:type="dxa"/>
              <w:left w:w="100" w:type="dxa"/>
              <w:bottom w:w="80" w:type="dxa"/>
              <w:right w:w="100" w:type="dxa"/>
            </w:tcMar>
          </w:tcPr>
          <w:p w14:paraId="666FAEDC" w14:textId="77777777" w:rsidR="00CB2DF9" w:rsidRPr="00D00DB2" w:rsidRDefault="00000000">
            <w:pPr>
              <w:spacing w:before="60" w:after="60"/>
              <w:jc w:val="center"/>
            </w:pPr>
            <w:r w:rsidRPr="00D00DB2">
              <w:rPr>
                <w:rFonts w:ascii="Times New Roman" w:hAnsi="Times New Roman"/>
                <w:sz w:val="21"/>
              </w:rPr>
              <w:t>F, G</w:t>
            </w:r>
          </w:p>
        </w:tc>
        <w:tc>
          <w:tcPr>
            <w:tcW w:w="1152" w:type="dxa"/>
            <w:shd w:val="clear" w:color="auto" w:fill="FFFFFF"/>
            <w:tcMar>
              <w:top w:w="80" w:type="dxa"/>
              <w:left w:w="100" w:type="dxa"/>
              <w:bottom w:w="80" w:type="dxa"/>
              <w:right w:w="100" w:type="dxa"/>
            </w:tcMar>
          </w:tcPr>
          <w:p w14:paraId="65941552" w14:textId="77777777" w:rsidR="00CB2DF9" w:rsidRPr="00D00DB2" w:rsidRDefault="00000000">
            <w:pPr>
              <w:spacing w:before="60" w:after="60"/>
              <w:jc w:val="center"/>
            </w:pPr>
            <w:r w:rsidRPr="00D00DB2">
              <w:rPr>
                <w:rFonts w:ascii="Times New Roman" w:hAnsi="Times New Roman"/>
                <w:sz w:val="21"/>
              </w:rPr>
              <w:t>Bị cắt</w:t>
            </w:r>
          </w:p>
        </w:tc>
        <w:tc>
          <w:tcPr>
            <w:tcW w:w="1296" w:type="dxa"/>
            <w:shd w:val="clear" w:color="auto" w:fill="FFFFFF"/>
            <w:tcMar>
              <w:top w:w="80" w:type="dxa"/>
              <w:left w:w="100" w:type="dxa"/>
              <w:bottom w:w="80" w:type="dxa"/>
              <w:right w:w="100" w:type="dxa"/>
            </w:tcMar>
          </w:tcPr>
          <w:p w14:paraId="7D02DE1A"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720F7A30" w14:textId="77777777" w:rsidR="00CB2DF9" w:rsidRPr="00D00DB2" w:rsidRDefault="00000000">
            <w:pPr>
              <w:spacing w:before="60" w:after="60"/>
              <w:jc w:val="center"/>
            </w:pPr>
            <w:r w:rsidRPr="00D00DB2">
              <w:rPr>
                <w:rFonts w:ascii="Times New Roman" w:hAnsi="Times New Roman"/>
                <w:sz w:val="21"/>
              </w:rPr>
              <w:t>-</w:t>
            </w:r>
          </w:p>
        </w:tc>
        <w:tc>
          <w:tcPr>
            <w:tcW w:w="1152" w:type="dxa"/>
            <w:shd w:val="clear" w:color="auto" w:fill="FFFFFF"/>
            <w:tcMar>
              <w:top w:w="80" w:type="dxa"/>
              <w:left w:w="100" w:type="dxa"/>
              <w:bottom w:w="80" w:type="dxa"/>
              <w:right w:w="100" w:type="dxa"/>
            </w:tcMar>
          </w:tcPr>
          <w:p w14:paraId="56CF6F42"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FFFFF"/>
            <w:tcMar>
              <w:top w:w="80" w:type="dxa"/>
              <w:left w:w="100" w:type="dxa"/>
              <w:bottom w:w="80" w:type="dxa"/>
              <w:right w:w="100" w:type="dxa"/>
            </w:tcMar>
          </w:tcPr>
          <w:p w14:paraId="6EEC1F80" w14:textId="77777777" w:rsidR="00CB2DF9" w:rsidRPr="00D00DB2" w:rsidRDefault="00000000">
            <w:pPr>
              <w:spacing w:before="60" w:after="60"/>
            </w:pPr>
            <w:r w:rsidRPr="00D00DB2">
              <w:rPr>
                <w:rFonts w:ascii="Times New Roman" w:hAnsi="Times New Roman"/>
                <w:sz w:val="21"/>
              </w:rPr>
              <w:t>CẮT TỈA: Nút F và G không được thăm!</w:t>
            </w:r>
          </w:p>
        </w:tc>
      </w:tr>
      <w:tr w:rsidR="00CB2DF9" w:rsidRPr="00D00DB2" w14:paraId="659649E8" w14:textId="77777777">
        <w:trPr>
          <w:jc w:val="center"/>
        </w:trPr>
        <w:tc>
          <w:tcPr>
            <w:tcW w:w="864" w:type="dxa"/>
            <w:shd w:val="clear" w:color="auto" w:fill="F9FAFB"/>
            <w:tcMar>
              <w:top w:w="80" w:type="dxa"/>
              <w:left w:w="100" w:type="dxa"/>
              <w:bottom w:w="80" w:type="dxa"/>
              <w:right w:w="100" w:type="dxa"/>
            </w:tcMar>
          </w:tcPr>
          <w:p w14:paraId="447020B1" w14:textId="77777777" w:rsidR="00CB2DF9" w:rsidRPr="00D00DB2" w:rsidRDefault="00000000">
            <w:pPr>
              <w:spacing w:before="60" w:after="60"/>
              <w:jc w:val="center"/>
            </w:pPr>
            <w:r w:rsidRPr="00D00DB2">
              <w:rPr>
                <w:rFonts w:ascii="Times New Roman" w:hAnsi="Times New Roman"/>
                <w:sz w:val="21"/>
              </w:rPr>
              <w:t>12</w:t>
            </w:r>
          </w:p>
        </w:tc>
        <w:tc>
          <w:tcPr>
            <w:tcW w:w="1296" w:type="dxa"/>
            <w:shd w:val="clear" w:color="auto" w:fill="F9FAFB"/>
            <w:tcMar>
              <w:top w:w="80" w:type="dxa"/>
              <w:left w:w="100" w:type="dxa"/>
              <w:bottom w:w="80" w:type="dxa"/>
              <w:right w:w="100" w:type="dxa"/>
            </w:tcMar>
          </w:tcPr>
          <w:p w14:paraId="1CA2FF3E" w14:textId="77777777" w:rsidR="00CB2DF9" w:rsidRPr="00D00DB2" w:rsidRDefault="00000000">
            <w:pPr>
              <w:spacing w:before="60" w:after="60"/>
              <w:jc w:val="center"/>
            </w:pPr>
            <w:r w:rsidRPr="00D00DB2">
              <w:rPr>
                <w:rFonts w:ascii="Times New Roman" w:hAnsi="Times New Roman"/>
                <w:sz w:val="21"/>
              </w:rPr>
              <w:t>B \→ A</w:t>
            </w:r>
          </w:p>
        </w:tc>
        <w:tc>
          <w:tcPr>
            <w:tcW w:w="1152" w:type="dxa"/>
            <w:shd w:val="clear" w:color="auto" w:fill="F9FAFB"/>
            <w:tcMar>
              <w:top w:w="80" w:type="dxa"/>
              <w:left w:w="100" w:type="dxa"/>
              <w:bottom w:w="80" w:type="dxa"/>
              <w:right w:w="100" w:type="dxa"/>
            </w:tcMar>
          </w:tcPr>
          <w:p w14:paraId="3426B84E" w14:textId="77777777" w:rsidR="00CB2DF9" w:rsidRPr="00D00DB2" w:rsidRDefault="00000000">
            <w:pPr>
              <w:spacing w:before="60" w:after="60"/>
              <w:jc w:val="center"/>
            </w:pPr>
            <w:r w:rsidRPr="00D00DB2">
              <w:rPr>
                <w:rFonts w:ascii="Times New Roman" w:hAnsi="Times New Roman"/>
                <w:sz w:val="21"/>
              </w:rPr>
              <w:t>Trả về</w:t>
            </w:r>
          </w:p>
        </w:tc>
        <w:tc>
          <w:tcPr>
            <w:tcW w:w="1296" w:type="dxa"/>
            <w:shd w:val="clear" w:color="auto" w:fill="F9FAFB"/>
            <w:tcMar>
              <w:top w:w="80" w:type="dxa"/>
              <w:left w:w="100" w:type="dxa"/>
              <w:bottom w:w="80" w:type="dxa"/>
              <w:right w:w="100" w:type="dxa"/>
            </w:tcMar>
          </w:tcPr>
          <w:p w14:paraId="4C794673" w14:textId="77777777" w:rsidR="00CB2DF9" w:rsidRPr="00D00DB2" w:rsidRDefault="00000000">
            <w:pPr>
              <w:spacing w:before="60" w:after="60"/>
              <w:jc w:val="center"/>
            </w:pPr>
            <w:r w:rsidRPr="00D00DB2">
              <w:rPr>
                <w:rFonts w:ascii="Times New Roman" w:hAnsi="Times New Roman"/>
                <w:sz w:val="21"/>
              </w:rPr>
              <w:t>≤ 5</w:t>
            </w:r>
          </w:p>
        </w:tc>
        <w:tc>
          <w:tcPr>
            <w:tcW w:w="1152" w:type="dxa"/>
            <w:shd w:val="clear" w:color="auto" w:fill="F9FAFB"/>
            <w:tcMar>
              <w:top w:w="80" w:type="dxa"/>
              <w:left w:w="100" w:type="dxa"/>
              <w:bottom w:w="80" w:type="dxa"/>
              <w:right w:w="100" w:type="dxa"/>
            </w:tcMar>
          </w:tcPr>
          <w:p w14:paraId="639099DE" w14:textId="77777777" w:rsidR="00CB2DF9" w:rsidRPr="00D00DB2" w:rsidRDefault="00000000">
            <w:pPr>
              <w:spacing w:before="60" w:after="60"/>
              <w:jc w:val="center"/>
            </w:pPr>
            <w:r w:rsidRPr="00D00DB2">
              <w:rPr>
                <w:rFonts w:ascii="Times New Roman" w:hAnsi="Times New Roman"/>
                <w:sz w:val="21"/>
              </w:rPr>
              <w:t>20</w:t>
            </w:r>
          </w:p>
        </w:tc>
        <w:tc>
          <w:tcPr>
            <w:tcW w:w="1152" w:type="dxa"/>
            <w:shd w:val="clear" w:color="auto" w:fill="F9FAFB"/>
            <w:tcMar>
              <w:top w:w="80" w:type="dxa"/>
              <w:left w:w="100" w:type="dxa"/>
              <w:bottom w:w="80" w:type="dxa"/>
              <w:right w:w="100" w:type="dxa"/>
            </w:tcMar>
          </w:tcPr>
          <w:p w14:paraId="3D6BCFA9" w14:textId="77777777" w:rsidR="00CB2DF9" w:rsidRPr="00D00DB2" w:rsidRDefault="00000000">
            <w:pPr>
              <w:spacing w:before="60" w:after="60"/>
              <w:jc w:val="center"/>
            </w:pPr>
            <w:r w:rsidRPr="00D00DB2">
              <w:rPr>
                <w:rFonts w:ascii="Times New Roman" w:hAnsi="Times New Roman"/>
                <w:sz w:val="21"/>
              </w:rPr>
              <w:t>+∞</w:t>
            </w:r>
          </w:p>
        </w:tc>
        <w:tc>
          <w:tcPr>
            <w:tcW w:w="2448" w:type="dxa"/>
            <w:shd w:val="clear" w:color="auto" w:fill="F9FAFB"/>
            <w:tcMar>
              <w:top w:w="80" w:type="dxa"/>
              <w:left w:w="100" w:type="dxa"/>
              <w:bottom w:w="80" w:type="dxa"/>
              <w:right w:w="100" w:type="dxa"/>
            </w:tcMar>
          </w:tcPr>
          <w:p w14:paraId="6C0A6374" w14:textId="77777777" w:rsidR="00CB2DF9" w:rsidRPr="00D00DB2" w:rsidRDefault="00000000">
            <w:pPr>
              <w:spacing w:before="60" w:after="60"/>
            </w:pPr>
            <w:r w:rsidRPr="00D00DB2">
              <w:rPr>
                <w:rFonts w:ascii="Times New Roman" w:hAnsi="Times New Roman"/>
                <w:sz w:val="21"/>
              </w:rPr>
              <w:t>Hoàn thành toàn bộ cây tìm kiếm. Gốc A có giá trị tối ưu là 20.</w:t>
            </w:r>
          </w:p>
        </w:tc>
      </w:tr>
    </w:tbl>
    <w:p w14:paraId="519E315B" w14:textId="77777777" w:rsidR="00CB2DF9" w:rsidRPr="00D00DB2" w:rsidRDefault="00CB2DF9">
      <w:pPr>
        <w:spacing w:after="120"/>
      </w:pPr>
    </w:p>
    <w:tbl>
      <w:tblPr>
        <w:tblW w:w="0" w:type="auto"/>
        <w:jc w:val="center"/>
        <w:tblLayout w:type="fixed"/>
        <w:tblLook w:val="04A0" w:firstRow="1" w:lastRow="0" w:firstColumn="1" w:lastColumn="0" w:noHBand="0" w:noVBand="1"/>
      </w:tblPr>
      <w:tblGrid>
        <w:gridCol w:w="9360"/>
      </w:tblGrid>
      <w:tr w:rsidR="00CB2DF9" w:rsidRPr="00D00DB2" w14:paraId="29504C1E"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3CD8555D" w14:textId="77777777" w:rsidR="00CB2DF9" w:rsidRPr="00D00DB2" w:rsidRDefault="00000000">
            <w:pPr>
              <w:spacing w:after="80"/>
            </w:pPr>
            <w:r w:rsidRPr="00D00DB2">
              <w:rPr>
                <w:rFonts w:ascii="Times New Roman" w:hAnsi="Times New Roman"/>
                <w:b/>
                <w:sz w:val="23"/>
              </w:rPr>
              <w:t>★ ĐÁP ÁN CÂU 2(b)</w:t>
            </w:r>
            <w:r w:rsidRPr="00D00DB2">
              <w:rPr>
                <w:rFonts w:ascii="Times New Roman" w:hAnsi="Times New Roman"/>
                <w:b/>
                <w:sz w:val="23"/>
              </w:rPr>
              <w:br/>
            </w:r>
            <w:r w:rsidRPr="00D00DB2">
              <w:rPr>
                <w:rFonts w:ascii="Times New Roman" w:hAnsi="Times New Roman"/>
              </w:rPr>
              <w:t xml:space="preserve">Danh sách các nút KHÔNG được thăm do bị cắt tỉa là: </w:t>
            </w:r>
            <w:r w:rsidRPr="00D00DB2">
              <w:rPr>
                <w:rFonts w:ascii="Times New Roman" w:hAnsi="Times New Roman"/>
                <w:b/>
              </w:rPr>
              <w:t>I, J, F, G</w:t>
            </w:r>
            <w:r w:rsidRPr="00D00DB2">
              <w:rPr>
                <w:rFonts w:ascii="Times New Roman" w:hAnsi="Times New Roman"/>
              </w:rPr>
              <w:t>.</w:t>
            </w:r>
          </w:p>
          <w:p w14:paraId="524F9A70" w14:textId="77777777" w:rsidR="00CB2DF9" w:rsidRPr="00D00DB2" w:rsidRDefault="00000000">
            <w:pPr>
              <w:spacing w:before="40" w:after="40"/>
            </w:pPr>
            <w:r w:rsidRPr="00D00DB2">
              <w:rPr>
                <w:rFonts w:ascii="Times New Roman" w:hAnsi="Times New Roman"/>
              </w:rPr>
              <w:t xml:space="preserve">• Tại cây con C: Sau khi thăm nút H có f(H) = 17, ta có β_C = 17 ≤ α_A = 20 \⟹ Cắt tỉa alpha, không thăm </w:t>
            </w:r>
            <w:r w:rsidRPr="00D00DB2">
              <w:rPr>
                <w:rFonts w:ascii="Times New Roman" w:hAnsi="Times New Roman"/>
                <w:b/>
              </w:rPr>
              <w:t>I</w:t>
            </w:r>
            <w:r w:rsidRPr="00D00DB2">
              <w:rPr>
                <w:rFonts w:ascii="Times New Roman" w:hAnsi="Times New Roman"/>
              </w:rPr>
              <w:t xml:space="preserve"> và </w:t>
            </w:r>
            <w:r w:rsidRPr="00D00DB2">
              <w:rPr>
                <w:rFonts w:ascii="Times New Roman" w:hAnsi="Times New Roman"/>
                <w:b/>
              </w:rPr>
              <w:t>J</w:t>
            </w:r>
            <w:r w:rsidRPr="00D00DB2">
              <w:rPr>
                <w:rFonts w:ascii="Times New Roman" w:hAnsi="Times New Roman"/>
              </w:rPr>
              <w:t>.</w:t>
            </w:r>
          </w:p>
          <w:p w14:paraId="52E4A9BB" w14:textId="77777777" w:rsidR="00CB2DF9" w:rsidRPr="00D00DB2" w:rsidRDefault="00000000">
            <w:pPr>
              <w:spacing w:before="40" w:after="40"/>
            </w:pPr>
            <w:r w:rsidRPr="00D00DB2">
              <w:rPr>
                <w:rFonts w:ascii="Times New Roman" w:hAnsi="Times New Roman"/>
              </w:rPr>
              <w:t xml:space="preserve">• Tại cây con B: Sau khi thăm nút E có f(E) = 5, ta có β_B = 5 ≤ α_A = 20 \⟹ Cắt tỉa alpha, không thăm </w:t>
            </w:r>
            <w:r w:rsidRPr="00D00DB2">
              <w:rPr>
                <w:rFonts w:ascii="Times New Roman" w:hAnsi="Times New Roman"/>
                <w:b/>
              </w:rPr>
              <w:t>F</w:t>
            </w:r>
            <w:r w:rsidRPr="00D00DB2">
              <w:rPr>
                <w:rFonts w:ascii="Times New Roman" w:hAnsi="Times New Roman"/>
              </w:rPr>
              <w:t xml:space="preserve"> và </w:t>
            </w:r>
            <w:r w:rsidRPr="00D00DB2">
              <w:rPr>
                <w:rFonts w:ascii="Times New Roman" w:hAnsi="Times New Roman"/>
                <w:b/>
              </w:rPr>
              <w:t>G</w:t>
            </w:r>
            <w:r w:rsidRPr="00D00DB2">
              <w:rPr>
                <w:rFonts w:ascii="Times New Roman" w:hAnsi="Times New Roman"/>
              </w:rPr>
              <w:t>.</w:t>
            </w:r>
          </w:p>
        </w:tc>
      </w:tr>
    </w:tbl>
    <w:p w14:paraId="0884E4EE" w14:textId="77777777" w:rsidR="00CB2DF9" w:rsidRPr="00D00DB2" w:rsidRDefault="00CB2DF9">
      <w:pPr>
        <w:spacing w:after="80"/>
      </w:pPr>
    </w:p>
    <w:p w14:paraId="6D4F439E" w14:textId="77777777" w:rsidR="00CB2DF9" w:rsidRPr="00D00DB2" w:rsidRDefault="00000000">
      <w:pPr>
        <w:keepNext/>
        <w:spacing w:before="200" w:after="80"/>
      </w:pPr>
      <w:r w:rsidRPr="00D00DB2">
        <w:rPr>
          <w:rFonts w:ascii="Times New Roman" w:hAnsi="Times New Roman"/>
          <w:b/>
          <w:sz w:val="25"/>
        </w:rPr>
        <w:t>2.3. Câu c: Đánh giá tính bảo toàn nghiệm của Iterative Deepening kết hợp Pruning</w:t>
      </w:r>
    </w:p>
    <w:p w14:paraId="14E1F757" w14:textId="77777777" w:rsidR="00CB2DF9" w:rsidRPr="00D00DB2" w:rsidRDefault="00000000">
      <w:pPr>
        <w:spacing w:after="80"/>
      </w:pPr>
      <w:r w:rsidRPr="00D00DB2">
        <w:rPr>
          <w:rFonts w:ascii="Times New Roman" w:hAnsi="Times New Roman"/>
          <w:sz w:val="23"/>
        </w:rPr>
        <w:t xml:space="preserve">Alpha-Beta Pruning chuẩn đảm bảo cho cùng nước đi với Minimax đầy đủ khi áp dụng trên cùng một cây trò chơi với cùng giá trị tại các trạng thái kết thúc (terminal states). Tuy nhiên, phương pháp Iterative Deepening kết hợp pruning như mô tả ở trên </w:t>
      </w:r>
      <w:r w:rsidRPr="00D00DB2">
        <w:rPr>
          <w:rFonts w:ascii="Times New Roman" w:hAnsi="Times New Roman"/>
          <w:b/>
          <w:sz w:val="23"/>
        </w:rPr>
        <w:t>KHÔNG LUÔN ĐẢM BẢO</w:t>
      </w:r>
      <w:r w:rsidRPr="00D00DB2">
        <w:rPr>
          <w:rFonts w:ascii="Times New Roman" w:hAnsi="Times New Roman"/>
          <w:sz w:val="23"/>
        </w:rPr>
        <w:t xml:space="preserve"> trả về cùng nước đi với Minimax trên toàn bộ cây.</w:t>
      </w:r>
    </w:p>
    <w:tbl>
      <w:tblPr>
        <w:tblW w:w="0" w:type="auto"/>
        <w:jc w:val="center"/>
        <w:tblLayout w:type="fixed"/>
        <w:tblLook w:val="04A0" w:firstRow="1" w:lastRow="0" w:firstColumn="1" w:lastColumn="0" w:noHBand="0" w:noVBand="1"/>
      </w:tblPr>
      <w:tblGrid>
        <w:gridCol w:w="9360"/>
      </w:tblGrid>
      <w:tr w:rsidR="00CB2DF9" w:rsidRPr="00D00DB2" w14:paraId="69184F30"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3BDA90A9" w14:textId="77777777" w:rsidR="00CB2DF9" w:rsidRPr="00D00DB2" w:rsidRDefault="00000000">
            <w:pPr>
              <w:spacing w:after="80"/>
            </w:pPr>
            <w:r w:rsidRPr="00D00DB2">
              <w:rPr>
                <w:rFonts w:ascii="Times New Roman" w:hAnsi="Times New Roman"/>
                <w:b/>
                <w:sz w:val="23"/>
              </w:rPr>
              <w:t>★ ĐÁP ÁN CÂU 2(c)</w:t>
            </w:r>
            <w:r w:rsidRPr="00D00DB2">
              <w:rPr>
                <w:rFonts w:ascii="Times New Roman" w:hAnsi="Times New Roman"/>
                <w:b/>
                <w:sz w:val="23"/>
              </w:rPr>
              <w:br/>
            </w:r>
            <w:r w:rsidRPr="00D00DB2">
              <w:rPr>
                <w:rFonts w:ascii="Times New Roman" w:hAnsi="Times New Roman"/>
              </w:rPr>
              <w:t>Lựa chọn đáp án:</w:t>
            </w:r>
          </w:p>
          <w:p w14:paraId="4AEC64E2" w14:textId="77777777" w:rsidR="00CB2DF9" w:rsidRPr="00D00DB2" w:rsidRDefault="00000000">
            <w:pPr>
              <w:spacing w:before="40" w:after="40"/>
            </w:pPr>
            <w:r w:rsidRPr="00D00DB2">
              <w:rPr>
                <w:rFonts w:ascii="Times New Roman" w:hAnsi="Times New Roman"/>
              </w:rPr>
              <w:t>☐ Có</w:t>
            </w:r>
          </w:p>
          <w:p w14:paraId="69E7027F" w14:textId="77777777" w:rsidR="00CB2DF9" w:rsidRPr="00D00DB2" w:rsidRDefault="00000000">
            <w:pPr>
              <w:spacing w:before="40" w:after="40"/>
            </w:pPr>
            <w:r w:rsidRPr="00D00DB2">
              <w:rPr>
                <w:rFonts w:ascii="Times New Roman" w:hAnsi="Times New Roman"/>
              </w:rPr>
              <w:t>☑ Không</w:t>
            </w:r>
          </w:p>
          <w:p w14:paraId="5E57BE84" w14:textId="77777777" w:rsidR="00CB2DF9" w:rsidRPr="00D00DB2" w:rsidRDefault="00CB2DF9">
            <w:pPr>
              <w:spacing w:before="40" w:after="40"/>
            </w:pPr>
          </w:p>
          <w:p w14:paraId="6734BBDF" w14:textId="77777777" w:rsidR="00CB2DF9" w:rsidRPr="00D00DB2" w:rsidRDefault="00000000">
            <w:pPr>
              <w:spacing w:before="40" w:after="40"/>
            </w:pPr>
            <w:r w:rsidRPr="00D00DB2">
              <w:rPr>
                <w:rFonts w:ascii="Times New Roman" w:hAnsi="Times New Roman"/>
                <w:b/>
              </w:rPr>
              <w:t>Giải thích chi tiết:</w:t>
            </w:r>
          </w:p>
          <w:p w14:paraId="6D1845C2" w14:textId="77777777" w:rsidR="00CB2DF9" w:rsidRPr="00D00DB2" w:rsidRDefault="00000000">
            <w:pPr>
              <w:spacing w:before="40" w:after="40"/>
            </w:pPr>
            <w:r w:rsidRPr="00D00DB2">
              <w:rPr>
                <w:rFonts w:ascii="Times New Roman" w:hAnsi="Times New Roman"/>
              </w:rPr>
              <w:t xml:space="preserve">1. </w:t>
            </w:r>
            <w:r w:rsidRPr="00D00DB2">
              <w:rPr>
                <w:rFonts w:ascii="Times New Roman" w:hAnsi="Times New Roman"/>
                <w:b/>
              </w:rPr>
              <w:t>Bản chất hàm đánh giá heuristic:</w:t>
            </w:r>
            <w:r w:rsidRPr="00D00DB2">
              <w:rPr>
                <w:rFonts w:ascii="Times New Roman" w:hAnsi="Times New Roman"/>
              </w:rPr>
              <w:t xml:space="preserve"> Việc giới hạn độ sâu (depth-limited search) dựa trên giá trị của hàm lượng giá heuristic f(s) thay vì giá trị thực sự của trạng thái kết thúc trò chơi. Hàm f(s) chỉ là một ước lượng không hoàn hảo (imperfect heuristic).</w:t>
            </w:r>
          </w:p>
          <w:p w14:paraId="573904F5" w14:textId="77777777" w:rsidR="00CB2DF9" w:rsidRPr="00D00DB2" w:rsidRDefault="00000000">
            <w:pPr>
              <w:spacing w:before="40" w:after="40"/>
            </w:pPr>
            <w:r w:rsidRPr="00D00DB2">
              <w:rPr>
                <w:rFonts w:ascii="Times New Roman" w:hAnsi="Times New Roman"/>
              </w:rPr>
              <w:t xml:space="preserve">2. </w:t>
            </w:r>
            <w:r w:rsidRPr="00D00DB2">
              <w:rPr>
                <w:rFonts w:ascii="Times New Roman" w:hAnsi="Times New Roman"/>
                <w:b/>
              </w:rPr>
              <w:t>Sai lệch do giới hạn tầm nhìn (Horizon Effect):</w:t>
            </w:r>
            <w:r w:rsidRPr="00D00DB2">
              <w:rPr>
                <w:rFonts w:ascii="Times New Roman" w:hAnsi="Times New Roman"/>
              </w:rPr>
              <w:t xml:space="preserve"> Một nhánh có vẻ rất triển vọng ở độ sâu giới hạn (f(s) cao) có thể dẫn đến bẫy hoặc thất bại thảm hại ở các tầng sâu hơn tiếp theo. Ngược lại, một nhánh có f(s) tạm thời thấp có thể đem lại chiến thắng quyết định ở tầng sâu hơn.</w:t>
            </w:r>
          </w:p>
          <w:p w14:paraId="418010FB" w14:textId="77777777" w:rsidR="00CB2DF9" w:rsidRPr="00D00DB2" w:rsidRDefault="00000000">
            <w:pPr>
              <w:spacing w:before="40" w:after="40"/>
            </w:pPr>
            <w:r w:rsidRPr="00D00DB2">
              <w:rPr>
                <w:rFonts w:ascii="Times New Roman" w:hAnsi="Times New Roman"/>
              </w:rPr>
              <w:t xml:space="preserve">3. </w:t>
            </w:r>
            <w:r w:rsidRPr="00D00DB2">
              <w:rPr>
                <w:rFonts w:ascii="Times New Roman" w:hAnsi="Times New Roman"/>
                <w:b/>
              </w:rPr>
              <w:t>Nguy cơ cắt tỉa sai lầm:</w:t>
            </w:r>
            <w:r w:rsidRPr="00D00DB2">
              <w:rPr>
                <w:rFonts w:ascii="Times New Roman" w:hAnsi="Times New Roman"/>
              </w:rPr>
              <w:t xml:space="preserve"> Do sử dụng f(s) không chính xác để định hướng và cắt tỉa, thuật toán có thể cắt bỏ các nhánh tiềm năng mà lẽ ra nếu duyệt sâu đến cuối cây (Full Minimax) thì đó mới là nước đi tối ưu thực sự.</w:t>
            </w:r>
          </w:p>
        </w:tc>
      </w:tr>
    </w:tbl>
    <w:p w14:paraId="64A2D4C1" w14:textId="77777777" w:rsidR="00CB2DF9" w:rsidRPr="00D00DB2" w:rsidRDefault="00CB2DF9">
      <w:pPr>
        <w:spacing w:after="80"/>
      </w:pPr>
    </w:p>
    <w:p w14:paraId="55C8D4AB" w14:textId="77777777" w:rsidR="00CB2DF9" w:rsidRPr="00D00DB2" w:rsidRDefault="00000000">
      <w:r w:rsidRPr="00D00DB2">
        <w:br w:type="page"/>
      </w:r>
    </w:p>
    <w:p w14:paraId="149374D2" w14:textId="77777777" w:rsidR="00CB2DF9" w:rsidRPr="00D00DB2" w:rsidRDefault="00000000">
      <w:pPr>
        <w:keepNext/>
        <w:spacing w:before="280" w:after="120"/>
      </w:pPr>
      <w:r w:rsidRPr="00D00DB2">
        <w:rPr>
          <w:rFonts w:ascii="Times New Roman" w:hAnsi="Times New Roman"/>
          <w:b/>
          <w:sz w:val="27"/>
        </w:rPr>
        <w:lastRenderedPageBreak/>
        <w:t>BÀI 3. ADVERSARIAL SEARCH — ALPHA-BETA PRUNING</w:t>
      </w:r>
    </w:p>
    <w:p w14:paraId="77F567D0"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Xét cây trò chơi dưới đây, trong đó nút gốc là MAX. Áp dụng Alpha-Beta Pruning và duyệt các nút kế tiếp từ trái sang phải.</w:t>
      </w:r>
    </w:p>
    <w:p w14:paraId="1C9C9A5D" w14:textId="77777777" w:rsidR="00CB2DF9" w:rsidRPr="00D00DB2" w:rsidRDefault="00000000">
      <w:pPr>
        <w:spacing w:before="80" w:after="40"/>
        <w:jc w:val="center"/>
      </w:pPr>
      <w:r w:rsidRPr="00D00DB2">
        <w:rPr>
          <w:noProof/>
        </w:rPr>
        <w:drawing>
          <wp:inline distT="0" distB="0" distL="0" distR="0" wp14:anchorId="0406BFC4" wp14:editId="11F76499">
            <wp:extent cx="5303520" cy="2988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rop.png"/>
                    <pic:cNvPicPr/>
                  </pic:nvPicPr>
                  <pic:blipFill>
                    <a:blip r:embed="rId10"/>
                    <a:stretch>
                      <a:fillRect/>
                    </a:stretch>
                  </pic:blipFill>
                  <pic:spPr>
                    <a:xfrm>
                      <a:off x="0" y="0"/>
                      <a:ext cx="5303520" cy="2988026"/>
                    </a:xfrm>
                    <a:prstGeom prst="rect">
                      <a:avLst/>
                    </a:prstGeom>
                  </pic:spPr>
                </pic:pic>
              </a:graphicData>
            </a:graphic>
          </wp:inline>
        </w:drawing>
      </w:r>
    </w:p>
    <w:p w14:paraId="3EDAA8BE" w14:textId="77777777" w:rsidR="00CB2DF9" w:rsidRPr="00D00DB2" w:rsidRDefault="00000000">
      <w:pPr>
        <w:spacing w:after="120"/>
        <w:jc w:val="center"/>
      </w:pPr>
      <w:r w:rsidRPr="00D00DB2">
        <w:rPr>
          <w:rFonts w:ascii="Times New Roman" w:hAnsi="Times New Roman"/>
          <w:i/>
          <w:sz w:val="19"/>
        </w:rPr>
        <w:t>Hình 3. Cây trò chơi dùng cho Alpha-Beta Pruning với các giá trị lá</w:t>
      </w:r>
    </w:p>
    <w:p w14:paraId="65885B63" w14:textId="77777777" w:rsidR="00CB2DF9" w:rsidRPr="00D00DB2" w:rsidRDefault="00000000">
      <w:pPr>
        <w:keepNext/>
        <w:spacing w:before="200" w:after="80"/>
      </w:pPr>
      <w:r w:rsidRPr="00D00DB2">
        <w:rPr>
          <w:rFonts w:ascii="Times New Roman" w:hAnsi="Times New Roman"/>
          <w:b/>
          <w:sz w:val="25"/>
        </w:rPr>
        <w:t>3.1. Cấu trúc cây và quy ước ký hiệu</w:t>
      </w:r>
    </w:p>
    <w:p w14:paraId="3B26C10D" w14:textId="77777777" w:rsidR="00CB2DF9" w:rsidRPr="00D00DB2" w:rsidRDefault="00000000">
      <w:pPr>
        <w:spacing w:after="80"/>
      </w:pPr>
      <w:r w:rsidRPr="00D00DB2">
        <w:rPr>
          <w:rFonts w:ascii="Times New Roman" w:hAnsi="Times New Roman"/>
          <w:sz w:val="23"/>
        </w:rPr>
        <w:t>Cây trò chơi có cấu trúc 4 tầng (chiều cao 3):</w:t>
      </w:r>
    </w:p>
    <w:p w14:paraId="58C8F2A0" w14:textId="77777777" w:rsidR="00CB2DF9" w:rsidRPr="00D00DB2" w:rsidRDefault="00000000">
      <w:pPr>
        <w:spacing w:after="80"/>
        <w:ind w:left="360"/>
      </w:pPr>
      <w:r w:rsidRPr="00D00DB2">
        <w:rPr>
          <w:rFonts w:ascii="Times New Roman" w:hAnsi="Times New Roman"/>
          <w:b/>
          <w:sz w:val="23"/>
        </w:rPr>
        <w:t>• Tầng 0 (Gốc):</w:t>
      </w:r>
      <w:r w:rsidRPr="00D00DB2">
        <w:rPr>
          <w:rFonts w:ascii="Times New Roman" w:hAnsi="Times New Roman"/>
          <w:sz w:val="23"/>
        </w:rPr>
        <w:t xml:space="preserve"> Nút </w:t>
      </w:r>
      <w:r w:rsidRPr="00D00DB2">
        <w:rPr>
          <w:rFonts w:ascii="Times New Roman" w:hAnsi="Times New Roman"/>
          <w:b/>
          <w:sz w:val="23"/>
        </w:rPr>
        <w:t>Root</w:t>
      </w:r>
      <w:r w:rsidRPr="00D00DB2">
        <w:rPr>
          <w:rFonts w:ascii="Times New Roman" w:hAnsi="Times New Roman"/>
          <w:sz w:val="23"/>
        </w:rPr>
        <w:t xml:space="preserve"> là nút </w:t>
      </w:r>
      <w:r w:rsidRPr="00D00DB2">
        <w:rPr>
          <w:rFonts w:ascii="Times New Roman" w:hAnsi="Times New Roman"/>
          <w:b/>
          <w:sz w:val="23"/>
        </w:rPr>
        <w:t>MAX</w:t>
      </w:r>
      <w:r w:rsidRPr="00D00DB2">
        <w:rPr>
          <w:rFonts w:ascii="Times New Roman" w:hAnsi="Times New Roman"/>
          <w:sz w:val="23"/>
        </w:rPr>
        <w:t>.</w:t>
      </w:r>
    </w:p>
    <w:p w14:paraId="3010DB56" w14:textId="77777777" w:rsidR="00CB2DF9" w:rsidRPr="00D00DB2" w:rsidRDefault="00000000">
      <w:pPr>
        <w:spacing w:after="80"/>
        <w:ind w:left="360"/>
      </w:pPr>
      <w:r w:rsidRPr="00D00DB2">
        <w:rPr>
          <w:rFonts w:ascii="Times New Roman" w:hAnsi="Times New Roman"/>
          <w:b/>
          <w:sz w:val="23"/>
        </w:rPr>
        <w:t>• Tầng 1:</w:t>
      </w:r>
      <w:r w:rsidRPr="00D00DB2">
        <w:rPr>
          <w:rFonts w:ascii="Times New Roman" w:hAnsi="Times New Roman"/>
          <w:sz w:val="23"/>
        </w:rPr>
        <w:t xml:space="preserve"> 3 nút con là </w:t>
      </w:r>
      <w:r w:rsidRPr="00D00DB2">
        <w:rPr>
          <w:rFonts w:ascii="Times New Roman" w:hAnsi="Times New Roman"/>
          <w:b/>
          <w:sz w:val="23"/>
        </w:rPr>
        <w:t>MIN</w:t>
      </w:r>
      <w:r w:rsidRPr="00D00DB2">
        <w:rPr>
          <w:rFonts w:ascii="Times New Roman" w:hAnsi="Times New Roman"/>
          <w:sz w:val="23"/>
        </w:rPr>
        <w:t xml:space="preserve">, ký hiệu từ trái sang phải là </w:t>
      </w:r>
      <w:r w:rsidRPr="00D00DB2">
        <w:rPr>
          <w:rFonts w:ascii="Times New Roman" w:hAnsi="Times New Roman"/>
          <w:b/>
          <w:sz w:val="23"/>
        </w:rPr>
        <w:t>B (Trái)</w:t>
      </w:r>
      <w:r w:rsidRPr="00D00DB2">
        <w:rPr>
          <w:rFonts w:ascii="Times New Roman" w:hAnsi="Times New Roman"/>
          <w:sz w:val="23"/>
        </w:rPr>
        <w:t xml:space="preserve">, </w:t>
      </w:r>
      <w:r w:rsidRPr="00D00DB2">
        <w:rPr>
          <w:rFonts w:ascii="Times New Roman" w:hAnsi="Times New Roman"/>
          <w:b/>
          <w:sz w:val="23"/>
        </w:rPr>
        <w:t>C (Giữa)</w:t>
      </w:r>
      <w:r w:rsidRPr="00D00DB2">
        <w:rPr>
          <w:rFonts w:ascii="Times New Roman" w:hAnsi="Times New Roman"/>
          <w:sz w:val="23"/>
        </w:rPr>
        <w:t xml:space="preserve">, </w:t>
      </w:r>
      <w:r w:rsidRPr="00D00DB2">
        <w:rPr>
          <w:rFonts w:ascii="Times New Roman" w:hAnsi="Times New Roman"/>
          <w:b/>
          <w:sz w:val="23"/>
        </w:rPr>
        <w:t>D (Phải)</w:t>
      </w:r>
      <w:r w:rsidRPr="00D00DB2">
        <w:rPr>
          <w:rFonts w:ascii="Times New Roman" w:hAnsi="Times New Roman"/>
          <w:sz w:val="23"/>
        </w:rPr>
        <w:t>.</w:t>
      </w:r>
    </w:p>
    <w:p w14:paraId="11BB4BB6" w14:textId="77777777" w:rsidR="00CB2DF9" w:rsidRPr="00D00DB2" w:rsidRDefault="00000000">
      <w:pPr>
        <w:spacing w:after="80"/>
        <w:ind w:left="360"/>
      </w:pPr>
      <w:r w:rsidRPr="00D00DB2">
        <w:rPr>
          <w:rFonts w:ascii="Times New Roman" w:hAnsi="Times New Roman"/>
          <w:b/>
          <w:sz w:val="23"/>
        </w:rPr>
        <w:t>• Tầng 2:</w:t>
      </w:r>
      <w:r w:rsidRPr="00D00DB2">
        <w:rPr>
          <w:rFonts w:ascii="Times New Roman" w:hAnsi="Times New Roman"/>
          <w:sz w:val="23"/>
        </w:rPr>
        <w:t xml:space="preserve"> 9 nút cháu là </w:t>
      </w:r>
      <w:r w:rsidRPr="00D00DB2">
        <w:rPr>
          <w:rFonts w:ascii="Times New Roman" w:hAnsi="Times New Roman"/>
          <w:b/>
          <w:sz w:val="23"/>
        </w:rPr>
        <w:t>MAX</w:t>
      </w:r>
      <w:r w:rsidRPr="00D00DB2">
        <w:rPr>
          <w:rFonts w:ascii="Times New Roman" w:hAnsi="Times New Roman"/>
          <w:sz w:val="23"/>
        </w:rPr>
        <w:t>, mỗi nút MIN ở tầng 1 có 3 con: B gồm {B1, B2, B3}; C gồm {C1, C2, C3}; D gồm {D1, D2, D3}.</w:t>
      </w:r>
    </w:p>
    <w:p w14:paraId="595433F2" w14:textId="77777777" w:rsidR="00CB2DF9" w:rsidRPr="00D00DB2" w:rsidRDefault="00000000">
      <w:pPr>
        <w:spacing w:after="80"/>
        <w:ind w:left="360"/>
      </w:pPr>
      <w:r w:rsidRPr="00D00DB2">
        <w:rPr>
          <w:rFonts w:ascii="Times New Roman" w:hAnsi="Times New Roman"/>
          <w:b/>
          <w:sz w:val="23"/>
        </w:rPr>
        <w:t>• Tầng 3 (Các nút lá):</w:t>
      </w:r>
      <w:r w:rsidRPr="00D00DB2">
        <w:rPr>
          <w:rFonts w:ascii="Times New Roman" w:hAnsi="Times New Roman"/>
          <w:sz w:val="23"/>
        </w:rPr>
        <w:t xml:space="preserve"> Gồm 18 giá trị được gán cho 9 nút MAX (mỗi nút MAX có 2 lá):</w:t>
      </w:r>
    </w:p>
    <w:p w14:paraId="0E59B8EA" w14:textId="77777777" w:rsidR="00CB2DF9" w:rsidRPr="00D00DB2" w:rsidRDefault="00000000">
      <w:pPr>
        <w:spacing w:after="80"/>
      </w:pPr>
      <w:r w:rsidRPr="00D00DB2">
        <w:rPr>
          <w:rFonts w:ascii="Times New Roman" w:hAnsi="Times New Roman"/>
          <w:sz w:val="23"/>
        </w:rPr>
        <w:t>• Dưới B1: [3, 0] | Dưới B2: [-1, 1] | Dưới B3: [4, 6]</w:t>
      </w:r>
    </w:p>
    <w:p w14:paraId="23178F00" w14:textId="77777777" w:rsidR="00CB2DF9" w:rsidRPr="00D00DB2" w:rsidRDefault="00000000">
      <w:pPr>
        <w:spacing w:after="80"/>
      </w:pPr>
      <w:r w:rsidRPr="00D00DB2">
        <w:rPr>
          <w:rFonts w:ascii="Times New Roman" w:hAnsi="Times New Roman"/>
          <w:sz w:val="23"/>
        </w:rPr>
        <w:t>• Dưới C1: [10, -1] | Dưới C2: [0, -2] | Dưới C3: [12, -3]</w:t>
      </w:r>
    </w:p>
    <w:p w14:paraId="59D5A9FF" w14:textId="77777777" w:rsidR="00CB2DF9" w:rsidRPr="00D00DB2" w:rsidRDefault="00000000">
      <w:pPr>
        <w:spacing w:after="80"/>
      </w:pPr>
      <w:r w:rsidRPr="00D00DB2">
        <w:rPr>
          <w:rFonts w:ascii="Times New Roman" w:hAnsi="Times New Roman"/>
          <w:sz w:val="23"/>
        </w:rPr>
        <w:t>• Dưới D1: [-4, -2] | Dưới D2: [-2, 10] | Dưới D3: [-5, -7]</w:t>
      </w:r>
    </w:p>
    <w:p w14:paraId="74E781E9" w14:textId="77777777" w:rsidR="00CB2DF9" w:rsidRPr="00D00DB2" w:rsidRDefault="00000000">
      <w:pPr>
        <w:keepNext/>
        <w:spacing w:before="200" w:after="80"/>
      </w:pPr>
      <w:r w:rsidRPr="00D00DB2">
        <w:rPr>
          <w:rFonts w:ascii="Times New Roman" w:hAnsi="Times New Roman"/>
          <w:b/>
          <w:sz w:val="25"/>
        </w:rPr>
        <w:t>3.2. Truy vết chi tiết từng bước thuật toán Alpha-Beta Pruning</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864"/>
        <w:gridCol w:w="720"/>
        <w:gridCol w:w="864"/>
        <w:gridCol w:w="864"/>
        <w:gridCol w:w="1728"/>
        <w:gridCol w:w="1296"/>
        <w:gridCol w:w="720"/>
        <w:gridCol w:w="720"/>
        <w:gridCol w:w="1872"/>
      </w:tblGrid>
      <w:tr w:rsidR="00CB2DF9" w:rsidRPr="00D00DB2" w14:paraId="30E0ABE5" w14:textId="77777777">
        <w:trPr>
          <w:jc w:val="center"/>
        </w:trPr>
        <w:tc>
          <w:tcPr>
            <w:tcW w:w="864" w:type="dxa"/>
            <w:shd w:val="clear" w:color="auto" w:fill="1F4E79"/>
            <w:tcMar>
              <w:top w:w="100" w:type="dxa"/>
              <w:left w:w="120" w:type="dxa"/>
              <w:bottom w:w="100" w:type="dxa"/>
              <w:right w:w="120" w:type="dxa"/>
            </w:tcMar>
          </w:tcPr>
          <w:p w14:paraId="706FC585" w14:textId="77777777" w:rsidR="00CB2DF9" w:rsidRPr="00D00DB2" w:rsidRDefault="00000000">
            <w:pPr>
              <w:spacing w:before="80" w:after="80"/>
              <w:jc w:val="center"/>
            </w:pPr>
            <w:r w:rsidRPr="00D00DB2">
              <w:rPr>
                <w:rFonts w:ascii="Times New Roman" w:hAnsi="Times New Roman"/>
                <w:b/>
              </w:rPr>
              <w:t>Nút</w:t>
            </w:r>
          </w:p>
        </w:tc>
        <w:tc>
          <w:tcPr>
            <w:tcW w:w="720" w:type="dxa"/>
            <w:shd w:val="clear" w:color="auto" w:fill="1F4E79"/>
            <w:tcMar>
              <w:top w:w="100" w:type="dxa"/>
              <w:left w:w="120" w:type="dxa"/>
              <w:bottom w:w="100" w:type="dxa"/>
              <w:right w:w="120" w:type="dxa"/>
            </w:tcMar>
          </w:tcPr>
          <w:p w14:paraId="0AF98584" w14:textId="77777777" w:rsidR="00CB2DF9" w:rsidRPr="00D00DB2" w:rsidRDefault="00000000">
            <w:pPr>
              <w:spacing w:before="80" w:after="80"/>
              <w:jc w:val="center"/>
            </w:pPr>
            <w:r w:rsidRPr="00D00DB2">
              <w:rPr>
                <w:rFonts w:ascii="Times New Roman" w:hAnsi="Times New Roman"/>
                <w:b/>
              </w:rPr>
              <w:t>Loại</w:t>
            </w:r>
          </w:p>
        </w:tc>
        <w:tc>
          <w:tcPr>
            <w:tcW w:w="864" w:type="dxa"/>
            <w:shd w:val="clear" w:color="auto" w:fill="1F4E79"/>
            <w:tcMar>
              <w:top w:w="100" w:type="dxa"/>
              <w:left w:w="120" w:type="dxa"/>
              <w:bottom w:w="100" w:type="dxa"/>
              <w:right w:w="120" w:type="dxa"/>
            </w:tcMar>
          </w:tcPr>
          <w:p w14:paraId="2183D8B8" w14:textId="77777777" w:rsidR="00CB2DF9" w:rsidRPr="00D00DB2" w:rsidRDefault="00000000">
            <w:pPr>
              <w:spacing w:before="80" w:after="80"/>
              <w:jc w:val="center"/>
            </w:pPr>
            <w:r w:rsidRPr="00D00DB2">
              <w:rPr>
                <w:rFonts w:ascii="Times New Roman" w:hAnsi="Times New Roman"/>
                <w:b/>
              </w:rPr>
              <w:t>α vào</w:t>
            </w:r>
          </w:p>
        </w:tc>
        <w:tc>
          <w:tcPr>
            <w:tcW w:w="864" w:type="dxa"/>
            <w:shd w:val="clear" w:color="auto" w:fill="1F4E79"/>
            <w:tcMar>
              <w:top w:w="100" w:type="dxa"/>
              <w:left w:w="120" w:type="dxa"/>
              <w:bottom w:w="100" w:type="dxa"/>
              <w:right w:w="120" w:type="dxa"/>
            </w:tcMar>
          </w:tcPr>
          <w:p w14:paraId="5A1DD46C" w14:textId="77777777" w:rsidR="00CB2DF9" w:rsidRPr="00D00DB2" w:rsidRDefault="00000000">
            <w:pPr>
              <w:spacing w:before="80" w:after="80"/>
              <w:jc w:val="center"/>
            </w:pPr>
            <w:r w:rsidRPr="00D00DB2">
              <w:rPr>
                <w:rFonts w:ascii="Times New Roman" w:hAnsi="Times New Roman"/>
                <w:b/>
              </w:rPr>
              <w:t>β vào</w:t>
            </w:r>
          </w:p>
        </w:tc>
        <w:tc>
          <w:tcPr>
            <w:tcW w:w="1728" w:type="dxa"/>
            <w:shd w:val="clear" w:color="auto" w:fill="1F4E79"/>
            <w:tcMar>
              <w:top w:w="100" w:type="dxa"/>
              <w:left w:w="120" w:type="dxa"/>
              <w:bottom w:w="100" w:type="dxa"/>
              <w:right w:w="120" w:type="dxa"/>
            </w:tcMar>
          </w:tcPr>
          <w:p w14:paraId="456B1B4F" w14:textId="77777777" w:rsidR="00CB2DF9" w:rsidRPr="00D00DB2" w:rsidRDefault="00000000">
            <w:pPr>
              <w:spacing w:before="80" w:after="80"/>
              <w:jc w:val="center"/>
            </w:pPr>
            <w:r w:rsidRPr="00D00DB2">
              <w:rPr>
                <w:rFonts w:ascii="Times New Roman" w:hAnsi="Times New Roman"/>
                <w:b/>
              </w:rPr>
              <w:t>Lá / Con duyệt</w:t>
            </w:r>
          </w:p>
        </w:tc>
        <w:tc>
          <w:tcPr>
            <w:tcW w:w="1296" w:type="dxa"/>
            <w:shd w:val="clear" w:color="auto" w:fill="1F4E79"/>
            <w:tcMar>
              <w:top w:w="100" w:type="dxa"/>
              <w:left w:w="120" w:type="dxa"/>
              <w:bottom w:w="100" w:type="dxa"/>
              <w:right w:w="120" w:type="dxa"/>
            </w:tcMar>
          </w:tcPr>
          <w:p w14:paraId="39038B01" w14:textId="77777777" w:rsidR="00CB2DF9" w:rsidRPr="00D00DB2" w:rsidRDefault="00000000">
            <w:pPr>
              <w:spacing w:before="80" w:after="80"/>
              <w:jc w:val="center"/>
            </w:pPr>
            <w:r w:rsidRPr="00D00DB2">
              <w:rPr>
                <w:rFonts w:ascii="Times New Roman" w:hAnsi="Times New Roman"/>
                <w:b/>
              </w:rPr>
              <w:t>Giá trị trả về</w:t>
            </w:r>
          </w:p>
        </w:tc>
        <w:tc>
          <w:tcPr>
            <w:tcW w:w="720" w:type="dxa"/>
            <w:shd w:val="clear" w:color="auto" w:fill="1F4E79"/>
            <w:tcMar>
              <w:top w:w="100" w:type="dxa"/>
              <w:left w:w="120" w:type="dxa"/>
              <w:bottom w:w="100" w:type="dxa"/>
              <w:right w:w="120" w:type="dxa"/>
            </w:tcMar>
          </w:tcPr>
          <w:p w14:paraId="57F86F04" w14:textId="77777777" w:rsidR="00CB2DF9" w:rsidRPr="00D00DB2" w:rsidRDefault="00000000">
            <w:pPr>
              <w:spacing w:before="80" w:after="80"/>
              <w:jc w:val="center"/>
            </w:pPr>
            <w:r w:rsidRPr="00D00DB2">
              <w:rPr>
                <w:rFonts w:ascii="Times New Roman" w:hAnsi="Times New Roman"/>
                <w:b/>
              </w:rPr>
              <w:t>α mới</w:t>
            </w:r>
          </w:p>
        </w:tc>
        <w:tc>
          <w:tcPr>
            <w:tcW w:w="720" w:type="dxa"/>
            <w:shd w:val="clear" w:color="auto" w:fill="1F4E79"/>
            <w:tcMar>
              <w:top w:w="100" w:type="dxa"/>
              <w:left w:w="120" w:type="dxa"/>
              <w:bottom w:w="100" w:type="dxa"/>
              <w:right w:w="120" w:type="dxa"/>
            </w:tcMar>
          </w:tcPr>
          <w:p w14:paraId="70C7DB7F" w14:textId="77777777" w:rsidR="00CB2DF9" w:rsidRPr="00D00DB2" w:rsidRDefault="00000000">
            <w:pPr>
              <w:spacing w:before="80" w:after="80"/>
              <w:jc w:val="center"/>
            </w:pPr>
            <w:r w:rsidRPr="00D00DB2">
              <w:rPr>
                <w:rFonts w:ascii="Times New Roman" w:hAnsi="Times New Roman"/>
                <w:b/>
              </w:rPr>
              <w:t>β mới</w:t>
            </w:r>
          </w:p>
        </w:tc>
        <w:tc>
          <w:tcPr>
            <w:tcW w:w="1872" w:type="dxa"/>
            <w:shd w:val="clear" w:color="auto" w:fill="1F4E79"/>
            <w:tcMar>
              <w:top w:w="100" w:type="dxa"/>
              <w:left w:w="120" w:type="dxa"/>
              <w:bottom w:w="100" w:type="dxa"/>
              <w:right w:w="120" w:type="dxa"/>
            </w:tcMar>
          </w:tcPr>
          <w:p w14:paraId="3E3C7852" w14:textId="77777777" w:rsidR="00CB2DF9" w:rsidRPr="00D00DB2" w:rsidRDefault="00000000">
            <w:pPr>
              <w:spacing w:before="80" w:after="80"/>
              <w:jc w:val="center"/>
            </w:pPr>
            <w:r w:rsidRPr="00D00DB2">
              <w:rPr>
                <w:rFonts w:ascii="Times New Roman" w:hAnsi="Times New Roman"/>
                <w:b/>
              </w:rPr>
              <w:t>Cắt tỉa &amp; Giải thích</w:t>
            </w:r>
          </w:p>
        </w:tc>
      </w:tr>
      <w:tr w:rsidR="00CB2DF9" w:rsidRPr="00D00DB2" w14:paraId="11630F96" w14:textId="77777777">
        <w:trPr>
          <w:jc w:val="center"/>
        </w:trPr>
        <w:tc>
          <w:tcPr>
            <w:tcW w:w="864" w:type="dxa"/>
            <w:shd w:val="clear" w:color="auto" w:fill="FFFFFF"/>
            <w:tcMar>
              <w:top w:w="80" w:type="dxa"/>
              <w:left w:w="100" w:type="dxa"/>
              <w:bottom w:w="80" w:type="dxa"/>
              <w:right w:w="100" w:type="dxa"/>
            </w:tcMar>
          </w:tcPr>
          <w:p w14:paraId="362F3C52" w14:textId="77777777" w:rsidR="00CB2DF9" w:rsidRPr="00D00DB2" w:rsidRDefault="00000000">
            <w:pPr>
              <w:spacing w:before="60" w:after="60"/>
              <w:jc w:val="center"/>
            </w:pPr>
            <w:r w:rsidRPr="00D00DB2">
              <w:rPr>
                <w:rFonts w:ascii="Times New Roman" w:hAnsi="Times New Roman"/>
                <w:sz w:val="21"/>
              </w:rPr>
              <w:t>Root</w:t>
            </w:r>
          </w:p>
        </w:tc>
        <w:tc>
          <w:tcPr>
            <w:tcW w:w="720" w:type="dxa"/>
            <w:shd w:val="clear" w:color="auto" w:fill="FFFFFF"/>
            <w:tcMar>
              <w:top w:w="80" w:type="dxa"/>
              <w:left w:w="100" w:type="dxa"/>
              <w:bottom w:w="80" w:type="dxa"/>
              <w:right w:w="100" w:type="dxa"/>
            </w:tcMar>
          </w:tcPr>
          <w:p w14:paraId="4D29DE3F"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5A3FE32A"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FFFFF"/>
            <w:tcMar>
              <w:top w:w="80" w:type="dxa"/>
              <w:left w:w="100" w:type="dxa"/>
              <w:bottom w:w="80" w:type="dxa"/>
              <w:right w:w="100" w:type="dxa"/>
            </w:tcMar>
          </w:tcPr>
          <w:p w14:paraId="5FFA98A6"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2BBF02B4" w14:textId="77777777" w:rsidR="00CB2DF9" w:rsidRPr="00D00DB2" w:rsidRDefault="00000000">
            <w:pPr>
              <w:spacing w:before="60" w:after="60"/>
            </w:pPr>
            <w:r w:rsidRPr="00D00DB2">
              <w:rPr>
                <w:rFonts w:ascii="Times New Roman" w:hAnsi="Times New Roman"/>
                <w:sz w:val="21"/>
              </w:rPr>
              <w:t>Bắt đầu duyệt nhánh B (nhánh trái)</w:t>
            </w:r>
          </w:p>
        </w:tc>
        <w:tc>
          <w:tcPr>
            <w:tcW w:w="1296" w:type="dxa"/>
            <w:shd w:val="clear" w:color="auto" w:fill="FFFFFF"/>
            <w:tcMar>
              <w:top w:w="80" w:type="dxa"/>
              <w:left w:w="100" w:type="dxa"/>
              <w:bottom w:w="80" w:type="dxa"/>
              <w:right w:w="100" w:type="dxa"/>
            </w:tcMar>
          </w:tcPr>
          <w:p w14:paraId="59D78A88"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3CEA66C3"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07751B23"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FFFFF"/>
            <w:tcMar>
              <w:top w:w="80" w:type="dxa"/>
              <w:left w:w="100" w:type="dxa"/>
              <w:bottom w:w="80" w:type="dxa"/>
              <w:right w:w="100" w:type="dxa"/>
            </w:tcMar>
          </w:tcPr>
          <w:p w14:paraId="329ECE74" w14:textId="77777777" w:rsidR="00CB2DF9" w:rsidRPr="00D00DB2" w:rsidRDefault="00000000">
            <w:pPr>
              <w:spacing w:before="60" w:after="60"/>
            </w:pPr>
            <w:r w:rsidRPr="00D00DB2">
              <w:rPr>
                <w:rFonts w:ascii="Times New Roman" w:hAnsi="Times New Roman"/>
                <w:sz w:val="21"/>
              </w:rPr>
              <w:t>Khởi tạo.</w:t>
            </w:r>
          </w:p>
        </w:tc>
      </w:tr>
      <w:tr w:rsidR="00CB2DF9" w:rsidRPr="00D00DB2" w14:paraId="3BF3CB97" w14:textId="77777777">
        <w:trPr>
          <w:jc w:val="center"/>
        </w:trPr>
        <w:tc>
          <w:tcPr>
            <w:tcW w:w="864" w:type="dxa"/>
            <w:shd w:val="clear" w:color="auto" w:fill="F9FAFB"/>
            <w:tcMar>
              <w:top w:w="80" w:type="dxa"/>
              <w:left w:w="100" w:type="dxa"/>
              <w:bottom w:w="80" w:type="dxa"/>
              <w:right w:w="100" w:type="dxa"/>
            </w:tcMar>
          </w:tcPr>
          <w:p w14:paraId="20599FFF" w14:textId="77777777" w:rsidR="00CB2DF9" w:rsidRPr="00D00DB2" w:rsidRDefault="00000000">
            <w:pPr>
              <w:spacing w:before="60" w:after="60"/>
              <w:jc w:val="center"/>
            </w:pPr>
            <w:r w:rsidRPr="00D00DB2">
              <w:rPr>
                <w:rFonts w:ascii="Times New Roman" w:hAnsi="Times New Roman"/>
                <w:sz w:val="21"/>
              </w:rPr>
              <w:t>B</w:t>
            </w:r>
          </w:p>
        </w:tc>
        <w:tc>
          <w:tcPr>
            <w:tcW w:w="720" w:type="dxa"/>
            <w:shd w:val="clear" w:color="auto" w:fill="F9FAFB"/>
            <w:tcMar>
              <w:top w:w="80" w:type="dxa"/>
              <w:left w:w="100" w:type="dxa"/>
              <w:bottom w:w="80" w:type="dxa"/>
              <w:right w:w="100" w:type="dxa"/>
            </w:tcMar>
          </w:tcPr>
          <w:p w14:paraId="295BBD73"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3F7FA704"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9FAFB"/>
            <w:tcMar>
              <w:top w:w="80" w:type="dxa"/>
              <w:left w:w="100" w:type="dxa"/>
              <w:bottom w:w="80" w:type="dxa"/>
              <w:right w:w="100" w:type="dxa"/>
            </w:tcMar>
          </w:tcPr>
          <w:p w14:paraId="1F370DCF"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1E19915F" w14:textId="77777777" w:rsidR="00CB2DF9" w:rsidRPr="00D00DB2" w:rsidRDefault="00000000">
            <w:pPr>
              <w:spacing w:before="60" w:after="60"/>
            </w:pPr>
            <w:r w:rsidRPr="00D00DB2">
              <w:rPr>
                <w:rFonts w:ascii="Times New Roman" w:hAnsi="Times New Roman"/>
                <w:sz w:val="21"/>
              </w:rPr>
              <w:t>Duyệt B1</w:t>
            </w:r>
          </w:p>
        </w:tc>
        <w:tc>
          <w:tcPr>
            <w:tcW w:w="1296" w:type="dxa"/>
            <w:shd w:val="clear" w:color="auto" w:fill="F9FAFB"/>
            <w:tcMar>
              <w:top w:w="80" w:type="dxa"/>
              <w:left w:w="100" w:type="dxa"/>
              <w:bottom w:w="80" w:type="dxa"/>
              <w:right w:w="100" w:type="dxa"/>
            </w:tcMar>
          </w:tcPr>
          <w:p w14:paraId="55EAB4D0"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28277E75"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0E2B21C1"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9FAFB"/>
            <w:tcMar>
              <w:top w:w="80" w:type="dxa"/>
              <w:left w:w="100" w:type="dxa"/>
              <w:bottom w:w="80" w:type="dxa"/>
              <w:right w:w="100" w:type="dxa"/>
            </w:tcMar>
          </w:tcPr>
          <w:p w14:paraId="27BA9506" w14:textId="77777777" w:rsidR="00CB2DF9" w:rsidRPr="00D00DB2" w:rsidRDefault="00000000">
            <w:pPr>
              <w:spacing w:before="60" w:after="60"/>
            </w:pPr>
            <w:r w:rsidRPr="00D00DB2">
              <w:rPr>
                <w:rFonts w:ascii="Times New Roman" w:hAnsi="Times New Roman"/>
                <w:sz w:val="21"/>
              </w:rPr>
              <w:t>Nhận α=-∞, β=+∞.</w:t>
            </w:r>
          </w:p>
        </w:tc>
      </w:tr>
      <w:tr w:rsidR="00CB2DF9" w:rsidRPr="00D00DB2" w14:paraId="54DFC500" w14:textId="77777777">
        <w:trPr>
          <w:jc w:val="center"/>
        </w:trPr>
        <w:tc>
          <w:tcPr>
            <w:tcW w:w="864" w:type="dxa"/>
            <w:shd w:val="clear" w:color="auto" w:fill="FFFFFF"/>
            <w:tcMar>
              <w:top w:w="80" w:type="dxa"/>
              <w:left w:w="100" w:type="dxa"/>
              <w:bottom w:w="80" w:type="dxa"/>
              <w:right w:w="100" w:type="dxa"/>
            </w:tcMar>
          </w:tcPr>
          <w:p w14:paraId="12D6337B" w14:textId="77777777" w:rsidR="00CB2DF9" w:rsidRPr="00D00DB2" w:rsidRDefault="00000000">
            <w:pPr>
              <w:spacing w:before="60" w:after="60"/>
              <w:jc w:val="center"/>
            </w:pPr>
            <w:r w:rsidRPr="00D00DB2">
              <w:rPr>
                <w:rFonts w:ascii="Times New Roman" w:hAnsi="Times New Roman"/>
                <w:sz w:val="21"/>
              </w:rPr>
              <w:t>B1</w:t>
            </w:r>
          </w:p>
        </w:tc>
        <w:tc>
          <w:tcPr>
            <w:tcW w:w="720" w:type="dxa"/>
            <w:shd w:val="clear" w:color="auto" w:fill="FFFFFF"/>
            <w:tcMar>
              <w:top w:w="80" w:type="dxa"/>
              <w:left w:w="100" w:type="dxa"/>
              <w:bottom w:w="80" w:type="dxa"/>
              <w:right w:w="100" w:type="dxa"/>
            </w:tcMar>
          </w:tcPr>
          <w:p w14:paraId="3E819E12"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0D99EEB6"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FFFFF"/>
            <w:tcMar>
              <w:top w:w="80" w:type="dxa"/>
              <w:left w:w="100" w:type="dxa"/>
              <w:bottom w:w="80" w:type="dxa"/>
              <w:right w:w="100" w:type="dxa"/>
            </w:tcMar>
          </w:tcPr>
          <w:p w14:paraId="65676B3F"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4B8A3364" w14:textId="77777777" w:rsidR="00CB2DF9" w:rsidRPr="00D00DB2" w:rsidRDefault="00000000">
            <w:pPr>
              <w:spacing w:before="60" w:after="60"/>
            </w:pPr>
            <w:r w:rsidRPr="00D00DB2">
              <w:rPr>
                <w:rFonts w:ascii="Times New Roman" w:hAnsi="Times New Roman"/>
                <w:sz w:val="21"/>
              </w:rPr>
              <w:t>Lá 3, lá 0</w:t>
            </w:r>
          </w:p>
        </w:tc>
        <w:tc>
          <w:tcPr>
            <w:tcW w:w="1296" w:type="dxa"/>
            <w:shd w:val="clear" w:color="auto" w:fill="FFFFFF"/>
            <w:tcMar>
              <w:top w:w="80" w:type="dxa"/>
              <w:left w:w="100" w:type="dxa"/>
              <w:bottom w:w="80" w:type="dxa"/>
              <w:right w:w="100" w:type="dxa"/>
            </w:tcMar>
          </w:tcPr>
          <w:p w14:paraId="0FE26590" w14:textId="77777777" w:rsidR="00CB2DF9" w:rsidRPr="00D00DB2" w:rsidRDefault="00000000">
            <w:pPr>
              <w:spacing w:before="60" w:after="60"/>
              <w:jc w:val="center"/>
            </w:pPr>
            <w:r w:rsidRPr="00D00DB2">
              <w:rPr>
                <w:rFonts w:ascii="Times New Roman" w:hAnsi="Times New Roman"/>
                <w:sz w:val="21"/>
              </w:rPr>
              <w:t>max(3,0) = 3</w:t>
            </w:r>
          </w:p>
        </w:tc>
        <w:tc>
          <w:tcPr>
            <w:tcW w:w="720" w:type="dxa"/>
            <w:shd w:val="clear" w:color="auto" w:fill="FFFFFF"/>
            <w:tcMar>
              <w:top w:w="80" w:type="dxa"/>
              <w:left w:w="100" w:type="dxa"/>
              <w:bottom w:w="80" w:type="dxa"/>
              <w:right w:w="100" w:type="dxa"/>
            </w:tcMar>
          </w:tcPr>
          <w:p w14:paraId="7B5EFDCE"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063BC665"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FFFFF"/>
            <w:tcMar>
              <w:top w:w="80" w:type="dxa"/>
              <w:left w:w="100" w:type="dxa"/>
              <w:bottom w:w="80" w:type="dxa"/>
              <w:right w:w="100" w:type="dxa"/>
            </w:tcMar>
          </w:tcPr>
          <w:p w14:paraId="3E36BC3A" w14:textId="77777777" w:rsidR="00CB2DF9" w:rsidRPr="00D00DB2" w:rsidRDefault="00000000">
            <w:pPr>
              <w:spacing w:before="60" w:after="60"/>
            </w:pPr>
            <w:r w:rsidRPr="00D00DB2">
              <w:rPr>
                <w:rFonts w:ascii="Times New Roman" w:hAnsi="Times New Roman"/>
                <w:sz w:val="21"/>
              </w:rPr>
              <w:t>Không cắt tỉa, trả về 3 cho B.</w:t>
            </w:r>
          </w:p>
        </w:tc>
      </w:tr>
      <w:tr w:rsidR="00CB2DF9" w:rsidRPr="00D00DB2" w14:paraId="3FC6AA82" w14:textId="77777777">
        <w:trPr>
          <w:jc w:val="center"/>
        </w:trPr>
        <w:tc>
          <w:tcPr>
            <w:tcW w:w="864" w:type="dxa"/>
            <w:shd w:val="clear" w:color="auto" w:fill="F9FAFB"/>
            <w:tcMar>
              <w:top w:w="80" w:type="dxa"/>
              <w:left w:w="100" w:type="dxa"/>
              <w:bottom w:w="80" w:type="dxa"/>
              <w:right w:w="100" w:type="dxa"/>
            </w:tcMar>
          </w:tcPr>
          <w:p w14:paraId="2795793A" w14:textId="77777777" w:rsidR="00CB2DF9" w:rsidRPr="00D00DB2" w:rsidRDefault="00000000">
            <w:pPr>
              <w:spacing w:before="60" w:after="60"/>
              <w:jc w:val="center"/>
            </w:pPr>
            <w:r w:rsidRPr="00D00DB2">
              <w:rPr>
                <w:rFonts w:ascii="Times New Roman" w:hAnsi="Times New Roman"/>
                <w:sz w:val="21"/>
              </w:rPr>
              <w:lastRenderedPageBreak/>
              <w:t>B</w:t>
            </w:r>
          </w:p>
        </w:tc>
        <w:tc>
          <w:tcPr>
            <w:tcW w:w="720" w:type="dxa"/>
            <w:shd w:val="clear" w:color="auto" w:fill="F9FAFB"/>
            <w:tcMar>
              <w:top w:w="80" w:type="dxa"/>
              <w:left w:w="100" w:type="dxa"/>
              <w:bottom w:w="80" w:type="dxa"/>
              <w:right w:w="100" w:type="dxa"/>
            </w:tcMar>
          </w:tcPr>
          <w:p w14:paraId="2C5872F3"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583E95B0"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9FAFB"/>
            <w:tcMar>
              <w:top w:w="80" w:type="dxa"/>
              <w:left w:w="100" w:type="dxa"/>
              <w:bottom w:w="80" w:type="dxa"/>
              <w:right w:w="100" w:type="dxa"/>
            </w:tcMar>
          </w:tcPr>
          <w:p w14:paraId="740170BA"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764E9012" w14:textId="77777777" w:rsidR="00CB2DF9" w:rsidRPr="00D00DB2" w:rsidRDefault="00000000">
            <w:pPr>
              <w:spacing w:before="60" w:after="60"/>
            </w:pPr>
            <w:r w:rsidRPr="00D00DB2">
              <w:rPr>
                <w:rFonts w:ascii="Times New Roman" w:hAnsi="Times New Roman"/>
                <w:sz w:val="21"/>
              </w:rPr>
              <w:t>Nhận 3 từ B1</w:t>
            </w:r>
          </w:p>
        </w:tc>
        <w:tc>
          <w:tcPr>
            <w:tcW w:w="1296" w:type="dxa"/>
            <w:shd w:val="clear" w:color="auto" w:fill="F9FAFB"/>
            <w:tcMar>
              <w:top w:w="80" w:type="dxa"/>
              <w:left w:w="100" w:type="dxa"/>
              <w:bottom w:w="80" w:type="dxa"/>
              <w:right w:w="100" w:type="dxa"/>
            </w:tcMar>
          </w:tcPr>
          <w:p w14:paraId="3EF9F029"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157F24D9"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49B5450A" w14:textId="77777777" w:rsidR="00CB2DF9" w:rsidRPr="00D00DB2" w:rsidRDefault="00000000">
            <w:pPr>
              <w:spacing w:before="60" w:after="60"/>
              <w:jc w:val="center"/>
            </w:pPr>
            <w:r w:rsidRPr="00D00DB2">
              <w:rPr>
                <w:rFonts w:ascii="Times New Roman" w:hAnsi="Times New Roman"/>
                <w:sz w:val="21"/>
              </w:rPr>
              <w:t>3</w:t>
            </w:r>
          </w:p>
        </w:tc>
        <w:tc>
          <w:tcPr>
            <w:tcW w:w="1872" w:type="dxa"/>
            <w:shd w:val="clear" w:color="auto" w:fill="F9FAFB"/>
            <w:tcMar>
              <w:top w:w="80" w:type="dxa"/>
              <w:left w:w="100" w:type="dxa"/>
              <w:bottom w:w="80" w:type="dxa"/>
              <w:right w:w="100" w:type="dxa"/>
            </w:tcMar>
          </w:tcPr>
          <w:p w14:paraId="4A2670EA" w14:textId="77777777" w:rsidR="00CB2DF9" w:rsidRPr="00D00DB2" w:rsidRDefault="00000000">
            <w:pPr>
              <w:spacing w:before="60" w:after="60"/>
            </w:pPr>
            <w:r w:rsidRPr="00D00DB2">
              <w:rPr>
                <w:rFonts w:ascii="Times New Roman" w:hAnsi="Times New Roman"/>
                <w:sz w:val="21"/>
              </w:rPr>
              <w:t>Cập nhật β = min(+∞, 3) = 3.</w:t>
            </w:r>
          </w:p>
        </w:tc>
      </w:tr>
      <w:tr w:rsidR="00CB2DF9" w:rsidRPr="00D00DB2" w14:paraId="1AD87320" w14:textId="77777777">
        <w:trPr>
          <w:jc w:val="center"/>
        </w:trPr>
        <w:tc>
          <w:tcPr>
            <w:tcW w:w="864" w:type="dxa"/>
            <w:shd w:val="clear" w:color="auto" w:fill="FFFFFF"/>
            <w:tcMar>
              <w:top w:w="80" w:type="dxa"/>
              <w:left w:w="100" w:type="dxa"/>
              <w:bottom w:w="80" w:type="dxa"/>
              <w:right w:w="100" w:type="dxa"/>
            </w:tcMar>
          </w:tcPr>
          <w:p w14:paraId="43880D7A" w14:textId="77777777" w:rsidR="00CB2DF9" w:rsidRPr="00D00DB2" w:rsidRDefault="00000000">
            <w:pPr>
              <w:spacing w:before="60" w:after="60"/>
              <w:jc w:val="center"/>
            </w:pPr>
            <w:r w:rsidRPr="00D00DB2">
              <w:rPr>
                <w:rFonts w:ascii="Times New Roman" w:hAnsi="Times New Roman"/>
                <w:sz w:val="21"/>
              </w:rPr>
              <w:t>B2</w:t>
            </w:r>
          </w:p>
        </w:tc>
        <w:tc>
          <w:tcPr>
            <w:tcW w:w="720" w:type="dxa"/>
            <w:shd w:val="clear" w:color="auto" w:fill="FFFFFF"/>
            <w:tcMar>
              <w:top w:w="80" w:type="dxa"/>
              <w:left w:w="100" w:type="dxa"/>
              <w:bottom w:w="80" w:type="dxa"/>
              <w:right w:w="100" w:type="dxa"/>
            </w:tcMar>
          </w:tcPr>
          <w:p w14:paraId="5579C966"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3C304438"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FFFFF"/>
            <w:tcMar>
              <w:top w:w="80" w:type="dxa"/>
              <w:left w:w="100" w:type="dxa"/>
              <w:bottom w:w="80" w:type="dxa"/>
              <w:right w:w="100" w:type="dxa"/>
            </w:tcMar>
          </w:tcPr>
          <w:p w14:paraId="22B5DCFB" w14:textId="77777777" w:rsidR="00CB2DF9" w:rsidRPr="00D00DB2" w:rsidRDefault="00000000">
            <w:pPr>
              <w:spacing w:before="60" w:after="60"/>
              <w:jc w:val="center"/>
            </w:pPr>
            <w:r w:rsidRPr="00D00DB2">
              <w:rPr>
                <w:rFonts w:ascii="Times New Roman" w:hAnsi="Times New Roman"/>
                <w:sz w:val="21"/>
              </w:rPr>
              <w:t>3</w:t>
            </w:r>
          </w:p>
        </w:tc>
        <w:tc>
          <w:tcPr>
            <w:tcW w:w="1728" w:type="dxa"/>
            <w:shd w:val="clear" w:color="auto" w:fill="FFFFFF"/>
            <w:tcMar>
              <w:top w:w="80" w:type="dxa"/>
              <w:left w:w="100" w:type="dxa"/>
              <w:bottom w:w="80" w:type="dxa"/>
              <w:right w:w="100" w:type="dxa"/>
            </w:tcMar>
          </w:tcPr>
          <w:p w14:paraId="35EB4B59" w14:textId="77777777" w:rsidR="00CB2DF9" w:rsidRPr="00D00DB2" w:rsidRDefault="00000000">
            <w:pPr>
              <w:spacing w:before="60" w:after="60"/>
            </w:pPr>
            <w:r w:rsidRPr="00D00DB2">
              <w:rPr>
                <w:rFonts w:ascii="Times New Roman" w:hAnsi="Times New Roman"/>
                <w:sz w:val="21"/>
              </w:rPr>
              <w:t>Lá -1, lá 1</w:t>
            </w:r>
          </w:p>
        </w:tc>
        <w:tc>
          <w:tcPr>
            <w:tcW w:w="1296" w:type="dxa"/>
            <w:shd w:val="clear" w:color="auto" w:fill="FFFFFF"/>
            <w:tcMar>
              <w:top w:w="80" w:type="dxa"/>
              <w:left w:w="100" w:type="dxa"/>
              <w:bottom w:w="80" w:type="dxa"/>
              <w:right w:w="100" w:type="dxa"/>
            </w:tcMar>
          </w:tcPr>
          <w:p w14:paraId="1EB657B9" w14:textId="77777777" w:rsidR="00CB2DF9" w:rsidRPr="00D00DB2" w:rsidRDefault="00000000">
            <w:pPr>
              <w:spacing w:before="60" w:after="60"/>
              <w:jc w:val="center"/>
            </w:pPr>
            <w:r w:rsidRPr="00D00DB2">
              <w:rPr>
                <w:rFonts w:ascii="Times New Roman" w:hAnsi="Times New Roman"/>
                <w:sz w:val="21"/>
              </w:rPr>
              <w:t>max(-1,1) = 1</w:t>
            </w:r>
          </w:p>
        </w:tc>
        <w:tc>
          <w:tcPr>
            <w:tcW w:w="720" w:type="dxa"/>
            <w:shd w:val="clear" w:color="auto" w:fill="FFFFFF"/>
            <w:tcMar>
              <w:top w:w="80" w:type="dxa"/>
              <w:left w:w="100" w:type="dxa"/>
              <w:bottom w:w="80" w:type="dxa"/>
              <w:right w:w="100" w:type="dxa"/>
            </w:tcMar>
          </w:tcPr>
          <w:p w14:paraId="54500522"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1CE1DAA5" w14:textId="77777777" w:rsidR="00CB2DF9" w:rsidRPr="00D00DB2" w:rsidRDefault="00000000">
            <w:pPr>
              <w:spacing w:before="60" w:after="60"/>
              <w:jc w:val="center"/>
            </w:pPr>
            <w:r w:rsidRPr="00D00DB2">
              <w:rPr>
                <w:rFonts w:ascii="Times New Roman" w:hAnsi="Times New Roman"/>
                <w:sz w:val="21"/>
              </w:rPr>
              <w:t>3</w:t>
            </w:r>
          </w:p>
        </w:tc>
        <w:tc>
          <w:tcPr>
            <w:tcW w:w="1872" w:type="dxa"/>
            <w:shd w:val="clear" w:color="auto" w:fill="FFFFFF"/>
            <w:tcMar>
              <w:top w:w="80" w:type="dxa"/>
              <w:left w:w="100" w:type="dxa"/>
              <w:bottom w:w="80" w:type="dxa"/>
              <w:right w:w="100" w:type="dxa"/>
            </w:tcMar>
          </w:tcPr>
          <w:p w14:paraId="1F8DB7FF" w14:textId="77777777" w:rsidR="00CB2DF9" w:rsidRPr="00D00DB2" w:rsidRDefault="00000000">
            <w:pPr>
              <w:spacing w:before="60" w:after="60"/>
            </w:pPr>
            <w:r w:rsidRPr="00D00DB2">
              <w:rPr>
                <w:rFonts w:ascii="Times New Roman" w:hAnsi="Times New Roman"/>
                <w:sz w:val="21"/>
              </w:rPr>
              <w:t>Không cắt tỉa (1 &lt; 3), trả về 1 cho B.</w:t>
            </w:r>
          </w:p>
        </w:tc>
      </w:tr>
      <w:tr w:rsidR="00CB2DF9" w:rsidRPr="00D00DB2" w14:paraId="2E194EE2" w14:textId="77777777">
        <w:trPr>
          <w:jc w:val="center"/>
        </w:trPr>
        <w:tc>
          <w:tcPr>
            <w:tcW w:w="864" w:type="dxa"/>
            <w:shd w:val="clear" w:color="auto" w:fill="F9FAFB"/>
            <w:tcMar>
              <w:top w:w="80" w:type="dxa"/>
              <w:left w:w="100" w:type="dxa"/>
              <w:bottom w:w="80" w:type="dxa"/>
              <w:right w:w="100" w:type="dxa"/>
            </w:tcMar>
          </w:tcPr>
          <w:p w14:paraId="7CC56305" w14:textId="77777777" w:rsidR="00CB2DF9" w:rsidRPr="00D00DB2" w:rsidRDefault="00000000">
            <w:pPr>
              <w:spacing w:before="60" w:after="60"/>
              <w:jc w:val="center"/>
            </w:pPr>
            <w:r w:rsidRPr="00D00DB2">
              <w:rPr>
                <w:rFonts w:ascii="Times New Roman" w:hAnsi="Times New Roman"/>
                <w:sz w:val="21"/>
              </w:rPr>
              <w:t>B</w:t>
            </w:r>
          </w:p>
        </w:tc>
        <w:tc>
          <w:tcPr>
            <w:tcW w:w="720" w:type="dxa"/>
            <w:shd w:val="clear" w:color="auto" w:fill="F9FAFB"/>
            <w:tcMar>
              <w:top w:w="80" w:type="dxa"/>
              <w:left w:w="100" w:type="dxa"/>
              <w:bottom w:w="80" w:type="dxa"/>
              <w:right w:w="100" w:type="dxa"/>
            </w:tcMar>
          </w:tcPr>
          <w:p w14:paraId="3B74B333"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070B7316"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9FAFB"/>
            <w:tcMar>
              <w:top w:w="80" w:type="dxa"/>
              <w:left w:w="100" w:type="dxa"/>
              <w:bottom w:w="80" w:type="dxa"/>
              <w:right w:w="100" w:type="dxa"/>
            </w:tcMar>
          </w:tcPr>
          <w:p w14:paraId="5D4AD860" w14:textId="77777777" w:rsidR="00CB2DF9" w:rsidRPr="00D00DB2" w:rsidRDefault="00000000">
            <w:pPr>
              <w:spacing w:before="60" w:after="60"/>
              <w:jc w:val="center"/>
            </w:pPr>
            <w:r w:rsidRPr="00D00DB2">
              <w:rPr>
                <w:rFonts w:ascii="Times New Roman" w:hAnsi="Times New Roman"/>
                <w:sz w:val="21"/>
              </w:rPr>
              <w:t>3</w:t>
            </w:r>
          </w:p>
        </w:tc>
        <w:tc>
          <w:tcPr>
            <w:tcW w:w="1728" w:type="dxa"/>
            <w:shd w:val="clear" w:color="auto" w:fill="F9FAFB"/>
            <w:tcMar>
              <w:top w:w="80" w:type="dxa"/>
              <w:left w:w="100" w:type="dxa"/>
              <w:bottom w:w="80" w:type="dxa"/>
              <w:right w:w="100" w:type="dxa"/>
            </w:tcMar>
          </w:tcPr>
          <w:p w14:paraId="1B5BBC5C" w14:textId="77777777" w:rsidR="00CB2DF9" w:rsidRPr="00D00DB2" w:rsidRDefault="00000000">
            <w:pPr>
              <w:spacing w:before="60" w:after="60"/>
            </w:pPr>
            <w:r w:rsidRPr="00D00DB2">
              <w:rPr>
                <w:rFonts w:ascii="Times New Roman" w:hAnsi="Times New Roman"/>
                <w:sz w:val="21"/>
              </w:rPr>
              <w:t>Nhận 1 từ B2</w:t>
            </w:r>
          </w:p>
        </w:tc>
        <w:tc>
          <w:tcPr>
            <w:tcW w:w="1296" w:type="dxa"/>
            <w:shd w:val="clear" w:color="auto" w:fill="F9FAFB"/>
            <w:tcMar>
              <w:top w:w="80" w:type="dxa"/>
              <w:left w:w="100" w:type="dxa"/>
              <w:bottom w:w="80" w:type="dxa"/>
              <w:right w:w="100" w:type="dxa"/>
            </w:tcMar>
          </w:tcPr>
          <w:p w14:paraId="2955D4F6"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5CD7BC67"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5B63AFDB" w14:textId="77777777" w:rsidR="00CB2DF9" w:rsidRPr="00D00DB2" w:rsidRDefault="00000000">
            <w:pPr>
              <w:spacing w:before="60" w:after="60"/>
              <w:jc w:val="center"/>
            </w:pPr>
            <w:r w:rsidRPr="00D00DB2">
              <w:rPr>
                <w:rFonts w:ascii="Times New Roman" w:hAnsi="Times New Roman"/>
                <w:sz w:val="21"/>
              </w:rPr>
              <w:t>1</w:t>
            </w:r>
          </w:p>
        </w:tc>
        <w:tc>
          <w:tcPr>
            <w:tcW w:w="1872" w:type="dxa"/>
            <w:shd w:val="clear" w:color="auto" w:fill="F9FAFB"/>
            <w:tcMar>
              <w:top w:w="80" w:type="dxa"/>
              <w:left w:w="100" w:type="dxa"/>
              <w:bottom w:w="80" w:type="dxa"/>
              <w:right w:w="100" w:type="dxa"/>
            </w:tcMar>
          </w:tcPr>
          <w:p w14:paraId="1A5E48BE" w14:textId="77777777" w:rsidR="00CB2DF9" w:rsidRPr="00D00DB2" w:rsidRDefault="00000000">
            <w:pPr>
              <w:spacing w:before="60" w:after="60"/>
            </w:pPr>
            <w:r w:rsidRPr="00D00DB2">
              <w:rPr>
                <w:rFonts w:ascii="Times New Roman" w:hAnsi="Times New Roman"/>
                <w:sz w:val="21"/>
              </w:rPr>
              <w:t>Cập nhật β = min(3, 1) = 1.</w:t>
            </w:r>
          </w:p>
        </w:tc>
      </w:tr>
      <w:tr w:rsidR="00CB2DF9" w:rsidRPr="00D00DB2" w14:paraId="7B462007" w14:textId="77777777">
        <w:trPr>
          <w:jc w:val="center"/>
        </w:trPr>
        <w:tc>
          <w:tcPr>
            <w:tcW w:w="864" w:type="dxa"/>
            <w:shd w:val="clear" w:color="auto" w:fill="FFFFFF"/>
            <w:tcMar>
              <w:top w:w="80" w:type="dxa"/>
              <w:left w:w="100" w:type="dxa"/>
              <w:bottom w:w="80" w:type="dxa"/>
              <w:right w:w="100" w:type="dxa"/>
            </w:tcMar>
          </w:tcPr>
          <w:p w14:paraId="1BF3EDE0" w14:textId="77777777" w:rsidR="00CB2DF9" w:rsidRPr="00D00DB2" w:rsidRDefault="00000000">
            <w:pPr>
              <w:spacing w:before="60" w:after="60"/>
              <w:jc w:val="center"/>
            </w:pPr>
            <w:r w:rsidRPr="00D00DB2">
              <w:rPr>
                <w:rFonts w:ascii="Times New Roman" w:hAnsi="Times New Roman"/>
                <w:sz w:val="21"/>
              </w:rPr>
              <w:t>B3</w:t>
            </w:r>
          </w:p>
        </w:tc>
        <w:tc>
          <w:tcPr>
            <w:tcW w:w="720" w:type="dxa"/>
            <w:shd w:val="clear" w:color="auto" w:fill="FFFFFF"/>
            <w:tcMar>
              <w:top w:w="80" w:type="dxa"/>
              <w:left w:w="100" w:type="dxa"/>
              <w:bottom w:w="80" w:type="dxa"/>
              <w:right w:w="100" w:type="dxa"/>
            </w:tcMar>
          </w:tcPr>
          <w:p w14:paraId="77F95F92"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34D462E5"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FFFFF"/>
            <w:tcMar>
              <w:top w:w="80" w:type="dxa"/>
              <w:left w:w="100" w:type="dxa"/>
              <w:bottom w:w="80" w:type="dxa"/>
              <w:right w:w="100" w:type="dxa"/>
            </w:tcMar>
          </w:tcPr>
          <w:p w14:paraId="52E2B299" w14:textId="77777777" w:rsidR="00CB2DF9" w:rsidRPr="00D00DB2" w:rsidRDefault="00000000">
            <w:pPr>
              <w:spacing w:before="60" w:after="60"/>
              <w:jc w:val="center"/>
            </w:pPr>
            <w:r w:rsidRPr="00D00DB2">
              <w:rPr>
                <w:rFonts w:ascii="Times New Roman" w:hAnsi="Times New Roman"/>
                <w:sz w:val="21"/>
              </w:rPr>
              <w:t>1</w:t>
            </w:r>
          </w:p>
        </w:tc>
        <w:tc>
          <w:tcPr>
            <w:tcW w:w="1728" w:type="dxa"/>
            <w:shd w:val="clear" w:color="auto" w:fill="FFFFFF"/>
            <w:tcMar>
              <w:top w:w="80" w:type="dxa"/>
              <w:left w:w="100" w:type="dxa"/>
              <w:bottom w:w="80" w:type="dxa"/>
              <w:right w:w="100" w:type="dxa"/>
            </w:tcMar>
          </w:tcPr>
          <w:p w14:paraId="5DEA7564" w14:textId="77777777" w:rsidR="00CB2DF9" w:rsidRPr="00D00DB2" w:rsidRDefault="00000000">
            <w:pPr>
              <w:spacing w:before="60" w:after="60"/>
            </w:pPr>
            <w:r w:rsidRPr="00D00DB2">
              <w:rPr>
                <w:rFonts w:ascii="Times New Roman" w:hAnsi="Times New Roman"/>
                <w:sz w:val="21"/>
              </w:rPr>
              <w:t>Lá đầu: 4</w:t>
            </w:r>
          </w:p>
        </w:tc>
        <w:tc>
          <w:tcPr>
            <w:tcW w:w="1296" w:type="dxa"/>
            <w:shd w:val="clear" w:color="auto" w:fill="FFFFFF"/>
            <w:tcMar>
              <w:top w:w="80" w:type="dxa"/>
              <w:left w:w="100" w:type="dxa"/>
              <w:bottom w:w="80" w:type="dxa"/>
              <w:right w:w="100" w:type="dxa"/>
            </w:tcMar>
          </w:tcPr>
          <w:p w14:paraId="06A6670E" w14:textId="77777777" w:rsidR="00CB2DF9" w:rsidRPr="00D00DB2" w:rsidRDefault="00000000">
            <w:pPr>
              <w:spacing w:before="60" w:after="60"/>
              <w:jc w:val="center"/>
            </w:pPr>
            <w:r w:rsidRPr="00D00DB2">
              <w:rPr>
                <w:rFonts w:ascii="Times New Roman" w:hAnsi="Times New Roman"/>
                <w:sz w:val="21"/>
              </w:rPr>
              <w:t>≥ 4</w:t>
            </w:r>
          </w:p>
        </w:tc>
        <w:tc>
          <w:tcPr>
            <w:tcW w:w="720" w:type="dxa"/>
            <w:shd w:val="clear" w:color="auto" w:fill="FFFFFF"/>
            <w:tcMar>
              <w:top w:w="80" w:type="dxa"/>
              <w:left w:w="100" w:type="dxa"/>
              <w:bottom w:w="80" w:type="dxa"/>
              <w:right w:w="100" w:type="dxa"/>
            </w:tcMar>
          </w:tcPr>
          <w:p w14:paraId="38CC42E0" w14:textId="77777777" w:rsidR="00CB2DF9" w:rsidRPr="00D00DB2" w:rsidRDefault="00000000">
            <w:pPr>
              <w:spacing w:before="60" w:after="60"/>
              <w:jc w:val="center"/>
            </w:pPr>
            <w:r w:rsidRPr="00D00DB2">
              <w:rPr>
                <w:rFonts w:ascii="Times New Roman" w:hAnsi="Times New Roman"/>
                <w:sz w:val="21"/>
              </w:rPr>
              <w:t>4</w:t>
            </w:r>
          </w:p>
        </w:tc>
        <w:tc>
          <w:tcPr>
            <w:tcW w:w="720" w:type="dxa"/>
            <w:shd w:val="clear" w:color="auto" w:fill="FFFFFF"/>
            <w:tcMar>
              <w:top w:w="80" w:type="dxa"/>
              <w:left w:w="100" w:type="dxa"/>
              <w:bottom w:w="80" w:type="dxa"/>
              <w:right w:w="100" w:type="dxa"/>
            </w:tcMar>
          </w:tcPr>
          <w:p w14:paraId="0F2E6D76" w14:textId="77777777" w:rsidR="00CB2DF9" w:rsidRPr="00D00DB2" w:rsidRDefault="00000000">
            <w:pPr>
              <w:spacing w:before="60" w:after="60"/>
              <w:jc w:val="center"/>
            </w:pPr>
            <w:r w:rsidRPr="00D00DB2">
              <w:rPr>
                <w:rFonts w:ascii="Times New Roman" w:hAnsi="Times New Roman"/>
                <w:sz w:val="21"/>
              </w:rPr>
              <w:t>1</w:t>
            </w:r>
          </w:p>
        </w:tc>
        <w:tc>
          <w:tcPr>
            <w:tcW w:w="1872" w:type="dxa"/>
            <w:shd w:val="clear" w:color="auto" w:fill="FFFFFF"/>
            <w:tcMar>
              <w:top w:w="80" w:type="dxa"/>
              <w:left w:w="100" w:type="dxa"/>
              <w:bottom w:w="80" w:type="dxa"/>
              <w:right w:w="100" w:type="dxa"/>
            </w:tcMar>
          </w:tcPr>
          <w:p w14:paraId="0329F26E" w14:textId="77777777" w:rsidR="00CB2DF9" w:rsidRPr="00D00DB2" w:rsidRDefault="00000000">
            <w:pPr>
              <w:spacing w:before="60" w:after="60"/>
            </w:pPr>
            <w:r w:rsidRPr="00D00DB2">
              <w:rPr>
                <w:rFonts w:ascii="Times New Roman" w:hAnsi="Times New Roman"/>
                <w:sz w:val="21"/>
              </w:rPr>
              <w:t>α_B3 = 4 ≥ β_B = 1 \⟹ CẮT TỈA LÁ 6!</w:t>
            </w:r>
          </w:p>
        </w:tc>
      </w:tr>
      <w:tr w:rsidR="00CB2DF9" w:rsidRPr="00D00DB2" w14:paraId="6A741C31" w14:textId="77777777">
        <w:trPr>
          <w:jc w:val="center"/>
        </w:trPr>
        <w:tc>
          <w:tcPr>
            <w:tcW w:w="864" w:type="dxa"/>
            <w:shd w:val="clear" w:color="auto" w:fill="F9FAFB"/>
            <w:tcMar>
              <w:top w:w="80" w:type="dxa"/>
              <w:left w:w="100" w:type="dxa"/>
              <w:bottom w:w="80" w:type="dxa"/>
              <w:right w:w="100" w:type="dxa"/>
            </w:tcMar>
          </w:tcPr>
          <w:p w14:paraId="4C47A3FB" w14:textId="77777777" w:rsidR="00CB2DF9" w:rsidRPr="00D00DB2" w:rsidRDefault="00000000">
            <w:pPr>
              <w:spacing w:before="60" w:after="60"/>
              <w:jc w:val="center"/>
            </w:pPr>
            <w:r w:rsidRPr="00D00DB2">
              <w:rPr>
                <w:rFonts w:ascii="Times New Roman" w:hAnsi="Times New Roman"/>
                <w:sz w:val="21"/>
              </w:rPr>
              <w:t>B</w:t>
            </w:r>
          </w:p>
        </w:tc>
        <w:tc>
          <w:tcPr>
            <w:tcW w:w="720" w:type="dxa"/>
            <w:shd w:val="clear" w:color="auto" w:fill="F9FAFB"/>
            <w:tcMar>
              <w:top w:w="80" w:type="dxa"/>
              <w:left w:w="100" w:type="dxa"/>
              <w:bottom w:w="80" w:type="dxa"/>
              <w:right w:w="100" w:type="dxa"/>
            </w:tcMar>
          </w:tcPr>
          <w:p w14:paraId="736AB344"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5F6C24CC"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9FAFB"/>
            <w:tcMar>
              <w:top w:w="80" w:type="dxa"/>
              <w:left w:w="100" w:type="dxa"/>
              <w:bottom w:w="80" w:type="dxa"/>
              <w:right w:w="100" w:type="dxa"/>
            </w:tcMar>
          </w:tcPr>
          <w:p w14:paraId="52CC91EE" w14:textId="77777777" w:rsidR="00CB2DF9" w:rsidRPr="00D00DB2" w:rsidRDefault="00000000">
            <w:pPr>
              <w:spacing w:before="60" w:after="60"/>
              <w:jc w:val="center"/>
            </w:pPr>
            <w:r w:rsidRPr="00D00DB2">
              <w:rPr>
                <w:rFonts w:ascii="Times New Roman" w:hAnsi="Times New Roman"/>
                <w:sz w:val="21"/>
              </w:rPr>
              <w:t>1</w:t>
            </w:r>
          </w:p>
        </w:tc>
        <w:tc>
          <w:tcPr>
            <w:tcW w:w="1728" w:type="dxa"/>
            <w:shd w:val="clear" w:color="auto" w:fill="F9FAFB"/>
            <w:tcMar>
              <w:top w:w="80" w:type="dxa"/>
              <w:left w:w="100" w:type="dxa"/>
              <w:bottom w:w="80" w:type="dxa"/>
              <w:right w:w="100" w:type="dxa"/>
            </w:tcMar>
          </w:tcPr>
          <w:p w14:paraId="0D073FEA" w14:textId="77777777" w:rsidR="00CB2DF9" w:rsidRPr="00D00DB2" w:rsidRDefault="00000000">
            <w:pPr>
              <w:spacing w:before="60" w:after="60"/>
            </w:pPr>
            <w:r w:rsidRPr="00D00DB2">
              <w:rPr>
                <w:rFonts w:ascii="Times New Roman" w:hAnsi="Times New Roman"/>
                <w:sz w:val="21"/>
              </w:rPr>
              <w:t>Nhận 4 từ B3</w:t>
            </w:r>
          </w:p>
        </w:tc>
        <w:tc>
          <w:tcPr>
            <w:tcW w:w="1296" w:type="dxa"/>
            <w:shd w:val="clear" w:color="auto" w:fill="F9FAFB"/>
            <w:tcMar>
              <w:top w:w="80" w:type="dxa"/>
              <w:left w:w="100" w:type="dxa"/>
              <w:bottom w:w="80" w:type="dxa"/>
              <w:right w:w="100" w:type="dxa"/>
            </w:tcMar>
          </w:tcPr>
          <w:p w14:paraId="6A2BAF6C" w14:textId="77777777" w:rsidR="00CB2DF9" w:rsidRPr="00D00DB2" w:rsidRDefault="00000000">
            <w:pPr>
              <w:spacing w:before="60" w:after="60"/>
              <w:jc w:val="center"/>
            </w:pPr>
            <w:r w:rsidRPr="00D00DB2">
              <w:rPr>
                <w:rFonts w:ascii="Times New Roman" w:hAnsi="Times New Roman"/>
                <w:sz w:val="21"/>
              </w:rPr>
              <w:t>min(3,1,4) = 1</w:t>
            </w:r>
          </w:p>
        </w:tc>
        <w:tc>
          <w:tcPr>
            <w:tcW w:w="720" w:type="dxa"/>
            <w:shd w:val="clear" w:color="auto" w:fill="F9FAFB"/>
            <w:tcMar>
              <w:top w:w="80" w:type="dxa"/>
              <w:left w:w="100" w:type="dxa"/>
              <w:bottom w:w="80" w:type="dxa"/>
              <w:right w:w="100" w:type="dxa"/>
            </w:tcMar>
          </w:tcPr>
          <w:p w14:paraId="28F5C403"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776D71A4" w14:textId="77777777" w:rsidR="00CB2DF9" w:rsidRPr="00D00DB2" w:rsidRDefault="00000000">
            <w:pPr>
              <w:spacing w:before="60" w:after="60"/>
              <w:jc w:val="center"/>
            </w:pPr>
            <w:r w:rsidRPr="00D00DB2">
              <w:rPr>
                <w:rFonts w:ascii="Times New Roman" w:hAnsi="Times New Roman"/>
                <w:sz w:val="21"/>
              </w:rPr>
              <w:t>1</w:t>
            </w:r>
          </w:p>
        </w:tc>
        <w:tc>
          <w:tcPr>
            <w:tcW w:w="1872" w:type="dxa"/>
            <w:shd w:val="clear" w:color="auto" w:fill="F9FAFB"/>
            <w:tcMar>
              <w:top w:w="80" w:type="dxa"/>
              <w:left w:w="100" w:type="dxa"/>
              <w:bottom w:w="80" w:type="dxa"/>
              <w:right w:w="100" w:type="dxa"/>
            </w:tcMar>
          </w:tcPr>
          <w:p w14:paraId="3CAD9684" w14:textId="77777777" w:rsidR="00CB2DF9" w:rsidRPr="00D00DB2" w:rsidRDefault="00000000">
            <w:pPr>
              <w:spacing w:before="60" w:after="60"/>
            </w:pPr>
            <w:r w:rsidRPr="00D00DB2">
              <w:rPr>
                <w:rFonts w:ascii="Times New Roman" w:hAnsi="Times New Roman"/>
                <w:sz w:val="21"/>
              </w:rPr>
              <w:t>Hoàn thành nhánh B, trả về 1 cho Root.</w:t>
            </w:r>
          </w:p>
        </w:tc>
      </w:tr>
      <w:tr w:rsidR="00CB2DF9" w:rsidRPr="00D00DB2" w14:paraId="645955F4" w14:textId="77777777">
        <w:trPr>
          <w:jc w:val="center"/>
        </w:trPr>
        <w:tc>
          <w:tcPr>
            <w:tcW w:w="864" w:type="dxa"/>
            <w:shd w:val="clear" w:color="auto" w:fill="FFFFFF"/>
            <w:tcMar>
              <w:top w:w="80" w:type="dxa"/>
              <w:left w:w="100" w:type="dxa"/>
              <w:bottom w:w="80" w:type="dxa"/>
              <w:right w:w="100" w:type="dxa"/>
            </w:tcMar>
          </w:tcPr>
          <w:p w14:paraId="036A86A1" w14:textId="77777777" w:rsidR="00CB2DF9" w:rsidRPr="00D00DB2" w:rsidRDefault="00000000">
            <w:pPr>
              <w:spacing w:before="60" w:after="60"/>
              <w:jc w:val="center"/>
            </w:pPr>
            <w:r w:rsidRPr="00D00DB2">
              <w:rPr>
                <w:rFonts w:ascii="Times New Roman" w:hAnsi="Times New Roman"/>
                <w:sz w:val="21"/>
              </w:rPr>
              <w:t>Root</w:t>
            </w:r>
          </w:p>
        </w:tc>
        <w:tc>
          <w:tcPr>
            <w:tcW w:w="720" w:type="dxa"/>
            <w:shd w:val="clear" w:color="auto" w:fill="FFFFFF"/>
            <w:tcMar>
              <w:top w:w="80" w:type="dxa"/>
              <w:left w:w="100" w:type="dxa"/>
              <w:bottom w:w="80" w:type="dxa"/>
              <w:right w:w="100" w:type="dxa"/>
            </w:tcMar>
          </w:tcPr>
          <w:p w14:paraId="28BB8783"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3D4A68D5"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FFFFF"/>
            <w:tcMar>
              <w:top w:w="80" w:type="dxa"/>
              <w:left w:w="100" w:type="dxa"/>
              <w:bottom w:w="80" w:type="dxa"/>
              <w:right w:w="100" w:type="dxa"/>
            </w:tcMar>
          </w:tcPr>
          <w:p w14:paraId="6AA48EB7"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4603EC6E" w14:textId="77777777" w:rsidR="00CB2DF9" w:rsidRPr="00D00DB2" w:rsidRDefault="00000000">
            <w:pPr>
              <w:spacing w:before="60" w:after="60"/>
            </w:pPr>
            <w:r w:rsidRPr="00D00DB2">
              <w:rPr>
                <w:rFonts w:ascii="Times New Roman" w:hAnsi="Times New Roman"/>
                <w:sz w:val="21"/>
              </w:rPr>
              <w:t>Nhận 1 từ B</w:t>
            </w:r>
          </w:p>
        </w:tc>
        <w:tc>
          <w:tcPr>
            <w:tcW w:w="1296" w:type="dxa"/>
            <w:shd w:val="clear" w:color="auto" w:fill="FFFFFF"/>
            <w:tcMar>
              <w:top w:w="80" w:type="dxa"/>
              <w:left w:w="100" w:type="dxa"/>
              <w:bottom w:w="80" w:type="dxa"/>
              <w:right w:w="100" w:type="dxa"/>
            </w:tcMar>
          </w:tcPr>
          <w:p w14:paraId="1F920BA8"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40D601C0"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FFFFF"/>
            <w:tcMar>
              <w:top w:w="80" w:type="dxa"/>
              <w:left w:w="100" w:type="dxa"/>
              <w:bottom w:w="80" w:type="dxa"/>
              <w:right w:w="100" w:type="dxa"/>
            </w:tcMar>
          </w:tcPr>
          <w:p w14:paraId="6D0DF4CB"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FFFFF"/>
            <w:tcMar>
              <w:top w:w="80" w:type="dxa"/>
              <w:left w:w="100" w:type="dxa"/>
              <w:bottom w:w="80" w:type="dxa"/>
              <w:right w:w="100" w:type="dxa"/>
            </w:tcMar>
          </w:tcPr>
          <w:p w14:paraId="4B750BFA" w14:textId="77777777" w:rsidR="00CB2DF9" w:rsidRPr="00D00DB2" w:rsidRDefault="00000000">
            <w:pPr>
              <w:spacing w:before="60" w:after="60"/>
            </w:pPr>
            <w:r w:rsidRPr="00D00DB2">
              <w:rPr>
                <w:rFonts w:ascii="Times New Roman" w:hAnsi="Times New Roman"/>
                <w:sz w:val="21"/>
              </w:rPr>
              <w:t>Cập nhật α = max(-∞, 1) = 1.</w:t>
            </w:r>
          </w:p>
        </w:tc>
      </w:tr>
      <w:tr w:rsidR="00CB2DF9" w:rsidRPr="00D00DB2" w14:paraId="441396AB" w14:textId="77777777">
        <w:trPr>
          <w:jc w:val="center"/>
        </w:trPr>
        <w:tc>
          <w:tcPr>
            <w:tcW w:w="864" w:type="dxa"/>
            <w:shd w:val="clear" w:color="auto" w:fill="F9FAFB"/>
            <w:tcMar>
              <w:top w:w="80" w:type="dxa"/>
              <w:left w:w="100" w:type="dxa"/>
              <w:bottom w:w="80" w:type="dxa"/>
              <w:right w:w="100" w:type="dxa"/>
            </w:tcMar>
          </w:tcPr>
          <w:p w14:paraId="52434D34" w14:textId="77777777" w:rsidR="00CB2DF9" w:rsidRPr="00D00DB2" w:rsidRDefault="00000000">
            <w:pPr>
              <w:spacing w:before="60" w:after="60"/>
              <w:jc w:val="center"/>
            </w:pPr>
            <w:r w:rsidRPr="00D00DB2">
              <w:rPr>
                <w:rFonts w:ascii="Times New Roman" w:hAnsi="Times New Roman"/>
                <w:sz w:val="21"/>
              </w:rPr>
              <w:t>C</w:t>
            </w:r>
          </w:p>
        </w:tc>
        <w:tc>
          <w:tcPr>
            <w:tcW w:w="720" w:type="dxa"/>
            <w:shd w:val="clear" w:color="auto" w:fill="F9FAFB"/>
            <w:tcMar>
              <w:top w:w="80" w:type="dxa"/>
              <w:left w:w="100" w:type="dxa"/>
              <w:bottom w:w="80" w:type="dxa"/>
              <w:right w:w="100" w:type="dxa"/>
            </w:tcMar>
          </w:tcPr>
          <w:p w14:paraId="7AF59C61"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3B7D22EF"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9FAFB"/>
            <w:tcMar>
              <w:top w:w="80" w:type="dxa"/>
              <w:left w:w="100" w:type="dxa"/>
              <w:bottom w:w="80" w:type="dxa"/>
              <w:right w:w="100" w:type="dxa"/>
            </w:tcMar>
          </w:tcPr>
          <w:p w14:paraId="4AB201AA"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29F6C49B" w14:textId="77777777" w:rsidR="00CB2DF9" w:rsidRPr="00D00DB2" w:rsidRDefault="00000000">
            <w:pPr>
              <w:spacing w:before="60" w:after="60"/>
            </w:pPr>
            <w:r w:rsidRPr="00D00DB2">
              <w:rPr>
                <w:rFonts w:ascii="Times New Roman" w:hAnsi="Times New Roman"/>
                <w:sz w:val="21"/>
              </w:rPr>
              <w:t>Duyệt C1</w:t>
            </w:r>
          </w:p>
        </w:tc>
        <w:tc>
          <w:tcPr>
            <w:tcW w:w="1296" w:type="dxa"/>
            <w:shd w:val="clear" w:color="auto" w:fill="F9FAFB"/>
            <w:tcMar>
              <w:top w:w="80" w:type="dxa"/>
              <w:left w:w="100" w:type="dxa"/>
              <w:bottom w:w="80" w:type="dxa"/>
              <w:right w:w="100" w:type="dxa"/>
            </w:tcMar>
          </w:tcPr>
          <w:p w14:paraId="7AE12CB8"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2B7D9AD0"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9FAFB"/>
            <w:tcMar>
              <w:top w:w="80" w:type="dxa"/>
              <w:left w:w="100" w:type="dxa"/>
              <w:bottom w:w="80" w:type="dxa"/>
              <w:right w:w="100" w:type="dxa"/>
            </w:tcMar>
          </w:tcPr>
          <w:p w14:paraId="0CA8DCBB"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9FAFB"/>
            <w:tcMar>
              <w:top w:w="80" w:type="dxa"/>
              <w:left w:w="100" w:type="dxa"/>
              <w:bottom w:w="80" w:type="dxa"/>
              <w:right w:w="100" w:type="dxa"/>
            </w:tcMar>
          </w:tcPr>
          <w:p w14:paraId="4528AA21" w14:textId="77777777" w:rsidR="00CB2DF9" w:rsidRPr="00D00DB2" w:rsidRDefault="00000000">
            <w:pPr>
              <w:spacing w:before="60" w:after="60"/>
            </w:pPr>
            <w:r w:rsidRPr="00D00DB2">
              <w:rPr>
                <w:rFonts w:ascii="Times New Roman" w:hAnsi="Times New Roman"/>
                <w:sz w:val="21"/>
              </w:rPr>
              <w:t>Nhận α=1, β=+∞ từ Root.</w:t>
            </w:r>
          </w:p>
        </w:tc>
      </w:tr>
      <w:tr w:rsidR="00CB2DF9" w:rsidRPr="00D00DB2" w14:paraId="7E75F5CA" w14:textId="77777777">
        <w:trPr>
          <w:jc w:val="center"/>
        </w:trPr>
        <w:tc>
          <w:tcPr>
            <w:tcW w:w="864" w:type="dxa"/>
            <w:shd w:val="clear" w:color="auto" w:fill="FFFFFF"/>
            <w:tcMar>
              <w:top w:w="80" w:type="dxa"/>
              <w:left w:w="100" w:type="dxa"/>
              <w:bottom w:w="80" w:type="dxa"/>
              <w:right w:w="100" w:type="dxa"/>
            </w:tcMar>
          </w:tcPr>
          <w:p w14:paraId="3E88006D" w14:textId="77777777" w:rsidR="00CB2DF9" w:rsidRPr="00D00DB2" w:rsidRDefault="00000000">
            <w:pPr>
              <w:spacing w:before="60" w:after="60"/>
              <w:jc w:val="center"/>
            </w:pPr>
            <w:r w:rsidRPr="00D00DB2">
              <w:rPr>
                <w:rFonts w:ascii="Times New Roman" w:hAnsi="Times New Roman"/>
                <w:sz w:val="21"/>
              </w:rPr>
              <w:t>C1</w:t>
            </w:r>
          </w:p>
        </w:tc>
        <w:tc>
          <w:tcPr>
            <w:tcW w:w="720" w:type="dxa"/>
            <w:shd w:val="clear" w:color="auto" w:fill="FFFFFF"/>
            <w:tcMar>
              <w:top w:w="80" w:type="dxa"/>
              <w:left w:w="100" w:type="dxa"/>
              <w:bottom w:w="80" w:type="dxa"/>
              <w:right w:w="100" w:type="dxa"/>
            </w:tcMar>
          </w:tcPr>
          <w:p w14:paraId="02853B6E"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4C4598AB"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FFFFF"/>
            <w:tcMar>
              <w:top w:w="80" w:type="dxa"/>
              <w:left w:w="100" w:type="dxa"/>
              <w:bottom w:w="80" w:type="dxa"/>
              <w:right w:w="100" w:type="dxa"/>
            </w:tcMar>
          </w:tcPr>
          <w:p w14:paraId="24FEAA52"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58D8E03B" w14:textId="77777777" w:rsidR="00CB2DF9" w:rsidRPr="00D00DB2" w:rsidRDefault="00000000">
            <w:pPr>
              <w:spacing w:before="60" w:after="60"/>
            </w:pPr>
            <w:r w:rsidRPr="00D00DB2">
              <w:rPr>
                <w:rFonts w:ascii="Times New Roman" w:hAnsi="Times New Roman"/>
                <w:sz w:val="21"/>
              </w:rPr>
              <w:t>Lá 10, lá -1</w:t>
            </w:r>
          </w:p>
        </w:tc>
        <w:tc>
          <w:tcPr>
            <w:tcW w:w="1296" w:type="dxa"/>
            <w:shd w:val="clear" w:color="auto" w:fill="FFFFFF"/>
            <w:tcMar>
              <w:top w:w="80" w:type="dxa"/>
              <w:left w:w="100" w:type="dxa"/>
              <w:bottom w:w="80" w:type="dxa"/>
              <w:right w:w="100" w:type="dxa"/>
            </w:tcMar>
          </w:tcPr>
          <w:p w14:paraId="131F2C7A" w14:textId="77777777" w:rsidR="00CB2DF9" w:rsidRPr="00D00DB2" w:rsidRDefault="00000000">
            <w:pPr>
              <w:spacing w:before="60" w:after="60"/>
              <w:jc w:val="center"/>
            </w:pPr>
            <w:r w:rsidRPr="00D00DB2">
              <w:rPr>
                <w:rFonts w:ascii="Times New Roman" w:hAnsi="Times New Roman"/>
                <w:sz w:val="21"/>
              </w:rPr>
              <w:t>max(10,-1) = 10</w:t>
            </w:r>
          </w:p>
        </w:tc>
        <w:tc>
          <w:tcPr>
            <w:tcW w:w="720" w:type="dxa"/>
            <w:shd w:val="clear" w:color="auto" w:fill="FFFFFF"/>
            <w:tcMar>
              <w:top w:w="80" w:type="dxa"/>
              <w:left w:w="100" w:type="dxa"/>
              <w:bottom w:w="80" w:type="dxa"/>
              <w:right w:w="100" w:type="dxa"/>
            </w:tcMar>
          </w:tcPr>
          <w:p w14:paraId="2DF9ED28"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FFFFF"/>
            <w:tcMar>
              <w:top w:w="80" w:type="dxa"/>
              <w:left w:w="100" w:type="dxa"/>
              <w:bottom w:w="80" w:type="dxa"/>
              <w:right w:w="100" w:type="dxa"/>
            </w:tcMar>
          </w:tcPr>
          <w:p w14:paraId="680BF125"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FFFFF"/>
            <w:tcMar>
              <w:top w:w="80" w:type="dxa"/>
              <w:left w:w="100" w:type="dxa"/>
              <w:bottom w:w="80" w:type="dxa"/>
              <w:right w:w="100" w:type="dxa"/>
            </w:tcMar>
          </w:tcPr>
          <w:p w14:paraId="2D2EFB93" w14:textId="77777777" w:rsidR="00CB2DF9" w:rsidRPr="00D00DB2" w:rsidRDefault="00000000">
            <w:pPr>
              <w:spacing w:before="60" w:after="60"/>
            </w:pPr>
            <w:r w:rsidRPr="00D00DB2">
              <w:rPr>
                <w:rFonts w:ascii="Times New Roman" w:hAnsi="Times New Roman"/>
                <w:sz w:val="21"/>
              </w:rPr>
              <w:t>Trả về 10 cho C.</w:t>
            </w:r>
          </w:p>
        </w:tc>
      </w:tr>
      <w:tr w:rsidR="00CB2DF9" w:rsidRPr="00D00DB2" w14:paraId="4DDCD8C4" w14:textId="77777777">
        <w:trPr>
          <w:jc w:val="center"/>
        </w:trPr>
        <w:tc>
          <w:tcPr>
            <w:tcW w:w="864" w:type="dxa"/>
            <w:shd w:val="clear" w:color="auto" w:fill="F9FAFB"/>
            <w:tcMar>
              <w:top w:w="80" w:type="dxa"/>
              <w:left w:w="100" w:type="dxa"/>
              <w:bottom w:w="80" w:type="dxa"/>
              <w:right w:w="100" w:type="dxa"/>
            </w:tcMar>
          </w:tcPr>
          <w:p w14:paraId="0E6339DA" w14:textId="77777777" w:rsidR="00CB2DF9" w:rsidRPr="00D00DB2" w:rsidRDefault="00000000">
            <w:pPr>
              <w:spacing w:before="60" w:after="60"/>
              <w:jc w:val="center"/>
            </w:pPr>
            <w:r w:rsidRPr="00D00DB2">
              <w:rPr>
                <w:rFonts w:ascii="Times New Roman" w:hAnsi="Times New Roman"/>
                <w:sz w:val="21"/>
              </w:rPr>
              <w:t>C</w:t>
            </w:r>
          </w:p>
        </w:tc>
        <w:tc>
          <w:tcPr>
            <w:tcW w:w="720" w:type="dxa"/>
            <w:shd w:val="clear" w:color="auto" w:fill="F9FAFB"/>
            <w:tcMar>
              <w:top w:w="80" w:type="dxa"/>
              <w:left w:w="100" w:type="dxa"/>
              <w:bottom w:w="80" w:type="dxa"/>
              <w:right w:w="100" w:type="dxa"/>
            </w:tcMar>
          </w:tcPr>
          <w:p w14:paraId="0FAF103A"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4A0E451B"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9FAFB"/>
            <w:tcMar>
              <w:top w:w="80" w:type="dxa"/>
              <w:left w:w="100" w:type="dxa"/>
              <w:bottom w:w="80" w:type="dxa"/>
              <w:right w:w="100" w:type="dxa"/>
            </w:tcMar>
          </w:tcPr>
          <w:p w14:paraId="207DF3F4"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1B0494A3" w14:textId="77777777" w:rsidR="00CB2DF9" w:rsidRPr="00D00DB2" w:rsidRDefault="00000000">
            <w:pPr>
              <w:spacing w:before="60" w:after="60"/>
            </w:pPr>
            <w:r w:rsidRPr="00D00DB2">
              <w:rPr>
                <w:rFonts w:ascii="Times New Roman" w:hAnsi="Times New Roman"/>
                <w:sz w:val="21"/>
              </w:rPr>
              <w:t>Nhận 10 từ C1</w:t>
            </w:r>
          </w:p>
        </w:tc>
        <w:tc>
          <w:tcPr>
            <w:tcW w:w="1296" w:type="dxa"/>
            <w:shd w:val="clear" w:color="auto" w:fill="F9FAFB"/>
            <w:tcMar>
              <w:top w:w="80" w:type="dxa"/>
              <w:left w:w="100" w:type="dxa"/>
              <w:bottom w:w="80" w:type="dxa"/>
              <w:right w:w="100" w:type="dxa"/>
            </w:tcMar>
          </w:tcPr>
          <w:p w14:paraId="19C6DF26"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7D6B758A"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9FAFB"/>
            <w:tcMar>
              <w:top w:w="80" w:type="dxa"/>
              <w:left w:w="100" w:type="dxa"/>
              <w:bottom w:w="80" w:type="dxa"/>
              <w:right w:w="100" w:type="dxa"/>
            </w:tcMar>
          </w:tcPr>
          <w:p w14:paraId="1E892CF1" w14:textId="77777777" w:rsidR="00CB2DF9" w:rsidRPr="00D00DB2" w:rsidRDefault="00000000">
            <w:pPr>
              <w:spacing w:before="60" w:after="60"/>
              <w:jc w:val="center"/>
            </w:pPr>
            <w:r w:rsidRPr="00D00DB2">
              <w:rPr>
                <w:rFonts w:ascii="Times New Roman" w:hAnsi="Times New Roman"/>
                <w:sz w:val="21"/>
              </w:rPr>
              <w:t>10</w:t>
            </w:r>
          </w:p>
        </w:tc>
        <w:tc>
          <w:tcPr>
            <w:tcW w:w="1872" w:type="dxa"/>
            <w:shd w:val="clear" w:color="auto" w:fill="F9FAFB"/>
            <w:tcMar>
              <w:top w:w="80" w:type="dxa"/>
              <w:left w:w="100" w:type="dxa"/>
              <w:bottom w:w="80" w:type="dxa"/>
              <w:right w:w="100" w:type="dxa"/>
            </w:tcMar>
          </w:tcPr>
          <w:p w14:paraId="0F8DCC21" w14:textId="77777777" w:rsidR="00CB2DF9" w:rsidRPr="00D00DB2" w:rsidRDefault="00000000">
            <w:pPr>
              <w:spacing w:before="60" w:after="60"/>
            </w:pPr>
            <w:r w:rsidRPr="00D00DB2">
              <w:rPr>
                <w:rFonts w:ascii="Times New Roman" w:hAnsi="Times New Roman"/>
                <w:sz w:val="21"/>
              </w:rPr>
              <w:t>Cập nhật β = min(+∞, 10) = 10.</w:t>
            </w:r>
          </w:p>
        </w:tc>
      </w:tr>
      <w:tr w:rsidR="00CB2DF9" w:rsidRPr="00D00DB2" w14:paraId="689386EB" w14:textId="77777777">
        <w:trPr>
          <w:jc w:val="center"/>
        </w:trPr>
        <w:tc>
          <w:tcPr>
            <w:tcW w:w="864" w:type="dxa"/>
            <w:shd w:val="clear" w:color="auto" w:fill="FFFFFF"/>
            <w:tcMar>
              <w:top w:w="80" w:type="dxa"/>
              <w:left w:w="100" w:type="dxa"/>
              <w:bottom w:w="80" w:type="dxa"/>
              <w:right w:w="100" w:type="dxa"/>
            </w:tcMar>
          </w:tcPr>
          <w:p w14:paraId="2C74BBAF" w14:textId="77777777" w:rsidR="00CB2DF9" w:rsidRPr="00D00DB2" w:rsidRDefault="00000000">
            <w:pPr>
              <w:spacing w:before="60" w:after="60"/>
              <w:jc w:val="center"/>
            </w:pPr>
            <w:r w:rsidRPr="00D00DB2">
              <w:rPr>
                <w:rFonts w:ascii="Times New Roman" w:hAnsi="Times New Roman"/>
                <w:sz w:val="21"/>
              </w:rPr>
              <w:t>C2</w:t>
            </w:r>
          </w:p>
        </w:tc>
        <w:tc>
          <w:tcPr>
            <w:tcW w:w="720" w:type="dxa"/>
            <w:shd w:val="clear" w:color="auto" w:fill="FFFFFF"/>
            <w:tcMar>
              <w:top w:w="80" w:type="dxa"/>
              <w:left w:w="100" w:type="dxa"/>
              <w:bottom w:w="80" w:type="dxa"/>
              <w:right w:w="100" w:type="dxa"/>
            </w:tcMar>
          </w:tcPr>
          <w:p w14:paraId="1550F24E"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5D6C69FC"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FFFFF"/>
            <w:tcMar>
              <w:top w:w="80" w:type="dxa"/>
              <w:left w:w="100" w:type="dxa"/>
              <w:bottom w:w="80" w:type="dxa"/>
              <w:right w:w="100" w:type="dxa"/>
            </w:tcMar>
          </w:tcPr>
          <w:p w14:paraId="232AC59C" w14:textId="77777777" w:rsidR="00CB2DF9" w:rsidRPr="00D00DB2" w:rsidRDefault="00000000">
            <w:pPr>
              <w:spacing w:before="60" w:after="60"/>
              <w:jc w:val="center"/>
            </w:pPr>
            <w:r w:rsidRPr="00D00DB2">
              <w:rPr>
                <w:rFonts w:ascii="Times New Roman" w:hAnsi="Times New Roman"/>
                <w:sz w:val="21"/>
              </w:rPr>
              <w:t>10</w:t>
            </w:r>
          </w:p>
        </w:tc>
        <w:tc>
          <w:tcPr>
            <w:tcW w:w="1728" w:type="dxa"/>
            <w:shd w:val="clear" w:color="auto" w:fill="FFFFFF"/>
            <w:tcMar>
              <w:top w:w="80" w:type="dxa"/>
              <w:left w:w="100" w:type="dxa"/>
              <w:bottom w:w="80" w:type="dxa"/>
              <w:right w:w="100" w:type="dxa"/>
            </w:tcMar>
          </w:tcPr>
          <w:p w14:paraId="3AEBBC14" w14:textId="77777777" w:rsidR="00CB2DF9" w:rsidRPr="00D00DB2" w:rsidRDefault="00000000">
            <w:pPr>
              <w:spacing w:before="60" w:after="60"/>
            </w:pPr>
            <w:r w:rsidRPr="00D00DB2">
              <w:rPr>
                <w:rFonts w:ascii="Times New Roman" w:hAnsi="Times New Roman"/>
                <w:sz w:val="21"/>
              </w:rPr>
              <w:t>Lá 0, lá -2</w:t>
            </w:r>
          </w:p>
        </w:tc>
        <w:tc>
          <w:tcPr>
            <w:tcW w:w="1296" w:type="dxa"/>
            <w:shd w:val="clear" w:color="auto" w:fill="FFFFFF"/>
            <w:tcMar>
              <w:top w:w="80" w:type="dxa"/>
              <w:left w:w="100" w:type="dxa"/>
              <w:bottom w:w="80" w:type="dxa"/>
              <w:right w:w="100" w:type="dxa"/>
            </w:tcMar>
          </w:tcPr>
          <w:p w14:paraId="009B0CE8" w14:textId="77777777" w:rsidR="00CB2DF9" w:rsidRPr="00D00DB2" w:rsidRDefault="00000000">
            <w:pPr>
              <w:spacing w:before="60" w:after="60"/>
              <w:jc w:val="center"/>
            </w:pPr>
            <w:r w:rsidRPr="00D00DB2">
              <w:rPr>
                <w:rFonts w:ascii="Times New Roman" w:hAnsi="Times New Roman"/>
                <w:sz w:val="21"/>
              </w:rPr>
              <w:t>max(0,-2) = 0</w:t>
            </w:r>
          </w:p>
        </w:tc>
        <w:tc>
          <w:tcPr>
            <w:tcW w:w="720" w:type="dxa"/>
            <w:shd w:val="clear" w:color="auto" w:fill="FFFFFF"/>
            <w:tcMar>
              <w:top w:w="80" w:type="dxa"/>
              <w:left w:w="100" w:type="dxa"/>
              <w:bottom w:w="80" w:type="dxa"/>
              <w:right w:w="100" w:type="dxa"/>
            </w:tcMar>
          </w:tcPr>
          <w:p w14:paraId="574AD840"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FFFFF"/>
            <w:tcMar>
              <w:top w:w="80" w:type="dxa"/>
              <w:left w:w="100" w:type="dxa"/>
              <w:bottom w:w="80" w:type="dxa"/>
              <w:right w:w="100" w:type="dxa"/>
            </w:tcMar>
          </w:tcPr>
          <w:p w14:paraId="6D570363" w14:textId="77777777" w:rsidR="00CB2DF9" w:rsidRPr="00D00DB2" w:rsidRDefault="00000000">
            <w:pPr>
              <w:spacing w:before="60" w:after="60"/>
              <w:jc w:val="center"/>
            </w:pPr>
            <w:r w:rsidRPr="00D00DB2">
              <w:rPr>
                <w:rFonts w:ascii="Times New Roman" w:hAnsi="Times New Roman"/>
                <w:sz w:val="21"/>
              </w:rPr>
              <w:t>10</w:t>
            </w:r>
          </w:p>
        </w:tc>
        <w:tc>
          <w:tcPr>
            <w:tcW w:w="1872" w:type="dxa"/>
            <w:shd w:val="clear" w:color="auto" w:fill="FFFFFF"/>
            <w:tcMar>
              <w:top w:w="80" w:type="dxa"/>
              <w:left w:w="100" w:type="dxa"/>
              <w:bottom w:w="80" w:type="dxa"/>
              <w:right w:w="100" w:type="dxa"/>
            </w:tcMar>
          </w:tcPr>
          <w:p w14:paraId="3E29E719" w14:textId="77777777" w:rsidR="00CB2DF9" w:rsidRPr="00D00DB2" w:rsidRDefault="00000000">
            <w:pPr>
              <w:spacing w:before="60" w:after="60"/>
            </w:pPr>
            <w:r w:rsidRPr="00D00DB2">
              <w:rPr>
                <w:rFonts w:ascii="Times New Roman" w:hAnsi="Times New Roman"/>
                <w:sz w:val="21"/>
              </w:rPr>
              <w:t>Trả về 0 cho C.</w:t>
            </w:r>
          </w:p>
        </w:tc>
      </w:tr>
      <w:tr w:rsidR="00CB2DF9" w:rsidRPr="00D00DB2" w14:paraId="4136B70B" w14:textId="77777777">
        <w:trPr>
          <w:jc w:val="center"/>
        </w:trPr>
        <w:tc>
          <w:tcPr>
            <w:tcW w:w="864" w:type="dxa"/>
            <w:shd w:val="clear" w:color="auto" w:fill="F9FAFB"/>
            <w:tcMar>
              <w:top w:w="80" w:type="dxa"/>
              <w:left w:w="100" w:type="dxa"/>
              <w:bottom w:w="80" w:type="dxa"/>
              <w:right w:w="100" w:type="dxa"/>
            </w:tcMar>
          </w:tcPr>
          <w:p w14:paraId="7EABC13B" w14:textId="77777777" w:rsidR="00CB2DF9" w:rsidRPr="00D00DB2" w:rsidRDefault="00000000">
            <w:pPr>
              <w:spacing w:before="60" w:after="60"/>
              <w:jc w:val="center"/>
            </w:pPr>
            <w:r w:rsidRPr="00D00DB2">
              <w:rPr>
                <w:rFonts w:ascii="Times New Roman" w:hAnsi="Times New Roman"/>
                <w:sz w:val="21"/>
              </w:rPr>
              <w:t>C</w:t>
            </w:r>
          </w:p>
        </w:tc>
        <w:tc>
          <w:tcPr>
            <w:tcW w:w="720" w:type="dxa"/>
            <w:shd w:val="clear" w:color="auto" w:fill="F9FAFB"/>
            <w:tcMar>
              <w:top w:w="80" w:type="dxa"/>
              <w:left w:w="100" w:type="dxa"/>
              <w:bottom w:w="80" w:type="dxa"/>
              <w:right w:w="100" w:type="dxa"/>
            </w:tcMar>
          </w:tcPr>
          <w:p w14:paraId="1E20E8CD"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9FAFB"/>
            <w:tcMar>
              <w:top w:w="80" w:type="dxa"/>
              <w:left w:w="100" w:type="dxa"/>
              <w:bottom w:w="80" w:type="dxa"/>
              <w:right w:w="100" w:type="dxa"/>
            </w:tcMar>
          </w:tcPr>
          <w:p w14:paraId="6F8FB764"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9FAFB"/>
            <w:tcMar>
              <w:top w:w="80" w:type="dxa"/>
              <w:left w:w="100" w:type="dxa"/>
              <w:bottom w:w="80" w:type="dxa"/>
              <w:right w:w="100" w:type="dxa"/>
            </w:tcMar>
          </w:tcPr>
          <w:p w14:paraId="777B7CFF" w14:textId="77777777" w:rsidR="00CB2DF9" w:rsidRPr="00D00DB2" w:rsidRDefault="00000000">
            <w:pPr>
              <w:spacing w:before="60" w:after="60"/>
              <w:jc w:val="center"/>
            </w:pPr>
            <w:r w:rsidRPr="00D00DB2">
              <w:rPr>
                <w:rFonts w:ascii="Times New Roman" w:hAnsi="Times New Roman"/>
                <w:sz w:val="21"/>
              </w:rPr>
              <w:t>10</w:t>
            </w:r>
          </w:p>
        </w:tc>
        <w:tc>
          <w:tcPr>
            <w:tcW w:w="1728" w:type="dxa"/>
            <w:shd w:val="clear" w:color="auto" w:fill="F9FAFB"/>
            <w:tcMar>
              <w:top w:w="80" w:type="dxa"/>
              <w:left w:w="100" w:type="dxa"/>
              <w:bottom w:w="80" w:type="dxa"/>
              <w:right w:w="100" w:type="dxa"/>
            </w:tcMar>
          </w:tcPr>
          <w:p w14:paraId="577744A3" w14:textId="77777777" w:rsidR="00CB2DF9" w:rsidRPr="00D00DB2" w:rsidRDefault="00000000">
            <w:pPr>
              <w:spacing w:before="60" w:after="60"/>
            </w:pPr>
            <w:r w:rsidRPr="00D00DB2">
              <w:rPr>
                <w:rFonts w:ascii="Times New Roman" w:hAnsi="Times New Roman"/>
                <w:sz w:val="21"/>
              </w:rPr>
              <w:t>Nhận 0 từ C2</w:t>
            </w:r>
          </w:p>
        </w:tc>
        <w:tc>
          <w:tcPr>
            <w:tcW w:w="1296" w:type="dxa"/>
            <w:shd w:val="clear" w:color="auto" w:fill="F9FAFB"/>
            <w:tcMar>
              <w:top w:w="80" w:type="dxa"/>
              <w:left w:w="100" w:type="dxa"/>
              <w:bottom w:w="80" w:type="dxa"/>
              <w:right w:w="100" w:type="dxa"/>
            </w:tcMar>
          </w:tcPr>
          <w:p w14:paraId="159100C0" w14:textId="77777777" w:rsidR="00CB2DF9" w:rsidRPr="00D00DB2" w:rsidRDefault="00000000">
            <w:pPr>
              <w:spacing w:before="60" w:after="60"/>
              <w:jc w:val="center"/>
            </w:pPr>
            <w:r w:rsidRPr="00D00DB2">
              <w:rPr>
                <w:rFonts w:ascii="Times New Roman" w:hAnsi="Times New Roman"/>
                <w:sz w:val="21"/>
              </w:rPr>
              <w:t>≤ 0</w:t>
            </w:r>
          </w:p>
        </w:tc>
        <w:tc>
          <w:tcPr>
            <w:tcW w:w="720" w:type="dxa"/>
            <w:shd w:val="clear" w:color="auto" w:fill="F9FAFB"/>
            <w:tcMar>
              <w:top w:w="80" w:type="dxa"/>
              <w:left w:w="100" w:type="dxa"/>
              <w:bottom w:w="80" w:type="dxa"/>
              <w:right w:w="100" w:type="dxa"/>
            </w:tcMar>
          </w:tcPr>
          <w:p w14:paraId="76D68FED"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9FAFB"/>
            <w:tcMar>
              <w:top w:w="80" w:type="dxa"/>
              <w:left w:w="100" w:type="dxa"/>
              <w:bottom w:w="80" w:type="dxa"/>
              <w:right w:w="100" w:type="dxa"/>
            </w:tcMar>
          </w:tcPr>
          <w:p w14:paraId="205C708F" w14:textId="77777777" w:rsidR="00CB2DF9" w:rsidRPr="00D00DB2" w:rsidRDefault="00000000">
            <w:pPr>
              <w:spacing w:before="60" w:after="60"/>
              <w:jc w:val="center"/>
            </w:pPr>
            <w:r w:rsidRPr="00D00DB2">
              <w:rPr>
                <w:rFonts w:ascii="Times New Roman" w:hAnsi="Times New Roman"/>
                <w:sz w:val="21"/>
              </w:rPr>
              <w:t>0</w:t>
            </w:r>
          </w:p>
        </w:tc>
        <w:tc>
          <w:tcPr>
            <w:tcW w:w="1872" w:type="dxa"/>
            <w:shd w:val="clear" w:color="auto" w:fill="F9FAFB"/>
            <w:tcMar>
              <w:top w:w="80" w:type="dxa"/>
              <w:left w:w="100" w:type="dxa"/>
              <w:bottom w:w="80" w:type="dxa"/>
              <w:right w:w="100" w:type="dxa"/>
            </w:tcMar>
          </w:tcPr>
          <w:p w14:paraId="1556E25D" w14:textId="77777777" w:rsidR="00CB2DF9" w:rsidRPr="00D00DB2" w:rsidRDefault="00000000">
            <w:pPr>
              <w:spacing w:before="60" w:after="60"/>
            </w:pPr>
            <w:r w:rsidRPr="00D00DB2">
              <w:rPr>
                <w:rFonts w:ascii="Times New Roman" w:hAnsi="Times New Roman"/>
                <w:sz w:val="21"/>
              </w:rPr>
              <w:t>Cập nhật β = min(10, 0) = 0.</w:t>
            </w:r>
            <w:r w:rsidRPr="00D00DB2">
              <w:rPr>
                <w:rFonts w:ascii="Times New Roman" w:hAnsi="Times New Roman"/>
                <w:sz w:val="21"/>
              </w:rPr>
              <w:br/>
              <w:t>α = 1 ≥ β = 0 \⟹ CẮT TỈA C3!</w:t>
            </w:r>
          </w:p>
        </w:tc>
      </w:tr>
      <w:tr w:rsidR="00CB2DF9" w:rsidRPr="00D00DB2" w14:paraId="4E6428DF" w14:textId="77777777">
        <w:trPr>
          <w:jc w:val="center"/>
        </w:trPr>
        <w:tc>
          <w:tcPr>
            <w:tcW w:w="864" w:type="dxa"/>
            <w:shd w:val="clear" w:color="auto" w:fill="FFFFFF"/>
            <w:tcMar>
              <w:top w:w="80" w:type="dxa"/>
              <w:left w:w="100" w:type="dxa"/>
              <w:bottom w:w="80" w:type="dxa"/>
              <w:right w:w="100" w:type="dxa"/>
            </w:tcMar>
          </w:tcPr>
          <w:p w14:paraId="6B18EFBE" w14:textId="77777777" w:rsidR="00CB2DF9" w:rsidRPr="00D00DB2" w:rsidRDefault="00000000">
            <w:pPr>
              <w:spacing w:before="60" w:after="60"/>
              <w:jc w:val="center"/>
            </w:pPr>
            <w:r w:rsidRPr="00D00DB2">
              <w:rPr>
                <w:rFonts w:ascii="Times New Roman" w:hAnsi="Times New Roman"/>
                <w:sz w:val="21"/>
              </w:rPr>
              <w:t>C3</w:t>
            </w:r>
          </w:p>
        </w:tc>
        <w:tc>
          <w:tcPr>
            <w:tcW w:w="720" w:type="dxa"/>
            <w:shd w:val="clear" w:color="auto" w:fill="FFFFFF"/>
            <w:tcMar>
              <w:top w:w="80" w:type="dxa"/>
              <w:left w:w="100" w:type="dxa"/>
              <w:bottom w:w="80" w:type="dxa"/>
              <w:right w:w="100" w:type="dxa"/>
            </w:tcMar>
          </w:tcPr>
          <w:p w14:paraId="36B2488E"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FFFFF"/>
            <w:tcMar>
              <w:top w:w="80" w:type="dxa"/>
              <w:left w:w="100" w:type="dxa"/>
              <w:bottom w:w="80" w:type="dxa"/>
              <w:right w:w="100" w:type="dxa"/>
            </w:tcMar>
          </w:tcPr>
          <w:p w14:paraId="7096453A"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FFFFF"/>
            <w:tcMar>
              <w:top w:w="80" w:type="dxa"/>
              <w:left w:w="100" w:type="dxa"/>
              <w:bottom w:w="80" w:type="dxa"/>
              <w:right w:w="100" w:type="dxa"/>
            </w:tcMar>
          </w:tcPr>
          <w:p w14:paraId="4FEAB383"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79F582BA" w14:textId="77777777" w:rsidR="00CB2DF9" w:rsidRPr="00D00DB2" w:rsidRDefault="00000000">
            <w:pPr>
              <w:spacing w:before="60" w:after="60"/>
            </w:pPr>
            <w:r w:rsidRPr="00D00DB2">
              <w:rPr>
                <w:rFonts w:ascii="Times New Roman" w:hAnsi="Times New Roman"/>
                <w:sz w:val="21"/>
              </w:rPr>
              <w:t>Lá 12, lá -3</w:t>
            </w:r>
          </w:p>
        </w:tc>
        <w:tc>
          <w:tcPr>
            <w:tcW w:w="1296" w:type="dxa"/>
            <w:shd w:val="clear" w:color="auto" w:fill="FFFFFF"/>
            <w:tcMar>
              <w:top w:w="80" w:type="dxa"/>
              <w:left w:w="100" w:type="dxa"/>
              <w:bottom w:w="80" w:type="dxa"/>
              <w:right w:w="100" w:type="dxa"/>
            </w:tcMar>
          </w:tcPr>
          <w:p w14:paraId="5AA5071D" w14:textId="77777777" w:rsidR="00CB2DF9" w:rsidRPr="00D00DB2" w:rsidRDefault="00000000">
            <w:pPr>
              <w:spacing w:before="60" w:after="60"/>
              <w:jc w:val="center"/>
            </w:pPr>
            <w:r w:rsidRPr="00D00DB2">
              <w:rPr>
                <w:rFonts w:ascii="Times New Roman" w:hAnsi="Times New Roman"/>
                <w:sz w:val="21"/>
              </w:rPr>
              <w:t>Bị cắt bỏ</w:t>
            </w:r>
          </w:p>
        </w:tc>
        <w:tc>
          <w:tcPr>
            <w:tcW w:w="720" w:type="dxa"/>
            <w:shd w:val="clear" w:color="auto" w:fill="FFFFFF"/>
            <w:tcMar>
              <w:top w:w="80" w:type="dxa"/>
              <w:left w:w="100" w:type="dxa"/>
              <w:bottom w:w="80" w:type="dxa"/>
              <w:right w:w="100" w:type="dxa"/>
            </w:tcMar>
          </w:tcPr>
          <w:p w14:paraId="080ED2F5"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3BBFB84D"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FFFFF"/>
            <w:tcMar>
              <w:top w:w="80" w:type="dxa"/>
              <w:left w:w="100" w:type="dxa"/>
              <w:bottom w:w="80" w:type="dxa"/>
              <w:right w:w="100" w:type="dxa"/>
            </w:tcMar>
          </w:tcPr>
          <w:p w14:paraId="450E3DC3" w14:textId="77777777" w:rsidR="00CB2DF9" w:rsidRPr="00D00DB2" w:rsidRDefault="00000000">
            <w:pPr>
              <w:spacing w:before="60" w:after="60"/>
            </w:pPr>
            <w:r w:rsidRPr="00D00DB2">
              <w:rPr>
                <w:rFonts w:ascii="Times New Roman" w:hAnsi="Times New Roman"/>
                <w:sz w:val="21"/>
              </w:rPr>
              <w:t>CẮT TỈA TOÀN BỘ CÂY CON C3!</w:t>
            </w:r>
          </w:p>
        </w:tc>
      </w:tr>
      <w:tr w:rsidR="00CB2DF9" w:rsidRPr="00D00DB2" w14:paraId="207D0483" w14:textId="77777777">
        <w:trPr>
          <w:jc w:val="center"/>
        </w:trPr>
        <w:tc>
          <w:tcPr>
            <w:tcW w:w="864" w:type="dxa"/>
            <w:shd w:val="clear" w:color="auto" w:fill="F9FAFB"/>
            <w:tcMar>
              <w:top w:w="80" w:type="dxa"/>
              <w:left w:w="100" w:type="dxa"/>
              <w:bottom w:w="80" w:type="dxa"/>
              <w:right w:w="100" w:type="dxa"/>
            </w:tcMar>
          </w:tcPr>
          <w:p w14:paraId="7380D457" w14:textId="77777777" w:rsidR="00CB2DF9" w:rsidRPr="00D00DB2" w:rsidRDefault="00000000">
            <w:pPr>
              <w:spacing w:before="60" w:after="60"/>
              <w:jc w:val="center"/>
            </w:pPr>
            <w:r w:rsidRPr="00D00DB2">
              <w:rPr>
                <w:rFonts w:ascii="Times New Roman" w:hAnsi="Times New Roman"/>
                <w:sz w:val="21"/>
              </w:rPr>
              <w:t>Root</w:t>
            </w:r>
          </w:p>
        </w:tc>
        <w:tc>
          <w:tcPr>
            <w:tcW w:w="720" w:type="dxa"/>
            <w:shd w:val="clear" w:color="auto" w:fill="F9FAFB"/>
            <w:tcMar>
              <w:top w:w="80" w:type="dxa"/>
              <w:left w:w="100" w:type="dxa"/>
              <w:bottom w:w="80" w:type="dxa"/>
              <w:right w:w="100" w:type="dxa"/>
            </w:tcMar>
          </w:tcPr>
          <w:p w14:paraId="305F0BF0"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9FAFB"/>
            <w:tcMar>
              <w:top w:w="80" w:type="dxa"/>
              <w:left w:w="100" w:type="dxa"/>
              <w:bottom w:w="80" w:type="dxa"/>
              <w:right w:w="100" w:type="dxa"/>
            </w:tcMar>
          </w:tcPr>
          <w:p w14:paraId="4959B341"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9FAFB"/>
            <w:tcMar>
              <w:top w:w="80" w:type="dxa"/>
              <w:left w:w="100" w:type="dxa"/>
              <w:bottom w:w="80" w:type="dxa"/>
              <w:right w:w="100" w:type="dxa"/>
            </w:tcMar>
          </w:tcPr>
          <w:p w14:paraId="113E9FE1"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2A88375B" w14:textId="77777777" w:rsidR="00CB2DF9" w:rsidRPr="00D00DB2" w:rsidRDefault="00000000">
            <w:pPr>
              <w:spacing w:before="60" w:after="60"/>
            </w:pPr>
            <w:r w:rsidRPr="00D00DB2">
              <w:rPr>
                <w:rFonts w:ascii="Times New Roman" w:hAnsi="Times New Roman"/>
                <w:sz w:val="21"/>
              </w:rPr>
              <w:t>Nhận ≤0 từ C</w:t>
            </w:r>
          </w:p>
        </w:tc>
        <w:tc>
          <w:tcPr>
            <w:tcW w:w="1296" w:type="dxa"/>
            <w:shd w:val="clear" w:color="auto" w:fill="F9FAFB"/>
            <w:tcMar>
              <w:top w:w="80" w:type="dxa"/>
              <w:left w:w="100" w:type="dxa"/>
              <w:bottom w:w="80" w:type="dxa"/>
              <w:right w:w="100" w:type="dxa"/>
            </w:tcMar>
          </w:tcPr>
          <w:p w14:paraId="46C075E0"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6076E7B7"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9FAFB"/>
            <w:tcMar>
              <w:top w:w="80" w:type="dxa"/>
              <w:left w:w="100" w:type="dxa"/>
              <w:bottom w:w="80" w:type="dxa"/>
              <w:right w:w="100" w:type="dxa"/>
            </w:tcMar>
          </w:tcPr>
          <w:p w14:paraId="4CA45369"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9FAFB"/>
            <w:tcMar>
              <w:top w:w="80" w:type="dxa"/>
              <w:left w:w="100" w:type="dxa"/>
              <w:bottom w:w="80" w:type="dxa"/>
              <w:right w:w="100" w:type="dxa"/>
            </w:tcMar>
          </w:tcPr>
          <w:p w14:paraId="5720CD9E" w14:textId="77777777" w:rsidR="00CB2DF9" w:rsidRPr="00D00DB2" w:rsidRDefault="00000000">
            <w:pPr>
              <w:spacing w:before="60" w:after="60"/>
            </w:pPr>
            <w:r w:rsidRPr="00D00DB2">
              <w:rPr>
                <w:rFonts w:ascii="Times New Roman" w:hAnsi="Times New Roman"/>
                <w:sz w:val="21"/>
              </w:rPr>
              <w:t>α = max(1, 0) = 1 (không đổi).</w:t>
            </w:r>
          </w:p>
        </w:tc>
      </w:tr>
      <w:tr w:rsidR="00CB2DF9" w:rsidRPr="00D00DB2" w14:paraId="77B4FBDD" w14:textId="77777777">
        <w:trPr>
          <w:jc w:val="center"/>
        </w:trPr>
        <w:tc>
          <w:tcPr>
            <w:tcW w:w="864" w:type="dxa"/>
            <w:shd w:val="clear" w:color="auto" w:fill="FFFFFF"/>
            <w:tcMar>
              <w:top w:w="80" w:type="dxa"/>
              <w:left w:w="100" w:type="dxa"/>
              <w:bottom w:w="80" w:type="dxa"/>
              <w:right w:w="100" w:type="dxa"/>
            </w:tcMar>
          </w:tcPr>
          <w:p w14:paraId="7722CE75" w14:textId="77777777" w:rsidR="00CB2DF9" w:rsidRPr="00D00DB2" w:rsidRDefault="00000000">
            <w:pPr>
              <w:spacing w:before="60" w:after="60"/>
              <w:jc w:val="center"/>
            </w:pPr>
            <w:r w:rsidRPr="00D00DB2">
              <w:rPr>
                <w:rFonts w:ascii="Times New Roman" w:hAnsi="Times New Roman"/>
                <w:sz w:val="21"/>
              </w:rPr>
              <w:t>D</w:t>
            </w:r>
          </w:p>
        </w:tc>
        <w:tc>
          <w:tcPr>
            <w:tcW w:w="720" w:type="dxa"/>
            <w:shd w:val="clear" w:color="auto" w:fill="FFFFFF"/>
            <w:tcMar>
              <w:top w:w="80" w:type="dxa"/>
              <w:left w:w="100" w:type="dxa"/>
              <w:bottom w:w="80" w:type="dxa"/>
              <w:right w:w="100" w:type="dxa"/>
            </w:tcMar>
          </w:tcPr>
          <w:p w14:paraId="0D57598A"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FFFFF"/>
            <w:tcMar>
              <w:top w:w="80" w:type="dxa"/>
              <w:left w:w="100" w:type="dxa"/>
              <w:bottom w:w="80" w:type="dxa"/>
              <w:right w:w="100" w:type="dxa"/>
            </w:tcMar>
          </w:tcPr>
          <w:p w14:paraId="6B12C07F"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FFFFF"/>
            <w:tcMar>
              <w:top w:w="80" w:type="dxa"/>
              <w:left w:w="100" w:type="dxa"/>
              <w:bottom w:w="80" w:type="dxa"/>
              <w:right w:w="100" w:type="dxa"/>
            </w:tcMar>
          </w:tcPr>
          <w:p w14:paraId="496FBF46"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5F09B313" w14:textId="77777777" w:rsidR="00CB2DF9" w:rsidRPr="00D00DB2" w:rsidRDefault="00000000">
            <w:pPr>
              <w:spacing w:before="60" w:after="60"/>
            </w:pPr>
            <w:r w:rsidRPr="00D00DB2">
              <w:rPr>
                <w:rFonts w:ascii="Times New Roman" w:hAnsi="Times New Roman"/>
                <w:sz w:val="21"/>
              </w:rPr>
              <w:t>Duyệt D1</w:t>
            </w:r>
          </w:p>
        </w:tc>
        <w:tc>
          <w:tcPr>
            <w:tcW w:w="1296" w:type="dxa"/>
            <w:shd w:val="clear" w:color="auto" w:fill="FFFFFF"/>
            <w:tcMar>
              <w:top w:w="80" w:type="dxa"/>
              <w:left w:w="100" w:type="dxa"/>
              <w:bottom w:w="80" w:type="dxa"/>
              <w:right w:w="100" w:type="dxa"/>
            </w:tcMar>
          </w:tcPr>
          <w:p w14:paraId="1227C728"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FFFFF"/>
            <w:tcMar>
              <w:top w:w="80" w:type="dxa"/>
              <w:left w:w="100" w:type="dxa"/>
              <w:bottom w:w="80" w:type="dxa"/>
              <w:right w:w="100" w:type="dxa"/>
            </w:tcMar>
          </w:tcPr>
          <w:p w14:paraId="1B10088C"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FFFFF"/>
            <w:tcMar>
              <w:top w:w="80" w:type="dxa"/>
              <w:left w:w="100" w:type="dxa"/>
              <w:bottom w:w="80" w:type="dxa"/>
              <w:right w:w="100" w:type="dxa"/>
            </w:tcMar>
          </w:tcPr>
          <w:p w14:paraId="5124B37B"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FFFFF"/>
            <w:tcMar>
              <w:top w:w="80" w:type="dxa"/>
              <w:left w:w="100" w:type="dxa"/>
              <w:bottom w:w="80" w:type="dxa"/>
              <w:right w:w="100" w:type="dxa"/>
            </w:tcMar>
          </w:tcPr>
          <w:p w14:paraId="0806609C" w14:textId="77777777" w:rsidR="00CB2DF9" w:rsidRPr="00D00DB2" w:rsidRDefault="00000000">
            <w:pPr>
              <w:spacing w:before="60" w:after="60"/>
            </w:pPr>
            <w:r w:rsidRPr="00D00DB2">
              <w:rPr>
                <w:rFonts w:ascii="Times New Roman" w:hAnsi="Times New Roman"/>
                <w:sz w:val="21"/>
              </w:rPr>
              <w:t>Nhận α=1, β=+∞ từ Root.</w:t>
            </w:r>
          </w:p>
        </w:tc>
      </w:tr>
      <w:tr w:rsidR="00CB2DF9" w:rsidRPr="00D00DB2" w14:paraId="0340E2DB" w14:textId="77777777">
        <w:trPr>
          <w:jc w:val="center"/>
        </w:trPr>
        <w:tc>
          <w:tcPr>
            <w:tcW w:w="864" w:type="dxa"/>
            <w:shd w:val="clear" w:color="auto" w:fill="F9FAFB"/>
            <w:tcMar>
              <w:top w:w="80" w:type="dxa"/>
              <w:left w:w="100" w:type="dxa"/>
              <w:bottom w:w="80" w:type="dxa"/>
              <w:right w:w="100" w:type="dxa"/>
            </w:tcMar>
          </w:tcPr>
          <w:p w14:paraId="752F3A27" w14:textId="77777777" w:rsidR="00CB2DF9" w:rsidRPr="00D00DB2" w:rsidRDefault="00000000">
            <w:pPr>
              <w:spacing w:before="60" w:after="60"/>
              <w:jc w:val="center"/>
            </w:pPr>
            <w:r w:rsidRPr="00D00DB2">
              <w:rPr>
                <w:rFonts w:ascii="Times New Roman" w:hAnsi="Times New Roman"/>
                <w:sz w:val="21"/>
              </w:rPr>
              <w:t>D1</w:t>
            </w:r>
          </w:p>
        </w:tc>
        <w:tc>
          <w:tcPr>
            <w:tcW w:w="720" w:type="dxa"/>
            <w:shd w:val="clear" w:color="auto" w:fill="F9FAFB"/>
            <w:tcMar>
              <w:top w:w="80" w:type="dxa"/>
              <w:left w:w="100" w:type="dxa"/>
              <w:bottom w:w="80" w:type="dxa"/>
              <w:right w:w="100" w:type="dxa"/>
            </w:tcMar>
          </w:tcPr>
          <w:p w14:paraId="2FD6E786"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9FAFB"/>
            <w:tcMar>
              <w:top w:w="80" w:type="dxa"/>
              <w:left w:w="100" w:type="dxa"/>
              <w:bottom w:w="80" w:type="dxa"/>
              <w:right w:w="100" w:type="dxa"/>
            </w:tcMar>
          </w:tcPr>
          <w:p w14:paraId="627CD52C"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9FAFB"/>
            <w:tcMar>
              <w:top w:w="80" w:type="dxa"/>
              <w:left w:w="100" w:type="dxa"/>
              <w:bottom w:w="80" w:type="dxa"/>
              <w:right w:w="100" w:type="dxa"/>
            </w:tcMar>
          </w:tcPr>
          <w:p w14:paraId="6A0ADC7D"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3DB989A4" w14:textId="77777777" w:rsidR="00CB2DF9" w:rsidRPr="00D00DB2" w:rsidRDefault="00000000">
            <w:pPr>
              <w:spacing w:before="60" w:after="60"/>
            </w:pPr>
            <w:r w:rsidRPr="00D00DB2">
              <w:rPr>
                <w:rFonts w:ascii="Times New Roman" w:hAnsi="Times New Roman"/>
                <w:sz w:val="21"/>
              </w:rPr>
              <w:t>Lá -4, lá -2</w:t>
            </w:r>
          </w:p>
        </w:tc>
        <w:tc>
          <w:tcPr>
            <w:tcW w:w="1296" w:type="dxa"/>
            <w:shd w:val="clear" w:color="auto" w:fill="F9FAFB"/>
            <w:tcMar>
              <w:top w:w="80" w:type="dxa"/>
              <w:left w:w="100" w:type="dxa"/>
              <w:bottom w:w="80" w:type="dxa"/>
              <w:right w:w="100" w:type="dxa"/>
            </w:tcMar>
          </w:tcPr>
          <w:p w14:paraId="11E23771" w14:textId="77777777" w:rsidR="00CB2DF9" w:rsidRPr="00D00DB2" w:rsidRDefault="00000000">
            <w:pPr>
              <w:spacing w:before="60" w:after="60"/>
              <w:jc w:val="center"/>
            </w:pPr>
            <w:r w:rsidRPr="00D00DB2">
              <w:rPr>
                <w:rFonts w:ascii="Times New Roman" w:hAnsi="Times New Roman"/>
                <w:sz w:val="21"/>
              </w:rPr>
              <w:t>max(-4,-2) = -2</w:t>
            </w:r>
          </w:p>
        </w:tc>
        <w:tc>
          <w:tcPr>
            <w:tcW w:w="720" w:type="dxa"/>
            <w:shd w:val="clear" w:color="auto" w:fill="F9FAFB"/>
            <w:tcMar>
              <w:top w:w="80" w:type="dxa"/>
              <w:left w:w="100" w:type="dxa"/>
              <w:bottom w:w="80" w:type="dxa"/>
              <w:right w:w="100" w:type="dxa"/>
            </w:tcMar>
          </w:tcPr>
          <w:p w14:paraId="2E759BE1"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9FAFB"/>
            <w:tcMar>
              <w:top w:w="80" w:type="dxa"/>
              <w:left w:w="100" w:type="dxa"/>
              <w:bottom w:w="80" w:type="dxa"/>
              <w:right w:w="100" w:type="dxa"/>
            </w:tcMar>
          </w:tcPr>
          <w:p w14:paraId="70E9D88F"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9FAFB"/>
            <w:tcMar>
              <w:top w:w="80" w:type="dxa"/>
              <w:left w:w="100" w:type="dxa"/>
              <w:bottom w:w="80" w:type="dxa"/>
              <w:right w:w="100" w:type="dxa"/>
            </w:tcMar>
          </w:tcPr>
          <w:p w14:paraId="5625CD46" w14:textId="77777777" w:rsidR="00CB2DF9" w:rsidRPr="00D00DB2" w:rsidRDefault="00000000">
            <w:pPr>
              <w:spacing w:before="60" w:after="60"/>
            </w:pPr>
            <w:r w:rsidRPr="00D00DB2">
              <w:rPr>
                <w:rFonts w:ascii="Times New Roman" w:hAnsi="Times New Roman"/>
                <w:sz w:val="21"/>
              </w:rPr>
              <w:t>Trả về -2 cho D.</w:t>
            </w:r>
          </w:p>
        </w:tc>
      </w:tr>
      <w:tr w:rsidR="00CB2DF9" w:rsidRPr="00D00DB2" w14:paraId="3B59F6A0" w14:textId="77777777">
        <w:trPr>
          <w:jc w:val="center"/>
        </w:trPr>
        <w:tc>
          <w:tcPr>
            <w:tcW w:w="864" w:type="dxa"/>
            <w:shd w:val="clear" w:color="auto" w:fill="FFFFFF"/>
            <w:tcMar>
              <w:top w:w="80" w:type="dxa"/>
              <w:left w:w="100" w:type="dxa"/>
              <w:bottom w:w="80" w:type="dxa"/>
              <w:right w:w="100" w:type="dxa"/>
            </w:tcMar>
          </w:tcPr>
          <w:p w14:paraId="6B4B98AA" w14:textId="77777777" w:rsidR="00CB2DF9" w:rsidRPr="00D00DB2" w:rsidRDefault="00000000">
            <w:pPr>
              <w:spacing w:before="60" w:after="60"/>
              <w:jc w:val="center"/>
            </w:pPr>
            <w:r w:rsidRPr="00D00DB2">
              <w:rPr>
                <w:rFonts w:ascii="Times New Roman" w:hAnsi="Times New Roman"/>
                <w:sz w:val="21"/>
              </w:rPr>
              <w:t>D</w:t>
            </w:r>
          </w:p>
        </w:tc>
        <w:tc>
          <w:tcPr>
            <w:tcW w:w="720" w:type="dxa"/>
            <w:shd w:val="clear" w:color="auto" w:fill="FFFFFF"/>
            <w:tcMar>
              <w:top w:w="80" w:type="dxa"/>
              <w:left w:w="100" w:type="dxa"/>
              <w:bottom w:w="80" w:type="dxa"/>
              <w:right w:w="100" w:type="dxa"/>
            </w:tcMar>
          </w:tcPr>
          <w:p w14:paraId="4E2C98F0" w14:textId="77777777" w:rsidR="00CB2DF9" w:rsidRPr="00D00DB2" w:rsidRDefault="00000000">
            <w:pPr>
              <w:spacing w:before="60" w:after="60"/>
              <w:jc w:val="center"/>
            </w:pPr>
            <w:r w:rsidRPr="00D00DB2">
              <w:rPr>
                <w:rFonts w:ascii="Times New Roman" w:hAnsi="Times New Roman"/>
                <w:sz w:val="21"/>
              </w:rPr>
              <w:t>MIN</w:t>
            </w:r>
          </w:p>
        </w:tc>
        <w:tc>
          <w:tcPr>
            <w:tcW w:w="864" w:type="dxa"/>
            <w:shd w:val="clear" w:color="auto" w:fill="FFFFFF"/>
            <w:tcMar>
              <w:top w:w="80" w:type="dxa"/>
              <w:left w:w="100" w:type="dxa"/>
              <w:bottom w:w="80" w:type="dxa"/>
              <w:right w:w="100" w:type="dxa"/>
            </w:tcMar>
          </w:tcPr>
          <w:p w14:paraId="1FF3FE3D" w14:textId="77777777" w:rsidR="00CB2DF9" w:rsidRPr="00D00DB2" w:rsidRDefault="00000000">
            <w:pPr>
              <w:spacing w:before="60" w:after="60"/>
              <w:jc w:val="center"/>
            </w:pPr>
            <w:r w:rsidRPr="00D00DB2">
              <w:rPr>
                <w:rFonts w:ascii="Times New Roman" w:hAnsi="Times New Roman"/>
                <w:sz w:val="21"/>
              </w:rPr>
              <w:t>1</w:t>
            </w:r>
          </w:p>
        </w:tc>
        <w:tc>
          <w:tcPr>
            <w:tcW w:w="864" w:type="dxa"/>
            <w:shd w:val="clear" w:color="auto" w:fill="FFFFFF"/>
            <w:tcMar>
              <w:top w:w="80" w:type="dxa"/>
              <w:left w:w="100" w:type="dxa"/>
              <w:bottom w:w="80" w:type="dxa"/>
              <w:right w:w="100" w:type="dxa"/>
            </w:tcMar>
          </w:tcPr>
          <w:p w14:paraId="6E6D35D6"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FFFFF"/>
            <w:tcMar>
              <w:top w:w="80" w:type="dxa"/>
              <w:left w:w="100" w:type="dxa"/>
              <w:bottom w:w="80" w:type="dxa"/>
              <w:right w:w="100" w:type="dxa"/>
            </w:tcMar>
          </w:tcPr>
          <w:p w14:paraId="6EB73E1D" w14:textId="77777777" w:rsidR="00CB2DF9" w:rsidRPr="00D00DB2" w:rsidRDefault="00000000">
            <w:pPr>
              <w:spacing w:before="60" w:after="60"/>
            </w:pPr>
            <w:r w:rsidRPr="00D00DB2">
              <w:rPr>
                <w:rFonts w:ascii="Times New Roman" w:hAnsi="Times New Roman"/>
                <w:sz w:val="21"/>
              </w:rPr>
              <w:t>Nhận -2 từ D1</w:t>
            </w:r>
          </w:p>
        </w:tc>
        <w:tc>
          <w:tcPr>
            <w:tcW w:w="1296" w:type="dxa"/>
            <w:shd w:val="clear" w:color="auto" w:fill="FFFFFF"/>
            <w:tcMar>
              <w:top w:w="80" w:type="dxa"/>
              <w:left w:w="100" w:type="dxa"/>
              <w:bottom w:w="80" w:type="dxa"/>
              <w:right w:w="100" w:type="dxa"/>
            </w:tcMar>
          </w:tcPr>
          <w:p w14:paraId="06D6C39E" w14:textId="77777777" w:rsidR="00CB2DF9" w:rsidRPr="00D00DB2" w:rsidRDefault="00000000">
            <w:pPr>
              <w:spacing w:before="60" w:after="60"/>
              <w:jc w:val="center"/>
            </w:pPr>
            <w:r w:rsidRPr="00D00DB2">
              <w:rPr>
                <w:rFonts w:ascii="Times New Roman" w:hAnsi="Times New Roman"/>
                <w:sz w:val="21"/>
              </w:rPr>
              <w:t>≤ -2</w:t>
            </w:r>
          </w:p>
        </w:tc>
        <w:tc>
          <w:tcPr>
            <w:tcW w:w="720" w:type="dxa"/>
            <w:shd w:val="clear" w:color="auto" w:fill="FFFFFF"/>
            <w:tcMar>
              <w:top w:w="80" w:type="dxa"/>
              <w:left w:w="100" w:type="dxa"/>
              <w:bottom w:w="80" w:type="dxa"/>
              <w:right w:w="100" w:type="dxa"/>
            </w:tcMar>
          </w:tcPr>
          <w:p w14:paraId="781B3938" w14:textId="77777777" w:rsidR="00CB2DF9" w:rsidRPr="00D00DB2" w:rsidRDefault="00000000">
            <w:pPr>
              <w:spacing w:before="60" w:after="60"/>
              <w:jc w:val="center"/>
            </w:pPr>
            <w:r w:rsidRPr="00D00DB2">
              <w:rPr>
                <w:rFonts w:ascii="Times New Roman" w:hAnsi="Times New Roman"/>
                <w:sz w:val="21"/>
              </w:rPr>
              <w:t>1</w:t>
            </w:r>
          </w:p>
        </w:tc>
        <w:tc>
          <w:tcPr>
            <w:tcW w:w="720" w:type="dxa"/>
            <w:shd w:val="clear" w:color="auto" w:fill="FFFFFF"/>
            <w:tcMar>
              <w:top w:w="80" w:type="dxa"/>
              <w:left w:w="100" w:type="dxa"/>
              <w:bottom w:w="80" w:type="dxa"/>
              <w:right w:w="100" w:type="dxa"/>
            </w:tcMar>
          </w:tcPr>
          <w:p w14:paraId="476F1BB8" w14:textId="77777777" w:rsidR="00CB2DF9" w:rsidRPr="00D00DB2" w:rsidRDefault="00000000">
            <w:pPr>
              <w:spacing w:before="60" w:after="60"/>
              <w:jc w:val="center"/>
            </w:pPr>
            <w:r w:rsidRPr="00D00DB2">
              <w:rPr>
                <w:rFonts w:ascii="Times New Roman" w:hAnsi="Times New Roman"/>
                <w:sz w:val="21"/>
              </w:rPr>
              <w:t>-2</w:t>
            </w:r>
          </w:p>
        </w:tc>
        <w:tc>
          <w:tcPr>
            <w:tcW w:w="1872" w:type="dxa"/>
            <w:shd w:val="clear" w:color="auto" w:fill="FFFFFF"/>
            <w:tcMar>
              <w:top w:w="80" w:type="dxa"/>
              <w:left w:w="100" w:type="dxa"/>
              <w:bottom w:w="80" w:type="dxa"/>
              <w:right w:w="100" w:type="dxa"/>
            </w:tcMar>
          </w:tcPr>
          <w:p w14:paraId="0C873DC9" w14:textId="77777777" w:rsidR="00CB2DF9" w:rsidRPr="00D00DB2" w:rsidRDefault="00000000">
            <w:pPr>
              <w:spacing w:before="60" w:after="60"/>
            </w:pPr>
            <w:r w:rsidRPr="00D00DB2">
              <w:rPr>
                <w:rFonts w:ascii="Times New Roman" w:hAnsi="Times New Roman"/>
                <w:sz w:val="21"/>
              </w:rPr>
              <w:t xml:space="preserve">Cập nhật β = </w:t>
            </w:r>
            <w:r w:rsidRPr="00D00DB2">
              <w:rPr>
                <w:rFonts w:ascii="Times New Roman" w:hAnsi="Times New Roman"/>
                <w:sz w:val="21"/>
              </w:rPr>
              <w:lastRenderedPageBreak/>
              <w:t>min(+∞, -2) = -2.</w:t>
            </w:r>
            <w:r w:rsidRPr="00D00DB2">
              <w:rPr>
                <w:rFonts w:ascii="Times New Roman" w:hAnsi="Times New Roman"/>
                <w:sz w:val="21"/>
              </w:rPr>
              <w:br/>
              <w:t>α = 1 ≥ β = -2 \⟹ CẮT TỈA D2, D3!</w:t>
            </w:r>
          </w:p>
        </w:tc>
      </w:tr>
      <w:tr w:rsidR="00CB2DF9" w:rsidRPr="00D00DB2" w14:paraId="41B825AF" w14:textId="77777777">
        <w:trPr>
          <w:jc w:val="center"/>
        </w:trPr>
        <w:tc>
          <w:tcPr>
            <w:tcW w:w="864" w:type="dxa"/>
            <w:shd w:val="clear" w:color="auto" w:fill="F9FAFB"/>
            <w:tcMar>
              <w:top w:w="80" w:type="dxa"/>
              <w:left w:w="100" w:type="dxa"/>
              <w:bottom w:w="80" w:type="dxa"/>
              <w:right w:w="100" w:type="dxa"/>
            </w:tcMar>
          </w:tcPr>
          <w:p w14:paraId="05573138" w14:textId="77777777" w:rsidR="00CB2DF9" w:rsidRPr="00D00DB2" w:rsidRDefault="00000000">
            <w:pPr>
              <w:spacing w:before="60" w:after="60"/>
              <w:jc w:val="center"/>
            </w:pPr>
            <w:r w:rsidRPr="00D00DB2">
              <w:rPr>
                <w:rFonts w:ascii="Times New Roman" w:hAnsi="Times New Roman"/>
                <w:sz w:val="21"/>
              </w:rPr>
              <w:lastRenderedPageBreak/>
              <w:t>D2, D3</w:t>
            </w:r>
          </w:p>
        </w:tc>
        <w:tc>
          <w:tcPr>
            <w:tcW w:w="720" w:type="dxa"/>
            <w:shd w:val="clear" w:color="auto" w:fill="F9FAFB"/>
            <w:tcMar>
              <w:top w:w="80" w:type="dxa"/>
              <w:left w:w="100" w:type="dxa"/>
              <w:bottom w:w="80" w:type="dxa"/>
              <w:right w:w="100" w:type="dxa"/>
            </w:tcMar>
          </w:tcPr>
          <w:p w14:paraId="7D07E3B1" w14:textId="77777777" w:rsidR="00CB2DF9" w:rsidRPr="00D00DB2" w:rsidRDefault="00000000">
            <w:pPr>
              <w:spacing w:before="60" w:after="60"/>
              <w:jc w:val="center"/>
            </w:pPr>
            <w:r w:rsidRPr="00D00DB2">
              <w:rPr>
                <w:rFonts w:ascii="Times New Roman" w:hAnsi="Times New Roman"/>
                <w:sz w:val="21"/>
              </w:rPr>
              <w:t>MAX</w:t>
            </w:r>
          </w:p>
        </w:tc>
        <w:tc>
          <w:tcPr>
            <w:tcW w:w="864" w:type="dxa"/>
            <w:shd w:val="clear" w:color="auto" w:fill="F9FAFB"/>
            <w:tcMar>
              <w:top w:w="80" w:type="dxa"/>
              <w:left w:w="100" w:type="dxa"/>
              <w:bottom w:w="80" w:type="dxa"/>
              <w:right w:w="100" w:type="dxa"/>
            </w:tcMar>
          </w:tcPr>
          <w:p w14:paraId="32B6FFE7" w14:textId="77777777" w:rsidR="00CB2DF9" w:rsidRPr="00D00DB2" w:rsidRDefault="00000000">
            <w:pPr>
              <w:spacing w:before="60" w:after="60"/>
              <w:jc w:val="center"/>
            </w:pPr>
            <w:r w:rsidRPr="00D00DB2">
              <w:rPr>
                <w:rFonts w:ascii="Times New Roman" w:hAnsi="Times New Roman"/>
                <w:sz w:val="21"/>
              </w:rPr>
              <w:t>-</w:t>
            </w:r>
          </w:p>
        </w:tc>
        <w:tc>
          <w:tcPr>
            <w:tcW w:w="864" w:type="dxa"/>
            <w:shd w:val="clear" w:color="auto" w:fill="F9FAFB"/>
            <w:tcMar>
              <w:top w:w="80" w:type="dxa"/>
              <w:left w:w="100" w:type="dxa"/>
              <w:bottom w:w="80" w:type="dxa"/>
              <w:right w:w="100" w:type="dxa"/>
            </w:tcMar>
          </w:tcPr>
          <w:p w14:paraId="31840B79" w14:textId="77777777" w:rsidR="00CB2DF9" w:rsidRPr="00D00DB2" w:rsidRDefault="00000000">
            <w:pPr>
              <w:spacing w:before="60" w:after="60"/>
              <w:jc w:val="center"/>
            </w:pPr>
            <w:r w:rsidRPr="00D00DB2">
              <w:rPr>
                <w:rFonts w:ascii="Times New Roman" w:hAnsi="Times New Roman"/>
                <w:sz w:val="21"/>
              </w:rPr>
              <w:t>-</w:t>
            </w:r>
          </w:p>
        </w:tc>
        <w:tc>
          <w:tcPr>
            <w:tcW w:w="1728" w:type="dxa"/>
            <w:shd w:val="clear" w:color="auto" w:fill="F9FAFB"/>
            <w:tcMar>
              <w:top w:w="80" w:type="dxa"/>
              <w:left w:w="100" w:type="dxa"/>
              <w:bottom w:w="80" w:type="dxa"/>
              <w:right w:w="100" w:type="dxa"/>
            </w:tcMar>
          </w:tcPr>
          <w:p w14:paraId="31B8F088" w14:textId="77777777" w:rsidR="00CB2DF9" w:rsidRPr="00D00DB2" w:rsidRDefault="00000000">
            <w:pPr>
              <w:spacing w:before="60" w:after="60"/>
            </w:pPr>
            <w:r w:rsidRPr="00D00DB2">
              <w:rPr>
                <w:rFonts w:ascii="Times New Roman" w:hAnsi="Times New Roman"/>
                <w:sz w:val="21"/>
              </w:rPr>
              <w:t>Lá -2, 10, -5, -7</w:t>
            </w:r>
          </w:p>
        </w:tc>
        <w:tc>
          <w:tcPr>
            <w:tcW w:w="1296" w:type="dxa"/>
            <w:shd w:val="clear" w:color="auto" w:fill="F9FAFB"/>
            <w:tcMar>
              <w:top w:w="80" w:type="dxa"/>
              <w:left w:w="100" w:type="dxa"/>
              <w:bottom w:w="80" w:type="dxa"/>
              <w:right w:w="100" w:type="dxa"/>
            </w:tcMar>
          </w:tcPr>
          <w:p w14:paraId="1EF06780" w14:textId="77777777" w:rsidR="00CB2DF9" w:rsidRPr="00D00DB2" w:rsidRDefault="00000000">
            <w:pPr>
              <w:spacing w:before="60" w:after="60"/>
              <w:jc w:val="center"/>
            </w:pPr>
            <w:r w:rsidRPr="00D00DB2">
              <w:rPr>
                <w:rFonts w:ascii="Times New Roman" w:hAnsi="Times New Roman"/>
                <w:sz w:val="21"/>
              </w:rPr>
              <w:t>Bị cắt bỏ</w:t>
            </w:r>
          </w:p>
        </w:tc>
        <w:tc>
          <w:tcPr>
            <w:tcW w:w="720" w:type="dxa"/>
            <w:shd w:val="clear" w:color="auto" w:fill="F9FAFB"/>
            <w:tcMar>
              <w:top w:w="80" w:type="dxa"/>
              <w:left w:w="100" w:type="dxa"/>
              <w:bottom w:w="80" w:type="dxa"/>
              <w:right w:w="100" w:type="dxa"/>
            </w:tcMar>
          </w:tcPr>
          <w:p w14:paraId="07BF6807" w14:textId="77777777" w:rsidR="00CB2DF9" w:rsidRPr="00D00DB2" w:rsidRDefault="00000000">
            <w:pPr>
              <w:spacing w:before="60" w:after="60"/>
              <w:jc w:val="center"/>
            </w:pPr>
            <w:r w:rsidRPr="00D00DB2">
              <w:rPr>
                <w:rFonts w:ascii="Times New Roman" w:hAnsi="Times New Roman"/>
                <w:sz w:val="21"/>
              </w:rPr>
              <w:t>-</w:t>
            </w:r>
          </w:p>
        </w:tc>
        <w:tc>
          <w:tcPr>
            <w:tcW w:w="720" w:type="dxa"/>
            <w:shd w:val="clear" w:color="auto" w:fill="F9FAFB"/>
            <w:tcMar>
              <w:top w:w="80" w:type="dxa"/>
              <w:left w:w="100" w:type="dxa"/>
              <w:bottom w:w="80" w:type="dxa"/>
              <w:right w:w="100" w:type="dxa"/>
            </w:tcMar>
          </w:tcPr>
          <w:p w14:paraId="550695CE" w14:textId="77777777" w:rsidR="00CB2DF9" w:rsidRPr="00D00DB2" w:rsidRDefault="00000000">
            <w:pPr>
              <w:spacing w:before="60" w:after="60"/>
              <w:jc w:val="center"/>
            </w:pPr>
            <w:r w:rsidRPr="00D00DB2">
              <w:rPr>
                <w:rFonts w:ascii="Times New Roman" w:hAnsi="Times New Roman"/>
                <w:sz w:val="21"/>
              </w:rPr>
              <w:t>-</w:t>
            </w:r>
          </w:p>
        </w:tc>
        <w:tc>
          <w:tcPr>
            <w:tcW w:w="1872" w:type="dxa"/>
            <w:shd w:val="clear" w:color="auto" w:fill="F9FAFB"/>
            <w:tcMar>
              <w:top w:w="80" w:type="dxa"/>
              <w:left w:w="100" w:type="dxa"/>
              <w:bottom w:w="80" w:type="dxa"/>
              <w:right w:w="100" w:type="dxa"/>
            </w:tcMar>
          </w:tcPr>
          <w:p w14:paraId="78ADE1B0" w14:textId="77777777" w:rsidR="00CB2DF9" w:rsidRPr="00D00DB2" w:rsidRDefault="00000000">
            <w:pPr>
              <w:spacing w:before="60" w:after="60"/>
            </w:pPr>
            <w:r w:rsidRPr="00D00DB2">
              <w:rPr>
                <w:rFonts w:ascii="Times New Roman" w:hAnsi="Times New Roman"/>
                <w:sz w:val="21"/>
              </w:rPr>
              <w:t>CẮT TỈA TOÀN BỘ HAI NHÁNH D2 VÀ D3!</w:t>
            </w:r>
          </w:p>
        </w:tc>
      </w:tr>
    </w:tbl>
    <w:p w14:paraId="508A7115" w14:textId="77777777" w:rsidR="00CB2DF9" w:rsidRPr="00D00DB2" w:rsidRDefault="00CB2DF9">
      <w:pPr>
        <w:spacing w:after="120"/>
      </w:pPr>
    </w:p>
    <w:p w14:paraId="6A21098B" w14:textId="77777777" w:rsidR="00CB2DF9" w:rsidRPr="00D00DB2" w:rsidRDefault="00000000">
      <w:pPr>
        <w:keepNext/>
        <w:spacing w:before="200" w:after="80"/>
      </w:pPr>
      <w:r w:rsidRPr="00D00DB2">
        <w:rPr>
          <w:rFonts w:ascii="Times New Roman" w:hAnsi="Times New Roman"/>
          <w:b/>
          <w:sz w:val="25"/>
        </w:rPr>
        <w:t>3.3. Sơ đồ minh họa các nhánh bị cắt tỉa (Đánh dấu X)</w:t>
      </w:r>
    </w:p>
    <w:p w14:paraId="10780E50" w14:textId="77777777" w:rsidR="00CB2DF9" w:rsidRPr="00D00DB2" w:rsidRDefault="00000000">
      <w:pPr>
        <w:spacing w:after="80"/>
      </w:pPr>
      <w:r w:rsidRPr="00D00DB2">
        <w:rPr>
          <w:rFonts w:ascii="Times New Roman" w:hAnsi="Times New Roman"/>
          <w:sz w:val="23"/>
        </w:rPr>
        <w:t xml:space="preserve">Dưới đây là sơ đồ ASCII trực quan hóa cây tìm kiếm với ký hiệu </w:t>
      </w:r>
      <w:r w:rsidRPr="00D00DB2">
        <w:rPr>
          <w:rFonts w:ascii="Times New Roman" w:hAnsi="Times New Roman"/>
          <w:b/>
          <w:sz w:val="23"/>
        </w:rPr>
        <w:t>[X]</w:t>
      </w:r>
      <w:r w:rsidRPr="00D00DB2">
        <w:rPr>
          <w:rFonts w:ascii="Times New Roman" w:hAnsi="Times New Roman"/>
          <w:sz w:val="23"/>
        </w:rPr>
        <w:t xml:space="preserve"> biểu thị các cạnh/nhánh và lá bị cắt tỉa:</w:t>
      </w:r>
    </w:p>
    <w:tbl>
      <w:tblPr>
        <w:tblW w:w="0" w:type="auto"/>
        <w:jc w:val="center"/>
        <w:tblLayout w:type="fixed"/>
        <w:tblLook w:val="04A0" w:firstRow="1" w:lastRow="0" w:firstColumn="1" w:lastColumn="0" w:noHBand="0" w:noVBand="1"/>
      </w:tblPr>
      <w:tblGrid>
        <w:gridCol w:w="9360"/>
      </w:tblGrid>
      <w:tr w:rsidR="00CB2DF9" w:rsidRPr="00D00DB2" w14:paraId="20D8020A" w14:textId="77777777">
        <w:trPr>
          <w:jc w:val="center"/>
        </w:trPr>
        <w:tc>
          <w:tcPr>
            <w:tcW w:w="9360" w:type="dxa"/>
            <w:tcBorders>
              <w:top w:val="single" w:sz="4" w:space="0" w:color="E0E0E0"/>
              <w:left w:val="single" w:sz="12" w:space="0" w:color="BDC3C7"/>
              <w:bottom w:val="single" w:sz="4" w:space="0" w:color="E0E0E0"/>
              <w:right w:val="single" w:sz="4" w:space="0" w:color="E0E0E0"/>
            </w:tcBorders>
            <w:shd w:val="clear" w:color="auto" w:fill="F8F9FA"/>
            <w:tcMar>
              <w:top w:w="80" w:type="dxa"/>
              <w:left w:w="150" w:type="dxa"/>
              <w:bottom w:w="80" w:type="dxa"/>
              <w:right w:w="150" w:type="dxa"/>
            </w:tcMar>
          </w:tcPr>
          <w:p w14:paraId="68C9CD5B" w14:textId="77777777" w:rsidR="00CB2DF9" w:rsidRPr="00D00DB2" w:rsidRDefault="00000000">
            <w:pPr>
              <w:spacing w:after="0" w:line="264" w:lineRule="auto"/>
            </w:pPr>
            <w:r w:rsidRPr="00D00DB2">
              <w:rPr>
                <w:rFonts w:ascii="Consolas" w:hAnsi="Consolas"/>
                <w:sz w:val="19"/>
              </w:rPr>
              <w:t xml:space="preserve">                    [ Root (MAX) ] -&gt; Trả về: 1 (α=1, β=+∞)</w:t>
            </w:r>
            <w:r w:rsidRPr="00D00DB2">
              <w:rPr>
                <w:rFonts w:ascii="Consolas" w:hAnsi="Consolas"/>
                <w:sz w:val="19"/>
              </w:rPr>
              <w:br/>
              <w:t xml:space="preserve">                 /          |           \</w:t>
            </w:r>
            <w:r w:rsidRPr="00D00DB2">
              <w:rPr>
                <w:rFonts w:ascii="Consolas" w:hAnsi="Consolas"/>
                <w:sz w:val="19"/>
              </w:rPr>
              <w:br/>
              <w:t xml:space="preserve">              /             |              \</w:t>
            </w:r>
            <w:r w:rsidRPr="00D00DB2">
              <w:rPr>
                <w:rFonts w:ascii="Consolas" w:hAnsi="Consolas"/>
                <w:sz w:val="19"/>
              </w:rPr>
              <w:br/>
              <w:t xml:space="preserve">        [ B (MIN) ]     [ C (MIN) ]       [ D (MIN) ]</w:t>
            </w:r>
            <w:r w:rsidRPr="00D00DB2">
              <w:rPr>
                <w:rFonts w:ascii="Consolas" w:hAnsi="Consolas"/>
                <w:sz w:val="19"/>
              </w:rPr>
              <w:br/>
              <w:t xml:space="preserve">         (Trả về: 1)     (Trả về: ≤0)      (Trả về: ≤-2)</w:t>
            </w:r>
            <w:r w:rsidRPr="00D00DB2">
              <w:rPr>
                <w:rFonts w:ascii="Consolas" w:hAnsi="Consolas"/>
                <w:sz w:val="19"/>
              </w:rPr>
              <w:br/>
              <w:t xml:space="preserve">         /    |    \       /    |    \X       /    \X     \X</w:t>
            </w:r>
            <w:r w:rsidRPr="00D00DB2">
              <w:rPr>
                <w:rFonts w:ascii="Consolas" w:hAnsi="Consolas"/>
                <w:sz w:val="19"/>
              </w:rPr>
              <w:br/>
              <w:t xml:space="preserve">       B1    B2    B3    C1    C2   [C3]    D1    [D2]   [D3]</w:t>
            </w:r>
            <w:r w:rsidRPr="00D00DB2">
              <w:rPr>
                <w:rFonts w:ascii="Consolas" w:hAnsi="Consolas"/>
                <w:sz w:val="19"/>
              </w:rPr>
              <w:br/>
              <w:t xml:space="preserve">      (3)   (1)   (4)   (10)  (0)   (cắt)  (-2)   (cắt)  (cắt)</w:t>
            </w:r>
            <w:r w:rsidRPr="00D00DB2">
              <w:rPr>
                <w:rFonts w:ascii="Consolas" w:hAnsi="Consolas"/>
                <w:sz w:val="19"/>
              </w:rPr>
              <w:br/>
              <w:t xml:space="preserve">      / \   / \   / \X  / \   / \</w:t>
            </w:r>
            <w:r w:rsidRPr="00D00DB2">
              <w:rPr>
                <w:rFonts w:ascii="Consolas" w:hAnsi="Consolas"/>
                <w:sz w:val="19"/>
              </w:rPr>
              <w:br/>
              <w:t xml:space="preserve">     3   0 -1  1 4  [6] 10 -1 0 -2</w:t>
            </w:r>
            <w:r w:rsidRPr="00D00DB2">
              <w:rPr>
                <w:rFonts w:ascii="Consolas" w:hAnsi="Consolas"/>
                <w:sz w:val="19"/>
              </w:rPr>
              <w:br/>
            </w:r>
            <w:r w:rsidRPr="00D00DB2">
              <w:rPr>
                <w:rFonts w:ascii="Consolas" w:hAnsi="Consolas"/>
                <w:sz w:val="19"/>
              </w:rPr>
              <w:br/>
              <w:t>Ghi chú dấu [X] cắt tỉa:</w:t>
            </w:r>
            <w:r w:rsidRPr="00D00DB2">
              <w:rPr>
                <w:rFonts w:ascii="Consolas" w:hAnsi="Consolas"/>
                <w:sz w:val="19"/>
              </w:rPr>
              <w:br/>
              <w:t>1. Cắt tỉa lá: Lá 6 bên phải của nút B3 bị cắt bỏ.</w:t>
            </w:r>
            <w:r w:rsidRPr="00D00DB2">
              <w:rPr>
                <w:rFonts w:ascii="Consolas" w:hAnsi="Consolas"/>
                <w:sz w:val="19"/>
              </w:rPr>
              <w:br/>
              <w:t>2. Cắt tỉa nhánh: Cạnh nối từ C đến C3 bị cắt (loại bỏ C3 cùng 2 lá 12, -3).</w:t>
            </w:r>
            <w:r w:rsidRPr="00D00DB2">
              <w:rPr>
                <w:rFonts w:ascii="Consolas" w:hAnsi="Consolas"/>
                <w:sz w:val="19"/>
              </w:rPr>
              <w:br/>
              <w:t>3. Cắt tỉa nhánh: Cạnh nối từ D đến D2 và D3 bị cắt (loại bỏ D2, D3 cùng 4 lá -2, 10, -5, -7).</w:t>
            </w:r>
          </w:p>
        </w:tc>
      </w:tr>
    </w:tbl>
    <w:p w14:paraId="19D2F547" w14:textId="77777777" w:rsidR="00CB2DF9" w:rsidRPr="00D00DB2" w:rsidRDefault="00CB2DF9">
      <w:pPr>
        <w:spacing w:after="80"/>
      </w:pPr>
    </w:p>
    <w:tbl>
      <w:tblPr>
        <w:tblW w:w="0" w:type="auto"/>
        <w:jc w:val="center"/>
        <w:tblLayout w:type="fixed"/>
        <w:tblLook w:val="04A0" w:firstRow="1" w:lastRow="0" w:firstColumn="1" w:lastColumn="0" w:noHBand="0" w:noVBand="1"/>
      </w:tblPr>
      <w:tblGrid>
        <w:gridCol w:w="9360"/>
      </w:tblGrid>
      <w:tr w:rsidR="00CB2DF9" w:rsidRPr="00D00DB2" w14:paraId="445484BB"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4D186EBF" w14:textId="77777777" w:rsidR="00CB2DF9" w:rsidRPr="00D00DB2" w:rsidRDefault="00000000">
            <w:pPr>
              <w:spacing w:after="80"/>
            </w:pPr>
            <w:r w:rsidRPr="00D00DB2">
              <w:rPr>
                <w:rFonts w:ascii="Times New Roman" w:hAnsi="Times New Roman"/>
                <w:b/>
                <w:sz w:val="23"/>
              </w:rPr>
              <w:t>★ KẾT LUẬN VÀ ĐÁP ÁN BÀI 3</w:t>
            </w:r>
            <w:r w:rsidRPr="00D00DB2">
              <w:rPr>
                <w:rFonts w:ascii="Times New Roman" w:hAnsi="Times New Roman"/>
                <w:b/>
                <w:sz w:val="23"/>
              </w:rPr>
              <w:br/>
            </w:r>
            <w:r w:rsidRPr="00D00DB2">
              <w:rPr>
                <w:rFonts w:ascii="Times New Roman" w:hAnsi="Times New Roman"/>
              </w:rPr>
              <w:t xml:space="preserve">1. Giá trị Minimax tại nút gốc: </w:t>
            </w:r>
            <w:r w:rsidRPr="00D00DB2">
              <w:rPr>
                <w:rFonts w:ascii="Times New Roman" w:hAnsi="Times New Roman"/>
                <w:b/>
              </w:rPr>
              <w:t>1</w:t>
            </w:r>
            <w:r w:rsidRPr="00D00DB2">
              <w:rPr>
                <w:rFonts w:ascii="Times New Roman" w:hAnsi="Times New Roman"/>
              </w:rPr>
              <w:t>.</w:t>
            </w:r>
          </w:p>
          <w:p w14:paraId="3D5D79F1" w14:textId="77777777" w:rsidR="00CB2DF9" w:rsidRPr="00D00DB2" w:rsidRDefault="00000000">
            <w:pPr>
              <w:spacing w:before="40" w:after="40"/>
            </w:pPr>
            <w:r w:rsidRPr="00D00DB2">
              <w:rPr>
                <w:rFonts w:ascii="Times New Roman" w:hAnsi="Times New Roman"/>
              </w:rPr>
              <w:t xml:space="preserve">2. Nước đi tối ưu của người chơi MAX: </w:t>
            </w:r>
            <w:r w:rsidRPr="00D00DB2">
              <w:rPr>
                <w:rFonts w:ascii="Times New Roman" w:hAnsi="Times New Roman"/>
                <w:b/>
              </w:rPr>
              <w:t>Chọn nhánh rẽ sang B (nhánh bên trái ngoài cùng)</w:t>
            </w:r>
            <w:r w:rsidRPr="00D00DB2">
              <w:rPr>
                <w:rFonts w:ascii="Times New Roman" w:hAnsi="Times New Roman"/>
              </w:rPr>
              <w:t>.</w:t>
            </w:r>
          </w:p>
          <w:p w14:paraId="461BE340" w14:textId="77777777" w:rsidR="00CB2DF9" w:rsidRPr="00D00DB2" w:rsidRDefault="00000000">
            <w:pPr>
              <w:spacing w:before="40" w:after="40"/>
            </w:pPr>
            <w:r w:rsidRPr="00D00DB2">
              <w:rPr>
                <w:rFonts w:ascii="Times New Roman" w:hAnsi="Times New Roman"/>
              </w:rPr>
              <w:t xml:space="preserve">3. Tổng số nút lá bị cắt tỉa: </w:t>
            </w:r>
            <w:r w:rsidRPr="00D00DB2">
              <w:rPr>
                <w:rFonts w:ascii="Times New Roman" w:hAnsi="Times New Roman"/>
                <w:b/>
              </w:rPr>
              <w:t>7 lá</w:t>
            </w:r>
            <w:r w:rsidRPr="00D00DB2">
              <w:rPr>
                <w:rFonts w:ascii="Times New Roman" w:hAnsi="Times New Roman"/>
              </w:rPr>
              <w:t xml:space="preserve"> (gồm lá 6, lá 12, lá -3, lá -2, lá 10, lá -5, lá -7).</w:t>
            </w:r>
          </w:p>
          <w:p w14:paraId="36E9D9C7" w14:textId="77777777" w:rsidR="00CB2DF9" w:rsidRPr="00D00DB2" w:rsidRDefault="00000000">
            <w:pPr>
              <w:spacing w:before="40" w:after="40"/>
            </w:pPr>
            <w:r w:rsidRPr="00D00DB2">
              <w:rPr>
                <w:rFonts w:ascii="Times New Roman" w:hAnsi="Times New Roman"/>
              </w:rPr>
              <w:t xml:space="preserve">4. Tổng số nhánh cây con trung gian bị cắt tỉa: </w:t>
            </w:r>
            <w:r w:rsidRPr="00D00DB2">
              <w:rPr>
                <w:rFonts w:ascii="Times New Roman" w:hAnsi="Times New Roman"/>
                <w:b/>
              </w:rPr>
              <w:t>3 nhánh</w:t>
            </w:r>
            <w:r w:rsidRPr="00D00DB2">
              <w:rPr>
                <w:rFonts w:ascii="Times New Roman" w:hAnsi="Times New Roman"/>
              </w:rPr>
              <w:t xml:space="preserve"> (nhánh C3, nhánh D2, nhánh D3).</w:t>
            </w:r>
          </w:p>
        </w:tc>
      </w:tr>
    </w:tbl>
    <w:p w14:paraId="7974C0D0" w14:textId="77777777" w:rsidR="00CB2DF9" w:rsidRPr="00D00DB2" w:rsidRDefault="00CB2DF9">
      <w:pPr>
        <w:spacing w:after="80"/>
      </w:pPr>
    </w:p>
    <w:p w14:paraId="0F15E553" w14:textId="77777777" w:rsidR="00CB2DF9" w:rsidRPr="00D00DB2" w:rsidRDefault="00000000">
      <w:r w:rsidRPr="00D00DB2">
        <w:br w:type="page"/>
      </w:r>
    </w:p>
    <w:p w14:paraId="560B5B12" w14:textId="77777777" w:rsidR="00CB2DF9" w:rsidRPr="00D00DB2" w:rsidRDefault="00000000">
      <w:pPr>
        <w:keepNext/>
        <w:spacing w:before="280" w:after="120"/>
      </w:pPr>
      <w:r w:rsidRPr="00D00DB2">
        <w:rPr>
          <w:rFonts w:ascii="Times New Roman" w:hAnsi="Times New Roman"/>
          <w:b/>
          <w:sz w:val="27"/>
        </w:rPr>
        <w:lastRenderedPageBreak/>
        <w:t>BÀI 4. EXPECTIMAX VÀ CHANCE NODES</w:t>
      </w:r>
    </w:p>
    <w:p w14:paraId="0CB1AB0B"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Xét cây trò chơi trong Hình 4. Nút gốc là MAX (tam giác màu xanh), các nút tròn màu xanh lá là chance node. Xác suất của mỗi nhánh được ghi trên cạnh. Các nút MAX ở tầng dưới chọn giá trị lớn nhất trong các lá của chúng.</w:t>
      </w:r>
    </w:p>
    <w:p w14:paraId="16FB6EE2" w14:textId="77777777" w:rsidR="00CB2DF9" w:rsidRPr="00D00DB2" w:rsidRDefault="00000000">
      <w:pPr>
        <w:spacing w:before="80" w:after="40"/>
        <w:jc w:val="center"/>
      </w:pPr>
      <w:r w:rsidRPr="00D00DB2">
        <w:rPr>
          <w:noProof/>
        </w:rPr>
        <w:drawing>
          <wp:inline distT="0" distB="0" distL="0" distR="0" wp14:anchorId="5ADB035E" wp14:editId="1F1D196C">
            <wp:extent cx="5303520" cy="2753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rop.png"/>
                    <pic:cNvPicPr/>
                  </pic:nvPicPr>
                  <pic:blipFill>
                    <a:blip r:embed="rId11"/>
                    <a:stretch>
                      <a:fillRect/>
                    </a:stretch>
                  </pic:blipFill>
                  <pic:spPr>
                    <a:xfrm>
                      <a:off x="0" y="0"/>
                      <a:ext cx="5303520" cy="2753317"/>
                    </a:xfrm>
                    <a:prstGeom prst="rect">
                      <a:avLst/>
                    </a:prstGeom>
                  </pic:spPr>
                </pic:pic>
              </a:graphicData>
            </a:graphic>
          </wp:inline>
        </w:drawing>
      </w:r>
    </w:p>
    <w:p w14:paraId="46D99C2F" w14:textId="77777777" w:rsidR="00CB2DF9" w:rsidRPr="00D00DB2" w:rsidRDefault="00000000">
      <w:pPr>
        <w:spacing w:after="120"/>
        <w:jc w:val="center"/>
      </w:pPr>
      <w:r w:rsidRPr="00D00DB2">
        <w:rPr>
          <w:rFonts w:ascii="Times New Roman" w:hAnsi="Times New Roman"/>
          <w:i/>
          <w:sz w:val="19"/>
        </w:rPr>
        <w:t>Hình 4 &amp; 5. Cây trò chơi Expectimax với các nút cơ hội (Chance Nodes)</w:t>
      </w:r>
    </w:p>
    <w:p w14:paraId="254986E0" w14:textId="77777777" w:rsidR="00CB2DF9" w:rsidRPr="00D00DB2" w:rsidRDefault="00000000">
      <w:pPr>
        <w:keepNext/>
        <w:spacing w:before="200" w:after="80"/>
      </w:pPr>
      <w:r w:rsidRPr="00D00DB2">
        <w:rPr>
          <w:rFonts w:ascii="Times New Roman" w:hAnsi="Times New Roman"/>
          <w:b/>
          <w:sz w:val="25"/>
        </w:rPr>
        <w:t>4.1. Câu a: Tính toán giá trị tại từng nút MAX, Chance Node và nút gốc</w:t>
      </w:r>
    </w:p>
    <w:p w14:paraId="10C80403" w14:textId="77777777" w:rsidR="00CB2DF9" w:rsidRPr="00D00DB2" w:rsidRDefault="00000000">
      <w:pPr>
        <w:spacing w:after="80"/>
      </w:pPr>
      <w:r w:rsidRPr="00D00DB2">
        <w:rPr>
          <w:rFonts w:ascii="Times New Roman" w:hAnsi="Times New Roman"/>
          <w:sz w:val="23"/>
        </w:rPr>
        <w:t>Nguyên lý tính toán trong cây Expectimax:</w:t>
      </w:r>
    </w:p>
    <w:p w14:paraId="644EA940" w14:textId="77777777" w:rsidR="00CB2DF9" w:rsidRPr="00D00DB2" w:rsidRDefault="00000000">
      <w:pPr>
        <w:spacing w:after="80"/>
        <w:ind w:left="360"/>
      </w:pPr>
      <w:r w:rsidRPr="00D00DB2">
        <w:rPr>
          <w:rFonts w:ascii="Times New Roman" w:hAnsi="Times New Roman"/>
          <w:b/>
          <w:sz w:val="23"/>
        </w:rPr>
        <w:t>• Tại nút MAX:</w:t>
      </w:r>
      <w:r w:rsidRPr="00D00DB2">
        <w:rPr>
          <w:rFonts w:ascii="Times New Roman" w:hAnsi="Times New Roman"/>
          <w:sz w:val="23"/>
        </w:rPr>
        <w:t xml:space="preserve"> Chọn giá trị lớn nhất của các nút con: V(MAX) = max_{s \∈ Children} V(s).</w:t>
      </w:r>
    </w:p>
    <w:p w14:paraId="38BFE500" w14:textId="77777777" w:rsidR="00CB2DF9" w:rsidRPr="00D00DB2" w:rsidRDefault="00000000">
      <w:pPr>
        <w:spacing w:after="80"/>
        <w:ind w:left="360"/>
      </w:pPr>
      <w:r w:rsidRPr="00D00DB2">
        <w:rPr>
          <w:rFonts w:ascii="Times New Roman" w:hAnsi="Times New Roman"/>
          <w:b/>
          <w:sz w:val="23"/>
        </w:rPr>
        <w:t>• Tại nút Chance:</w:t>
      </w:r>
      <w:r w:rsidRPr="00D00DB2">
        <w:rPr>
          <w:rFonts w:ascii="Times New Roman" w:hAnsi="Times New Roman"/>
          <w:sz w:val="23"/>
        </w:rPr>
        <w:t xml:space="preserve"> Tính kỳ vọng toán học (trung bình có trọng số) của các nút con: V(Chance) = \∑_{i} P_i \cdot V(s_i).</w:t>
      </w:r>
    </w:p>
    <w:p w14:paraId="34C1084B" w14:textId="77777777" w:rsidR="00CB2DF9" w:rsidRPr="00D00DB2" w:rsidRDefault="00000000">
      <w:pPr>
        <w:spacing w:after="80"/>
      </w:pPr>
      <w:r w:rsidRPr="00D00DB2">
        <w:rPr>
          <w:rFonts w:ascii="Times New Roman" w:hAnsi="Times New Roman"/>
          <w:b/>
          <w:sz w:val="23"/>
        </w:rPr>
        <w:t>1. Nhánh cây con thứ nhất (Chance node C1 - bên trái):</w:t>
      </w:r>
    </w:p>
    <w:p w14:paraId="6C67F02C" w14:textId="77777777" w:rsidR="00CB2DF9" w:rsidRPr="00D00DB2" w:rsidRDefault="00000000">
      <w:pPr>
        <w:spacing w:after="80"/>
      </w:pPr>
      <w:r w:rsidRPr="00D00DB2">
        <w:rPr>
          <w:rFonts w:ascii="Times New Roman" w:hAnsi="Times New Roman"/>
          <w:sz w:val="23"/>
        </w:rPr>
        <w:t>• Nút MAX 1.1 (xác suất 0.2): có các lá [15, 12] \⟹ V = max(15, 12) = 15.</w:t>
      </w:r>
    </w:p>
    <w:p w14:paraId="6A75BA66" w14:textId="77777777" w:rsidR="00CB2DF9" w:rsidRPr="00D00DB2" w:rsidRDefault="00000000">
      <w:pPr>
        <w:spacing w:after="80"/>
      </w:pPr>
      <w:r w:rsidRPr="00D00DB2">
        <w:rPr>
          <w:rFonts w:ascii="Times New Roman" w:hAnsi="Times New Roman"/>
          <w:sz w:val="23"/>
        </w:rPr>
        <w:t>• Nút MAX 1.2 (xác suất 0.5): có các lá [8, 20] \⟹ V = max(8, 20) = 20.</w:t>
      </w:r>
    </w:p>
    <w:p w14:paraId="417CC2FB" w14:textId="77777777" w:rsidR="00CB2DF9" w:rsidRPr="00D00DB2" w:rsidRDefault="00000000">
      <w:pPr>
        <w:spacing w:after="80"/>
      </w:pPr>
      <w:r w:rsidRPr="00D00DB2">
        <w:rPr>
          <w:rFonts w:ascii="Times New Roman" w:hAnsi="Times New Roman"/>
          <w:sz w:val="23"/>
        </w:rPr>
        <w:t>• Nút MAX 1.3 (xác suất 0.3): có các lá [-14, 15] \⟹ V = max(-14, 15) = 15.</w:t>
      </w:r>
    </w:p>
    <w:p w14:paraId="6A50EE8C" w14:textId="77777777" w:rsidR="00CB2DF9" w:rsidRPr="00D00DB2" w:rsidRDefault="00000000">
      <w:pPr>
        <w:spacing w:after="80"/>
      </w:pPr>
      <w:r w:rsidRPr="00D00DB2">
        <w:rPr>
          <w:rFonts w:ascii="Times New Roman" w:hAnsi="Times New Roman"/>
          <w:sz w:val="23"/>
        </w:rPr>
        <w:t>\⟹ V(C_1) = (0.2 \× 15) + (0.5 \× 20) + (0.3 \× 15) = 3.0 + 10.0 + 4.5 = {17.5}.</w:t>
      </w:r>
    </w:p>
    <w:p w14:paraId="3DDC691F" w14:textId="77777777" w:rsidR="00CB2DF9" w:rsidRPr="00D00DB2" w:rsidRDefault="00000000">
      <w:pPr>
        <w:spacing w:after="80"/>
      </w:pPr>
      <w:r w:rsidRPr="00D00DB2">
        <w:rPr>
          <w:rFonts w:ascii="Times New Roman" w:hAnsi="Times New Roman"/>
          <w:b/>
          <w:sz w:val="23"/>
        </w:rPr>
        <w:t>2. Nhánh cây con thứ hai (Chance node C2 - ở giữa):</w:t>
      </w:r>
    </w:p>
    <w:p w14:paraId="4BB99231" w14:textId="77777777" w:rsidR="00CB2DF9" w:rsidRPr="00D00DB2" w:rsidRDefault="00000000">
      <w:pPr>
        <w:spacing w:after="80"/>
      </w:pPr>
      <w:r w:rsidRPr="00D00DB2">
        <w:rPr>
          <w:rFonts w:ascii="Times New Roman" w:hAnsi="Times New Roman"/>
          <w:sz w:val="23"/>
        </w:rPr>
        <w:t>• Nút MAX 2.1 (xác suất 0.5): có các lá [-7, -2] \⟹ V = max(-7, -2) = -2.</w:t>
      </w:r>
    </w:p>
    <w:p w14:paraId="292A4A07" w14:textId="77777777" w:rsidR="00CB2DF9" w:rsidRPr="00D00DB2" w:rsidRDefault="00000000">
      <w:pPr>
        <w:spacing w:after="80"/>
      </w:pPr>
      <w:r w:rsidRPr="00D00DB2">
        <w:rPr>
          <w:rFonts w:ascii="Times New Roman" w:hAnsi="Times New Roman"/>
          <w:sz w:val="23"/>
        </w:rPr>
        <w:t>• Nút MAX 2.2 (xác suất 0.1): có các lá [-18, -20] \⟹ V = max(-18, -20) = -18.</w:t>
      </w:r>
    </w:p>
    <w:p w14:paraId="5666BB6B" w14:textId="77777777" w:rsidR="00CB2DF9" w:rsidRPr="00D00DB2" w:rsidRDefault="00000000">
      <w:pPr>
        <w:spacing w:after="80"/>
      </w:pPr>
      <w:r w:rsidRPr="00D00DB2">
        <w:rPr>
          <w:rFonts w:ascii="Times New Roman" w:hAnsi="Times New Roman"/>
          <w:sz w:val="23"/>
        </w:rPr>
        <w:t>• Nút MAX 2.3 (xác suất 0.4): có các lá [0, 15] \⟹ V = max(0, 15) = 15.</w:t>
      </w:r>
    </w:p>
    <w:p w14:paraId="3E30DFA6" w14:textId="77777777" w:rsidR="00CB2DF9" w:rsidRPr="00D00DB2" w:rsidRDefault="00000000">
      <w:pPr>
        <w:spacing w:after="80"/>
      </w:pPr>
      <w:r w:rsidRPr="00D00DB2">
        <w:rPr>
          <w:rFonts w:ascii="Times New Roman" w:hAnsi="Times New Roman"/>
          <w:sz w:val="23"/>
        </w:rPr>
        <w:t>\⟹ V(C_2) = (0.5 \× -2) + (0.1 \× -18) + (0.4 \× 15) = -1.0 - 1.8 + 6.0 = {3.2}.</w:t>
      </w:r>
    </w:p>
    <w:p w14:paraId="7400ACBB" w14:textId="77777777" w:rsidR="00CB2DF9" w:rsidRPr="00D00DB2" w:rsidRDefault="00000000">
      <w:pPr>
        <w:spacing w:after="80"/>
      </w:pPr>
      <w:r w:rsidRPr="00D00DB2">
        <w:rPr>
          <w:rFonts w:ascii="Times New Roman" w:hAnsi="Times New Roman"/>
          <w:b/>
          <w:sz w:val="23"/>
        </w:rPr>
        <w:t>3. Nhánh cây con thứ ba (Chance node C3 - bên phải):</w:t>
      </w:r>
    </w:p>
    <w:p w14:paraId="58EF826F" w14:textId="77777777" w:rsidR="00CB2DF9" w:rsidRPr="00D00DB2" w:rsidRDefault="00000000">
      <w:pPr>
        <w:spacing w:after="80"/>
      </w:pPr>
      <w:r w:rsidRPr="00D00DB2">
        <w:rPr>
          <w:rFonts w:ascii="Times New Roman" w:hAnsi="Times New Roman"/>
          <w:sz w:val="23"/>
        </w:rPr>
        <w:t>• Nút MAX 3.1 (xác suất 0.2): có các lá [18, -9] \⟹ V = max(18, -9) = 18.</w:t>
      </w:r>
    </w:p>
    <w:p w14:paraId="776BC9F1" w14:textId="77777777" w:rsidR="00CB2DF9" w:rsidRPr="00D00DB2" w:rsidRDefault="00000000">
      <w:pPr>
        <w:spacing w:after="80"/>
      </w:pPr>
      <w:r w:rsidRPr="00D00DB2">
        <w:rPr>
          <w:rFonts w:ascii="Times New Roman" w:hAnsi="Times New Roman"/>
          <w:sz w:val="23"/>
        </w:rPr>
        <w:t>• Nút MAX 3.2 (xác suất 0.4): có các lá [20, -20] \⟹ V = max(20, -20) = 20.</w:t>
      </w:r>
    </w:p>
    <w:p w14:paraId="7D2F18C9" w14:textId="77777777" w:rsidR="00CB2DF9" w:rsidRPr="00D00DB2" w:rsidRDefault="00000000">
      <w:pPr>
        <w:spacing w:after="80"/>
      </w:pPr>
      <w:r w:rsidRPr="00D00DB2">
        <w:rPr>
          <w:rFonts w:ascii="Times New Roman" w:hAnsi="Times New Roman"/>
          <w:sz w:val="23"/>
        </w:rPr>
        <w:t>• Nút MAX 3.3 (xác suất 0.4): có các lá [-18, -10] \⟹ V = max(-18, -10) = -10.</w:t>
      </w:r>
    </w:p>
    <w:p w14:paraId="12D6C923" w14:textId="77777777" w:rsidR="00CB2DF9" w:rsidRPr="00D00DB2" w:rsidRDefault="00000000">
      <w:pPr>
        <w:spacing w:after="80"/>
      </w:pPr>
      <w:r w:rsidRPr="00D00DB2">
        <w:rPr>
          <w:rFonts w:ascii="Times New Roman" w:hAnsi="Times New Roman"/>
          <w:sz w:val="23"/>
        </w:rPr>
        <w:t>\⟹ V(C_3) = (0.2 \× 18) + (0.4 \× 20) + (0.4 \× -10) = 3.6 + 8.0 - 4.0 = {7.6}.</w:t>
      </w:r>
    </w:p>
    <w:p w14:paraId="54EF0FC4" w14:textId="77777777" w:rsidR="00CB2DF9" w:rsidRPr="00D00DB2" w:rsidRDefault="00000000">
      <w:pPr>
        <w:spacing w:after="80"/>
      </w:pPr>
      <w:r w:rsidRPr="00D00DB2">
        <w:rPr>
          <w:rFonts w:ascii="Times New Roman" w:hAnsi="Times New Roman"/>
          <w:b/>
          <w:sz w:val="23"/>
        </w:rPr>
        <w:t>4. Giá trị tại nút gốc Root (MAX):</w:t>
      </w:r>
    </w:p>
    <w:p w14:paraId="723CBA0D" w14:textId="77777777" w:rsidR="00CB2DF9" w:rsidRPr="00D00DB2" w:rsidRDefault="00000000">
      <w:pPr>
        <w:spacing w:after="80"/>
        <w:rPr>
          <w:lang w:val="nl-NL"/>
        </w:rPr>
      </w:pPr>
      <w:r w:rsidRPr="00D00DB2">
        <w:rPr>
          <w:rFonts w:ascii="Times New Roman" w:hAnsi="Times New Roman"/>
          <w:sz w:val="23"/>
          <w:lang w:val="nl-NL"/>
        </w:rPr>
        <w:lastRenderedPageBreak/>
        <w:t>V(Root) = max(V(C_1), V(C_2), V(C_3)) = max(17.5, 3.2, 7.6) = {17.5}.</w:t>
      </w:r>
    </w:p>
    <w:tbl>
      <w:tblPr>
        <w:tblW w:w="0" w:type="auto"/>
        <w:jc w:val="center"/>
        <w:tblLayout w:type="fixed"/>
        <w:tblLook w:val="04A0" w:firstRow="1" w:lastRow="0" w:firstColumn="1" w:lastColumn="0" w:noHBand="0" w:noVBand="1"/>
      </w:tblPr>
      <w:tblGrid>
        <w:gridCol w:w="9360"/>
      </w:tblGrid>
      <w:tr w:rsidR="00CB2DF9" w:rsidRPr="00D00DB2" w14:paraId="575B42D5"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1EBA7B7D" w14:textId="77777777" w:rsidR="00CB2DF9" w:rsidRPr="00D00DB2" w:rsidRDefault="00000000">
            <w:pPr>
              <w:spacing w:after="80"/>
              <w:rPr>
                <w:lang w:val="nl-NL"/>
              </w:rPr>
            </w:pPr>
            <w:r w:rsidRPr="00D00DB2">
              <w:rPr>
                <w:rFonts w:ascii="Times New Roman" w:hAnsi="Times New Roman"/>
                <w:b/>
                <w:sz w:val="23"/>
                <w:lang w:val="nl-NL"/>
              </w:rPr>
              <w:t>★ ĐÁP ÁN CÂU 4(a)</w:t>
            </w:r>
            <w:r w:rsidRPr="00D00DB2">
              <w:rPr>
                <w:rFonts w:ascii="Times New Roman" w:hAnsi="Times New Roman"/>
                <w:b/>
                <w:sz w:val="23"/>
                <w:lang w:val="nl-NL"/>
              </w:rPr>
              <w:br/>
            </w:r>
            <w:r w:rsidRPr="00D00DB2">
              <w:rPr>
                <w:rFonts w:ascii="Times New Roman" w:hAnsi="Times New Roman"/>
                <w:lang w:val="nl-NL"/>
              </w:rPr>
              <w:t>BẢNG GIÁ TRỊ TRẢ VỀ TẠI TỪNG NÚT:</w:t>
            </w:r>
          </w:p>
          <w:p w14:paraId="73201A23" w14:textId="77777777" w:rsidR="00CB2DF9" w:rsidRPr="00D00DB2" w:rsidRDefault="00000000">
            <w:pPr>
              <w:spacing w:before="40" w:after="40"/>
              <w:rPr>
                <w:lang w:val="nl-NL"/>
              </w:rPr>
            </w:pPr>
            <w:r w:rsidRPr="00D00DB2">
              <w:rPr>
                <w:rFonts w:ascii="Times New Roman" w:hAnsi="Times New Roman"/>
                <w:lang w:val="nl-NL"/>
              </w:rPr>
              <w:t>• Các nút MAX tầng dưới: [15, 20, 15] (dưới C1); [-2, -18, 15] (dưới C2); [18, 20, -10] (dưới C3).</w:t>
            </w:r>
          </w:p>
          <w:p w14:paraId="3197A59B" w14:textId="77777777" w:rsidR="00CB2DF9" w:rsidRPr="00D00DB2" w:rsidRDefault="00000000">
            <w:pPr>
              <w:spacing w:before="40" w:after="40"/>
            </w:pPr>
            <w:r w:rsidRPr="00D00DB2">
              <w:rPr>
                <w:rFonts w:ascii="Times New Roman" w:hAnsi="Times New Roman"/>
              </w:rPr>
              <w:t xml:space="preserve">• Chance Node C1 (trái): </w:t>
            </w:r>
            <w:r w:rsidRPr="00D00DB2">
              <w:rPr>
                <w:rFonts w:ascii="Times New Roman" w:hAnsi="Times New Roman"/>
                <w:b/>
              </w:rPr>
              <w:t>17.5</w:t>
            </w:r>
          </w:p>
          <w:p w14:paraId="21B8EC93" w14:textId="77777777" w:rsidR="00CB2DF9" w:rsidRPr="00D00DB2" w:rsidRDefault="00000000">
            <w:pPr>
              <w:spacing w:before="40" w:after="40"/>
            </w:pPr>
            <w:r w:rsidRPr="00D00DB2">
              <w:rPr>
                <w:rFonts w:ascii="Times New Roman" w:hAnsi="Times New Roman"/>
              </w:rPr>
              <w:t xml:space="preserve">• Chance Node C2 (giữa): </w:t>
            </w:r>
            <w:r w:rsidRPr="00D00DB2">
              <w:rPr>
                <w:rFonts w:ascii="Times New Roman" w:hAnsi="Times New Roman"/>
                <w:b/>
              </w:rPr>
              <w:t>3.2</w:t>
            </w:r>
          </w:p>
          <w:p w14:paraId="4E587EE5" w14:textId="77777777" w:rsidR="00CB2DF9" w:rsidRPr="00D00DB2" w:rsidRDefault="00000000">
            <w:pPr>
              <w:spacing w:before="40" w:after="40"/>
            </w:pPr>
            <w:r w:rsidRPr="00D00DB2">
              <w:rPr>
                <w:rFonts w:ascii="Times New Roman" w:hAnsi="Times New Roman"/>
              </w:rPr>
              <w:t xml:space="preserve">• Chance Node C3 (phải): </w:t>
            </w:r>
            <w:r w:rsidRPr="00D00DB2">
              <w:rPr>
                <w:rFonts w:ascii="Times New Roman" w:hAnsi="Times New Roman"/>
                <w:b/>
              </w:rPr>
              <w:t>7.6</w:t>
            </w:r>
          </w:p>
          <w:p w14:paraId="3408F993" w14:textId="77777777" w:rsidR="00CB2DF9" w:rsidRPr="00D00DB2" w:rsidRDefault="00000000">
            <w:pPr>
              <w:spacing w:before="40" w:after="40"/>
            </w:pPr>
            <w:r w:rsidRPr="00D00DB2">
              <w:rPr>
                <w:rFonts w:ascii="Times New Roman" w:hAnsi="Times New Roman"/>
              </w:rPr>
              <w:t xml:space="preserve">• Nút gốc Root (MAX): </w:t>
            </w:r>
            <w:r w:rsidRPr="00D00DB2">
              <w:rPr>
                <w:rFonts w:ascii="Times New Roman" w:hAnsi="Times New Roman"/>
                <w:b/>
              </w:rPr>
              <w:t>17.5</w:t>
            </w:r>
            <w:r w:rsidRPr="00D00DB2">
              <w:rPr>
                <w:rFonts w:ascii="Times New Roman" w:hAnsi="Times New Roman"/>
              </w:rPr>
              <w:t xml:space="preserve"> (Nước đi tối ưu là chọn nhánh C1).</w:t>
            </w:r>
          </w:p>
        </w:tc>
      </w:tr>
    </w:tbl>
    <w:p w14:paraId="631FDBB0" w14:textId="77777777" w:rsidR="00CB2DF9" w:rsidRPr="00D00DB2" w:rsidRDefault="00CB2DF9">
      <w:pPr>
        <w:spacing w:after="80"/>
      </w:pPr>
    </w:p>
    <w:p w14:paraId="583BE7DF" w14:textId="77777777" w:rsidR="00CB2DF9" w:rsidRPr="00D00DB2" w:rsidRDefault="00000000">
      <w:pPr>
        <w:keepNext/>
        <w:spacing w:before="200" w:after="80"/>
      </w:pPr>
      <w:r w:rsidRPr="00D00DB2">
        <w:rPr>
          <w:rFonts w:ascii="Times New Roman" w:hAnsi="Times New Roman"/>
          <w:b/>
          <w:sz w:val="25"/>
        </w:rPr>
        <w:t>4.2. Câu b: Điều kiện cắt tỉa khi chưa biết giới hạn về giá trị lá</w:t>
      </w:r>
    </w:p>
    <w:p w14:paraId="0D3B364C" w14:textId="77777777" w:rsidR="00CB2DF9" w:rsidRPr="00D00DB2" w:rsidRDefault="00000000">
      <w:pPr>
        <w:spacing w:after="80"/>
      </w:pPr>
      <w:r w:rsidRPr="00D00DB2">
        <w:rPr>
          <w:rFonts w:ascii="Times New Roman" w:hAnsi="Times New Roman"/>
          <w:b/>
          <w:sz w:val="23"/>
        </w:rPr>
        <w:t>Câu hỏi:</w:t>
      </w:r>
      <w:r w:rsidRPr="00D00DB2">
        <w:rPr>
          <w:rFonts w:ascii="Times New Roman" w:hAnsi="Times New Roman"/>
          <w:sz w:val="23"/>
        </w:rPr>
        <w:t xml:space="preserve"> Nếu chưa biết thêm giới hạn nào về giá trị lá, những nút nào trong cây trên có thể được cắt tỉa mà vẫn đảm bảo kết quả chính xác? Giải thích.</w:t>
      </w:r>
    </w:p>
    <w:tbl>
      <w:tblPr>
        <w:tblW w:w="0" w:type="auto"/>
        <w:jc w:val="center"/>
        <w:tblLayout w:type="fixed"/>
        <w:tblLook w:val="04A0" w:firstRow="1" w:lastRow="0" w:firstColumn="1" w:lastColumn="0" w:noHBand="0" w:noVBand="1"/>
      </w:tblPr>
      <w:tblGrid>
        <w:gridCol w:w="9360"/>
      </w:tblGrid>
      <w:tr w:rsidR="00CB2DF9" w:rsidRPr="00D00DB2" w14:paraId="75E4ADE0"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339EC4BF" w14:textId="77777777" w:rsidR="00CB2DF9" w:rsidRPr="00D00DB2" w:rsidRDefault="00000000">
            <w:pPr>
              <w:spacing w:after="80"/>
            </w:pPr>
            <w:r w:rsidRPr="00D00DB2">
              <w:rPr>
                <w:rFonts w:ascii="Times New Roman" w:hAnsi="Times New Roman"/>
                <w:b/>
                <w:sz w:val="23"/>
              </w:rPr>
              <w:t>★ ĐÁP ÁN CÂU 4(b)</w:t>
            </w:r>
            <w:r w:rsidRPr="00D00DB2">
              <w:rPr>
                <w:rFonts w:ascii="Times New Roman" w:hAnsi="Times New Roman"/>
                <w:b/>
                <w:sz w:val="23"/>
              </w:rPr>
              <w:br/>
            </w:r>
            <w:r w:rsidRPr="00D00DB2">
              <w:rPr>
                <w:rFonts w:ascii="Times New Roman" w:hAnsi="Times New Roman"/>
                <w:b/>
              </w:rPr>
              <w:t>Kết luận:</w:t>
            </w:r>
            <w:r w:rsidRPr="00D00DB2">
              <w:rPr>
                <w:rFonts w:ascii="Times New Roman" w:hAnsi="Times New Roman"/>
              </w:rPr>
              <w:t xml:space="preserve"> </w:t>
            </w:r>
            <w:r w:rsidRPr="00D00DB2">
              <w:rPr>
                <w:rFonts w:ascii="Times New Roman" w:hAnsi="Times New Roman"/>
                <w:b/>
              </w:rPr>
              <w:t>KHÔNG CÓ NÚT NÀO</w:t>
            </w:r>
            <w:r w:rsidRPr="00D00DB2">
              <w:rPr>
                <w:rFonts w:ascii="Times New Roman" w:hAnsi="Times New Roman"/>
              </w:rPr>
              <w:t xml:space="preserve"> trong cây trên có thể được cắt tỉa mà vẫn đảm bảo tính chính xác tuyệt đối.</w:t>
            </w:r>
          </w:p>
          <w:p w14:paraId="6CEEA3A2" w14:textId="77777777" w:rsidR="00CB2DF9" w:rsidRPr="00D00DB2" w:rsidRDefault="00CB2DF9">
            <w:pPr>
              <w:spacing w:before="40" w:after="40"/>
            </w:pPr>
          </w:p>
          <w:p w14:paraId="1A086C4C" w14:textId="77777777" w:rsidR="00CB2DF9" w:rsidRPr="00D00DB2" w:rsidRDefault="00000000">
            <w:pPr>
              <w:spacing w:before="40" w:after="40"/>
            </w:pPr>
            <w:r w:rsidRPr="00D00DB2">
              <w:rPr>
                <w:rFonts w:ascii="Times New Roman" w:hAnsi="Times New Roman"/>
                <w:b/>
              </w:rPr>
              <w:t>Giải thích khoa học:</w:t>
            </w:r>
          </w:p>
          <w:p w14:paraId="502F6F8F" w14:textId="77777777" w:rsidR="00CB2DF9" w:rsidRPr="00D00DB2" w:rsidRDefault="00000000">
            <w:pPr>
              <w:spacing w:before="40" w:after="40"/>
            </w:pPr>
            <w:r w:rsidRPr="00D00DB2">
              <w:rPr>
                <w:rFonts w:ascii="Times New Roman" w:hAnsi="Times New Roman"/>
              </w:rPr>
              <w:t xml:space="preserve">1. Khác với nút MIN/MAX (chỉ lấy giá trị chặn trên/chặn dưới), nút Chance tính </w:t>
            </w:r>
            <w:r w:rsidRPr="00D00DB2">
              <w:rPr>
                <w:rFonts w:ascii="Times New Roman" w:hAnsi="Times New Roman"/>
                <w:b/>
              </w:rPr>
              <w:t>tổng kỳ vọng có trọng số</w:t>
            </w:r>
            <w:r w:rsidRPr="00D00DB2">
              <w:rPr>
                <w:rFonts w:ascii="Times New Roman" w:hAnsi="Times New Roman"/>
              </w:rPr>
              <w:t>: E = ∑ p_i · V_i.</w:t>
            </w:r>
          </w:p>
          <w:p w14:paraId="46D79385" w14:textId="77777777" w:rsidR="00CB2DF9" w:rsidRPr="00D00DB2" w:rsidRDefault="00000000">
            <w:pPr>
              <w:spacing w:before="40" w:after="40"/>
            </w:pPr>
            <w:r w:rsidRPr="00D00DB2">
              <w:rPr>
                <w:rFonts w:ascii="Times New Roman" w:hAnsi="Times New Roman"/>
              </w:rPr>
              <w:t>2. Khi miền giá trị của các nút lá không bị chặn (thuộc khoảng (-∞, +∞)), thì bất kỳ một nhánh con nào chưa được duyệt cũng có thể mang giá trị cực kỳ lớn (tiến tới +∞).</w:t>
            </w:r>
          </w:p>
          <w:p w14:paraId="57433599" w14:textId="77777777" w:rsidR="00CB2DF9" w:rsidRPr="00D00DB2" w:rsidRDefault="00000000">
            <w:pPr>
              <w:spacing w:before="40" w:after="40"/>
            </w:pPr>
            <w:r w:rsidRPr="00D00DB2">
              <w:rPr>
                <w:rFonts w:ascii="Times New Roman" w:hAnsi="Times New Roman"/>
              </w:rPr>
              <w:t>3. Ví dụ: Tại nút C2, dù đã biết nhánh đầu tiên cho kết quả rất nhỏ (-2), nhưng nếu nhánh thứ ba chưa thăm mang giá trị +1000 thì kỳ vọng của C2 sẽ vọt lên rất cao và vượt qua C1 (17.5).</w:t>
            </w:r>
          </w:p>
          <w:p w14:paraId="486C1815" w14:textId="77777777" w:rsidR="00CB2DF9" w:rsidRPr="00D00DB2" w:rsidRDefault="00000000">
            <w:pPr>
              <w:spacing w:before="40" w:after="40"/>
            </w:pPr>
            <w:r w:rsidRPr="00D00DB2">
              <w:rPr>
                <w:rFonts w:ascii="Times New Roman" w:hAnsi="Times New Roman"/>
              </w:rPr>
              <w:t>4. Do đó, nếu không có cận chặn trên/dưới về giá trị mà các lá có thể đạt được, thuật toán bắt buộc phải duyệt toàn bộ tất cả các nút lá để tính chính xác kỳ vọng.</w:t>
            </w:r>
          </w:p>
        </w:tc>
      </w:tr>
    </w:tbl>
    <w:p w14:paraId="60EF58D1" w14:textId="77777777" w:rsidR="00CB2DF9" w:rsidRPr="00D00DB2" w:rsidRDefault="00CB2DF9">
      <w:pPr>
        <w:spacing w:after="80"/>
      </w:pPr>
    </w:p>
    <w:p w14:paraId="592F403D" w14:textId="77777777" w:rsidR="00CB2DF9" w:rsidRPr="00D00DB2" w:rsidRDefault="00000000">
      <w:pPr>
        <w:keepNext/>
        <w:spacing w:before="200" w:after="80"/>
      </w:pPr>
      <w:r w:rsidRPr="00D00DB2">
        <w:rPr>
          <w:rFonts w:ascii="Times New Roman" w:hAnsi="Times New Roman"/>
          <w:b/>
          <w:sz w:val="25"/>
        </w:rPr>
        <w:t>4.3. Câu c: Cắt tỉa khi giá trị lá nằm trong đoạn [-20, 20]</w:t>
      </w:r>
    </w:p>
    <w:p w14:paraId="04C036BC" w14:textId="77777777" w:rsidR="00CB2DF9" w:rsidRPr="00D00DB2" w:rsidRDefault="00000000">
      <w:pPr>
        <w:spacing w:after="80"/>
      </w:pPr>
      <w:r w:rsidRPr="00D00DB2">
        <w:rPr>
          <w:rFonts w:ascii="Times New Roman" w:hAnsi="Times New Roman"/>
          <w:sz w:val="23"/>
        </w:rPr>
        <w:t xml:space="preserve">Khi biết trước mọi giá trị lá đều nằm trong đoạn [V_{min}, V_{max}] = [-20, 20], ta có thể thiết lập </w:t>
      </w:r>
      <w:r w:rsidRPr="00D00DB2">
        <w:rPr>
          <w:rFonts w:ascii="Times New Roman" w:hAnsi="Times New Roman"/>
          <w:b/>
          <w:sz w:val="23"/>
        </w:rPr>
        <w:t>cận trên kỳ vọng (Upper Bound)</w:t>
      </w:r>
      <w:r w:rsidRPr="00D00DB2">
        <w:rPr>
          <w:rFonts w:ascii="Times New Roman" w:hAnsi="Times New Roman"/>
          <w:sz w:val="23"/>
        </w:rPr>
        <w:t xml:space="preserve"> cho các nút Chance để cắt tỉa:</w:t>
      </w:r>
    </w:p>
    <w:p w14:paraId="5D008437" w14:textId="77777777" w:rsidR="00CB2DF9" w:rsidRPr="00D00DB2" w:rsidRDefault="00000000">
      <w:pPr>
        <w:spacing w:after="80"/>
      </w:pPr>
      <w:r w:rsidRPr="00D00DB2">
        <w:rPr>
          <w:rFonts w:ascii="Times New Roman" w:hAnsi="Times New Roman"/>
          <w:b/>
          <w:sz w:val="23"/>
        </w:rPr>
        <w:t>1. Duyệt nhánh C1 (trái sang phải):</w:t>
      </w:r>
    </w:p>
    <w:p w14:paraId="77DD1B7A" w14:textId="77777777" w:rsidR="00CB2DF9" w:rsidRPr="00D00DB2" w:rsidRDefault="00000000">
      <w:pPr>
        <w:spacing w:after="80"/>
      </w:pPr>
      <w:r w:rsidRPr="00D00DB2">
        <w:rPr>
          <w:rFonts w:ascii="Times New Roman" w:hAnsi="Times New Roman"/>
          <w:sz w:val="23"/>
        </w:rPr>
        <w:t xml:space="preserve">Vì là nhánh đầu tiên được xét, chưa có ngưỡng so sánh tại gốc, toàn bộ các nút con của C1 được duyệt đầy đủ. Kết quả trả về là </w:t>
      </w:r>
      <w:r w:rsidRPr="00D00DB2">
        <w:rPr>
          <w:rFonts w:ascii="Times New Roman" w:hAnsi="Times New Roman"/>
          <w:b/>
          <w:sz w:val="23"/>
        </w:rPr>
        <w:t>17.5</w:t>
      </w:r>
      <w:r w:rsidRPr="00D00DB2">
        <w:rPr>
          <w:rFonts w:ascii="Times New Roman" w:hAnsi="Times New Roman"/>
          <w:sz w:val="23"/>
        </w:rPr>
        <w:t xml:space="preserve">. Nút gốc MAX cập nhật ngưỡng tốt nhất hiện có là </w:t>
      </w:r>
      <w:r w:rsidRPr="00D00DB2">
        <w:rPr>
          <w:rFonts w:ascii="Times New Roman" w:hAnsi="Times New Roman"/>
          <w:b/>
          <w:sz w:val="23"/>
        </w:rPr>
        <w:t>\α = 17.5</w:t>
      </w:r>
      <w:r w:rsidRPr="00D00DB2">
        <w:rPr>
          <w:rFonts w:ascii="Times New Roman" w:hAnsi="Times New Roman"/>
          <w:sz w:val="23"/>
        </w:rPr>
        <w:t>.</w:t>
      </w:r>
    </w:p>
    <w:p w14:paraId="78740DEE" w14:textId="77777777" w:rsidR="00CB2DF9" w:rsidRPr="00D00DB2" w:rsidRDefault="00000000">
      <w:pPr>
        <w:spacing w:after="80"/>
      </w:pPr>
      <w:r w:rsidRPr="00D00DB2">
        <w:rPr>
          <w:rFonts w:ascii="Times New Roman" w:hAnsi="Times New Roman"/>
          <w:b/>
          <w:sz w:val="23"/>
        </w:rPr>
        <w:t>2. Duyệt nhánh C2 (ngưỡng cần vượt qua là \α = 17.5):</w:t>
      </w:r>
    </w:p>
    <w:p w14:paraId="174751FC" w14:textId="77777777" w:rsidR="00CB2DF9" w:rsidRPr="00D00DB2" w:rsidRDefault="00000000">
      <w:pPr>
        <w:spacing w:after="80"/>
      </w:pPr>
      <w:r w:rsidRPr="00D00DB2">
        <w:rPr>
          <w:rFonts w:ascii="Times New Roman" w:hAnsi="Times New Roman"/>
          <w:sz w:val="23"/>
        </w:rPr>
        <w:t>• Duyệt nút MAX 2.1 (nhánh con đầu tiên, xác suất 0.5): Thăm lá -7 và -2 \⟹ giá trị nút MAX này là max(-7, -2) = -2. Đóng góp thực tế vào kỳ vọng là 0.5 \× (-2) = -1.0.</w:t>
      </w:r>
    </w:p>
    <w:p w14:paraId="2620E107" w14:textId="77777777" w:rsidR="00CB2DF9" w:rsidRPr="00D00DB2" w:rsidRDefault="00000000">
      <w:pPr>
        <w:spacing w:after="80"/>
      </w:pPr>
      <w:r w:rsidRPr="00D00DB2">
        <w:rPr>
          <w:rFonts w:ascii="Times New Roman" w:hAnsi="Times New Roman"/>
          <w:sz w:val="23"/>
        </w:rPr>
        <w:t>• Đánh giá cận trên của C2: Hai nhánh con còn lại có tổng xác suất là 0.1 + 0.4 = 0.5. Kể cả trong trường hợp lý tưởng nhất khi cả hai nhánh này đều đạt giá trị tối đa V_{max} = 20, kỳ vọng cực đại mà C2 có thể đạt được chỉ là:</w:t>
      </w:r>
    </w:p>
    <w:p w14:paraId="56659106" w14:textId="77777777" w:rsidR="00CB2DF9" w:rsidRPr="00D00DB2" w:rsidRDefault="00000000">
      <w:pPr>
        <w:spacing w:after="80"/>
      </w:pPr>
      <w:r w:rsidRPr="00D00DB2">
        <w:rPr>
          <w:rFonts w:ascii="Times New Roman" w:hAnsi="Times New Roman"/>
          <w:sz w:val="23"/>
        </w:rPr>
        <w:t>E_{upper}(C_2) = -1.0 + (0.1 + 0.4) \× 20 = -1.0 + 10.0 = {9.0}</w:t>
      </w:r>
    </w:p>
    <w:p w14:paraId="117977F6" w14:textId="77777777" w:rsidR="00CB2DF9" w:rsidRPr="00D00DB2" w:rsidRDefault="00000000">
      <w:pPr>
        <w:spacing w:after="80"/>
      </w:pPr>
      <w:r w:rsidRPr="00D00DB2">
        <w:rPr>
          <w:rFonts w:ascii="Times New Roman" w:hAnsi="Times New Roman"/>
          <w:sz w:val="23"/>
        </w:rPr>
        <w:t xml:space="preserve">• Vì E_{upper}(C_2) = 9.0 &lt; \α = 17.5, nhánh C2 </w:t>
      </w:r>
      <w:r w:rsidRPr="00D00DB2">
        <w:rPr>
          <w:rFonts w:ascii="Times New Roman" w:hAnsi="Times New Roman"/>
          <w:b/>
          <w:sz w:val="23"/>
        </w:rPr>
        <w:t>chắc chắn không bao giờ có thể vượt qua 17.5</w:t>
      </w:r>
      <w:r w:rsidRPr="00D00DB2">
        <w:rPr>
          <w:rFonts w:ascii="Times New Roman" w:hAnsi="Times New Roman"/>
          <w:sz w:val="23"/>
        </w:rPr>
        <w:t>!</w:t>
      </w:r>
    </w:p>
    <w:p w14:paraId="7BFBD79A" w14:textId="77777777" w:rsidR="00CB2DF9" w:rsidRPr="00D00DB2" w:rsidRDefault="00000000">
      <w:pPr>
        <w:spacing w:after="80"/>
      </w:pPr>
      <w:r w:rsidRPr="00D00DB2">
        <w:rPr>
          <w:rFonts w:ascii="Times New Roman" w:hAnsi="Times New Roman"/>
          <w:sz w:val="23"/>
        </w:rPr>
        <w:lastRenderedPageBreak/>
        <w:t xml:space="preserve">\⟹ </w:t>
      </w:r>
      <w:r w:rsidRPr="00D00DB2">
        <w:rPr>
          <w:rFonts w:ascii="Times New Roman" w:hAnsi="Times New Roman"/>
          <w:b/>
          <w:sz w:val="23"/>
        </w:rPr>
        <w:t>CẮT TỈA HOÀN TOÀN</w:t>
      </w:r>
      <w:r w:rsidRPr="00D00DB2">
        <w:rPr>
          <w:rFonts w:ascii="Times New Roman" w:hAnsi="Times New Roman"/>
          <w:sz w:val="23"/>
        </w:rPr>
        <w:t xml:space="preserve"> hai nhánh con còn lại của C2: Nút MAX 2.2 (các lá -18, -20) và Nút MAX 2.3 (các lá 0, 15) bị cắt bỏ!</w:t>
      </w:r>
    </w:p>
    <w:p w14:paraId="078B3AD7" w14:textId="77777777" w:rsidR="00CB2DF9" w:rsidRPr="00D00DB2" w:rsidRDefault="00000000">
      <w:pPr>
        <w:spacing w:after="80"/>
      </w:pPr>
      <w:r w:rsidRPr="00D00DB2">
        <w:rPr>
          <w:rFonts w:ascii="Times New Roman" w:hAnsi="Times New Roman"/>
          <w:b/>
          <w:sz w:val="23"/>
        </w:rPr>
        <w:t>3. Duyệt nhánh C3 (ngưỡng cần vượt qua là \α = 17.5):</w:t>
      </w:r>
    </w:p>
    <w:p w14:paraId="035D0261" w14:textId="77777777" w:rsidR="00CB2DF9" w:rsidRPr="00D00DB2" w:rsidRDefault="00000000">
      <w:pPr>
        <w:spacing w:after="80"/>
      </w:pPr>
      <w:r w:rsidRPr="00D00DB2">
        <w:rPr>
          <w:rFonts w:ascii="Times New Roman" w:hAnsi="Times New Roman"/>
          <w:sz w:val="23"/>
        </w:rPr>
        <w:t>• Duyệt nút MAX 3.1 (xác suất 0.2): Thăm lá 18 và -9 \⟹ giá trị là 18. Đóng góp tích lũy: 0.2 \× 18 = 3.6. Cận trên của C3: 3.6 + (0.4 + 0.4) \× 20 = 19.6 &gt; 17.5 (vẫn còn khả năng vượt, phải duyệt tiếp).</w:t>
      </w:r>
    </w:p>
    <w:p w14:paraId="22310687" w14:textId="77777777" w:rsidR="00CB2DF9" w:rsidRPr="00D00DB2" w:rsidRDefault="00000000">
      <w:pPr>
        <w:spacing w:after="80"/>
      </w:pPr>
      <w:r w:rsidRPr="00D00DB2">
        <w:rPr>
          <w:rFonts w:ascii="Times New Roman" w:hAnsi="Times New Roman"/>
          <w:sz w:val="23"/>
        </w:rPr>
        <w:t>• Duyệt nút MAX 3.2 (xác suất 0.4):</w:t>
      </w:r>
    </w:p>
    <w:p w14:paraId="4DD420DD" w14:textId="77777777" w:rsidR="00CB2DF9" w:rsidRPr="00D00DB2" w:rsidRDefault="00000000">
      <w:pPr>
        <w:spacing w:after="80"/>
      </w:pPr>
      <w:r w:rsidRPr="00D00DB2">
        <w:rPr>
          <w:rFonts w:ascii="Times New Roman" w:hAnsi="Times New Roman"/>
          <w:sz w:val="23"/>
        </w:rPr>
        <w:t xml:space="preserve">- Thăm lá thứ nhất có giá trị </w:t>
      </w:r>
      <w:r w:rsidRPr="00D00DB2">
        <w:rPr>
          <w:rFonts w:ascii="Times New Roman" w:hAnsi="Times New Roman"/>
          <w:b/>
          <w:sz w:val="23"/>
        </w:rPr>
        <w:t>20</w:t>
      </w:r>
      <w:r w:rsidRPr="00D00DB2">
        <w:rPr>
          <w:rFonts w:ascii="Times New Roman" w:hAnsi="Times New Roman"/>
          <w:sz w:val="23"/>
        </w:rPr>
        <w:t>. Vì 20 chính là giá trị cực đại trần V_{max} = 20, nút MAX này không thể nhận giá trị nào lớn hơn 20 được nữa!</w:t>
      </w:r>
    </w:p>
    <w:p w14:paraId="5DFDA47C" w14:textId="77777777" w:rsidR="00CB2DF9" w:rsidRPr="00D00DB2" w:rsidRDefault="00000000">
      <w:pPr>
        <w:spacing w:after="80"/>
      </w:pPr>
      <w:r w:rsidRPr="00D00DB2">
        <w:rPr>
          <w:rFonts w:ascii="Times New Roman" w:hAnsi="Times New Roman"/>
          <w:sz w:val="23"/>
        </w:rPr>
        <w:t xml:space="preserve">- Do đó, lá thứ hai </w:t>
      </w:r>
      <w:r w:rsidRPr="00D00DB2">
        <w:rPr>
          <w:rFonts w:ascii="Times New Roman" w:hAnsi="Times New Roman"/>
          <w:b/>
          <w:sz w:val="23"/>
        </w:rPr>
        <w:t>(-20)</w:t>
      </w:r>
      <w:r w:rsidRPr="00D00DB2">
        <w:rPr>
          <w:rFonts w:ascii="Times New Roman" w:hAnsi="Times New Roman"/>
          <w:sz w:val="23"/>
        </w:rPr>
        <w:t xml:space="preserve"> của nút MAX 3.2 được </w:t>
      </w:r>
      <w:r w:rsidRPr="00D00DB2">
        <w:rPr>
          <w:rFonts w:ascii="Times New Roman" w:hAnsi="Times New Roman"/>
          <w:b/>
          <w:sz w:val="23"/>
        </w:rPr>
        <w:t>CẮT TỈA</w:t>
      </w:r>
      <w:r w:rsidRPr="00D00DB2">
        <w:rPr>
          <w:rFonts w:ascii="Times New Roman" w:hAnsi="Times New Roman"/>
          <w:sz w:val="23"/>
        </w:rPr>
        <w:t xml:space="preserve"> ngay lập tức mà không cần xét!</w:t>
      </w:r>
    </w:p>
    <w:p w14:paraId="669C1FF5" w14:textId="77777777" w:rsidR="00CB2DF9" w:rsidRPr="00D00DB2" w:rsidRDefault="00000000">
      <w:pPr>
        <w:spacing w:after="80"/>
      </w:pPr>
      <w:r w:rsidRPr="00D00DB2">
        <w:rPr>
          <w:rFonts w:ascii="Times New Roman" w:hAnsi="Times New Roman"/>
          <w:sz w:val="23"/>
        </w:rPr>
        <w:t xml:space="preserve">- Giá trị của nút MAX 3.2 xác định là </w:t>
      </w:r>
      <w:r w:rsidRPr="00D00DB2">
        <w:rPr>
          <w:rFonts w:ascii="Times New Roman" w:hAnsi="Times New Roman"/>
          <w:b/>
          <w:sz w:val="23"/>
        </w:rPr>
        <w:t>20</w:t>
      </w:r>
      <w:r w:rsidRPr="00D00DB2">
        <w:rPr>
          <w:rFonts w:ascii="Times New Roman" w:hAnsi="Times New Roman"/>
          <w:sz w:val="23"/>
        </w:rPr>
        <w:t>. Đóng góp tích lũy của C3: 3.6 + 0.4 \× 20 = 11.6. Cận trên của C3: 11.6 + 0.4 \× 20 = 19.6 &gt; 17.5 (vẫn lớn hơn 17.5, phải duyệt nút con cuối).</w:t>
      </w:r>
    </w:p>
    <w:p w14:paraId="0E82DDF6" w14:textId="77777777" w:rsidR="00CB2DF9" w:rsidRPr="00D00DB2" w:rsidRDefault="00000000">
      <w:pPr>
        <w:spacing w:after="80"/>
      </w:pPr>
      <w:r w:rsidRPr="00D00DB2">
        <w:rPr>
          <w:rFonts w:ascii="Times New Roman" w:hAnsi="Times New Roman"/>
          <w:sz w:val="23"/>
        </w:rPr>
        <w:t>• Duyệt nút MAX 3.3 (xác suất 0.4):</w:t>
      </w:r>
    </w:p>
    <w:p w14:paraId="4D89E5AE" w14:textId="77777777" w:rsidR="00CB2DF9" w:rsidRPr="00D00DB2" w:rsidRDefault="00000000">
      <w:pPr>
        <w:spacing w:after="80"/>
      </w:pPr>
      <w:r w:rsidRPr="00D00DB2">
        <w:rPr>
          <w:rFonts w:ascii="Times New Roman" w:hAnsi="Times New Roman"/>
          <w:sz w:val="23"/>
        </w:rPr>
        <w:t>- Cần kiểm tra xem nút này có thể đạt giá trị để C3 vượt 17.5 không: 11.6 + 0.4 \× V &gt; 17.5 \⟺ V &gt; 14.75.</w:t>
      </w:r>
    </w:p>
    <w:p w14:paraId="3E3D30B5" w14:textId="77777777" w:rsidR="00CB2DF9" w:rsidRPr="00D00DB2" w:rsidRDefault="00000000">
      <w:pPr>
        <w:spacing w:after="80"/>
      </w:pPr>
      <w:r w:rsidRPr="00D00DB2">
        <w:rPr>
          <w:rFonts w:ascii="Times New Roman" w:hAnsi="Times New Roman"/>
          <w:sz w:val="23"/>
        </w:rPr>
        <w:t>- Thăm lá thứ nhất (-18). Vì lá thứ hai có thể đạt 20 &gt; 14.75 nên bắt buộc phải thăm lá thứ hai (-10).</w:t>
      </w:r>
    </w:p>
    <w:p w14:paraId="4C826A31" w14:textId="77777777" w:rsidR="00CB2DF9" w:rsidRPr="00D00DB2" w:rsidRDefault="00000000">
      <w:pPr>
        <w:spacing w:after="80"/>
      </w:pPr>
      <w:r w:rsidRPr="00D00DB2">
        <w:rPr>
          <w:rFonts w:ascii="Times New Roman" w:hAnsi="Times New Roman"/>
          <w:sz w:val="23"/>
        </w:rPr>
        <w:t>- Giá trị của nút MAX 3.3 là max(-18, -10) = -10. Đóng góp thực tế: 0.4 \× (-10) = -4.0.</w:t>
      </w:r>
    </w:p>
    <w:p w14:paraId="4230BCDB" w14:textId="77777777" w:rsidR="00CB2DF9" w:rsidRPr="00D00DB2" w:rsidRDefault="00000000">
      <w:pPr>
        <w:spacing w:after="80"/>
      </w:pPr>
      <w:r w:rsidRPr="00D00DB2">
        <w:rPr>
          <w:rFonts w:ascii="Times New Roman" w:hAnsi="Times New Roman"/>
          <w:sz w:val="23"/>
        </w:rPr>
        <w:t>- Tổng kỳ vọng thực tế của C3 là: 11.6 - 4.0 = 7.6 &lt; 17.5.</w:t>
      </w:r>
    </w:p>
    <w:tbl>
      <w:tblPr>
        <w:tblW w:w="0" w:type="auto"/>
        <w:jc w:val="center"/>
        <w:tblLayout w:type="fixed"/>
        <w:tblLook w:val="04A0" w:firstRow="1" w:lastRow="0" w:firstColumn="1" w:lastColumn="0" w:noHBand="0" w:noVBand="1"/>
      </w:tblPr>
      <w:tblGrid>
        <w:gridCol w:w="9360"/>
      </w:tblGrid>
      <w:tr w:rsidR="00CB2DF9" w:rsidRPr="00D00DB2" w14:paraId="7CA563E6"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62C9FC57" w14:textId="77777777" w:rsidR="00CB2DF9" w:rsidRPr="00D00DB2" w:rsidRDefault="00000000">
            <w:pPr>
              <w:spacing w:after="80"/>
            </w:pPr>
            <w:r w:rsidRPr="00D00DB2">
              <w:rPr>
                <w:rFonts w:ascii="Times New Roman" w:hAnsi="Times New Roman"/>
                <w:b/>
                <w:sz w:val="23"/>
              </w:rPr>
              <w:t>★ ĐÁP ÁN CÂU 4(c)</w:t>
            </w:r>
            <w:r w:rsidRPr="00D00DB2">
              <w:rPr>
                <w:rFonts w:ascii="Times New Roman" w:hAnsi="Times New Roman"/>
                <w:b/>
                <w:sz w:val="23"/>
              </w:rPr>
              <w:br/>
            </w:r>
            <w:r w:rsidRPr="00D00DB2">
              <w:rPr>
                <w:rFonts w:ascii="Times New Roman" w:hAnsi="Times New Roman"/>
              </w:rPr>
              <w:t>TỔNG KẾT CÁC NHÁNH VÀ LÁ ĐƯỢC CẮT TỈA TRONG CÂU 4(c):</w:t>
            </w:r>
          </w:p>
          <w:p w14:paraId="79E28D30" w14:textId="77777777" w:rsidR="00CB2DF9" w:rsidRPr="00D00DB2" w:rsidRDefault="00000000">
            <w:pPr>
              <w:spacing w:before="40" w:after="40"/>
            </w:pPr>
            <w:r w:rsidRPr="00D00DB2">
              <w:rPr>
                <w:rFonts w:ascii="Times New Roman" w:hAnsi="Times New Roman"/>
              </w:rPr>
              <w:t>1. Tại Chance Node C2: Sau khi tính xong nút MAX 2.1 (giá trị -2), cận trên của C2 là 9.0 &lt; 17.5. Do đó CẮT TỈA:</w:t>
            </w:r>
          </w:p>
          <w:p w14:paraId="034F66BF" w14:textId="77777777" w:rsidR="00CB2DF9" w:rsidRPr="00D00DB2" w:rsidRDefault="00000000">
            <w:pPr>
              <w:spacing w:before="40" w:after="40"/>
            </w:pPr>
            <w:r w:rsidRPr="00D00DB2">
              <w:rPr>
                <w:rFonts w:ascii="Times New Roman" w:hAnsi="Times New Roman"/>
              </w:rPr>
              <w:t xml:space="preserve">   • Toàn bộ nút MAX 2.2 cùng 2 lá (-18, -20).</w:t>
            </w:r>
          </w:p>
          <w:p w14:paraId="18256E0D" w14:textId="77777777" w:rsidR="00CB2DF9" w:rsidRPr="00D00DB2" w:rsidRDefault="00000000">
            <w:pPr>
              <w:spacing w:before="40" w:after="40"/>
            </w:pPr>
            <w:r w:rsidRPr="00D00DB2">
              <w:rPr>
                <w:rFonts w:ascii="Times New Roman" w:hAnsi="Times New Roman"/>
              </w:rPr>
              <w:t xml:space="preserve">   • Toàn bộ nút MAX 2.3 cùng 2 lá (0, 15).</w:t>
            </w:r>
          </w:p>
          <w:p w14:paraId="6EFBB932" w14:textId="77777777" w:rsidR="00CB2DF9" w:rsidRPr="00D00DB2" w:rsidRDefault="00000000">
            <w:pPr>
              <w:spacing w:before="40" w:after="40"/>
            </w:pPr>
            <w:r w:rsidRPr="00D00DB2">
              <w:rPr>
                <w:rFonts w:ascii="Times New Roman" w:hAnsi="Times New Roman"/>
              </w:rPr>
              <w:t>2. Tại Chance Node C3:</w:t>
            </w:r>
          </w:p>
          <w:p w14:paraId="49FCA727" w14:textId="77777777" w:rsidR="00CB2DF9" w:rsidRPr="00D00DB2" w:rsidRDefault="00000000">
            <w:pPr>
              <w:spacing w:before="40" w:after="40"/>
            </w:pPr>
            <w:r w:rsidRPr="00D00DB2">
              <w:rPr>
                <w:rFonts w:ascii="Times New Roman" w:hAnsi="Times New Roman"/>
              </w:rPr>
              <w:t xml:space="preserve">   • Tại nút MAX 3.2, sau khi thăm lá đầu tiên bằng 20 (bằng V_max), CẮT TỈA lá thứ hai (-20).</w:t>
            </w:r>
          </w:p>
        </w:tc>
      </w:tr>
    </w:tbl>
    <w:p w14:paraId="6FF65B7F" w14:textId="77777777" w:rsidR="00CB2DF9" w:rsidRPr="00D00DB2" w:rsidRDefault="00CB2DF9">
      <w:pPr>
        <w:spacing w:after="80"/>
      </w:pPr>
    </w:p>
    <w:p w14:paraId="59211B89" w14:textId="77777777" w:rsidR="00CB2DF9" w:rsidRPr="00D00DB2" w:rsidRDefault="00000000">
      <w:r w:rsidRPr="00D00DB2">
        <w:br w:type="page"/>
      </w:r>
    </w:p>
    <w:p w14:paraId="662A2F1C" w14:textId="77777777" w:rsidR="00CB2DF9" w:rsidRPr="00D00DB2" w:rsidRDefault="00000000">
      <w:pPr>
        <w:keepNext/>
        <w:spacing w:before="280" w:after="120"/>
      </w:pPr>
      <w:r w:rsidRPr="00D00DB2">
        <w:rPr>
          <w:rFonts w:ascii="Times New Roman" w:hAnsi="Times New Roman"/>
          <w:b/>
          <w:sz w:val="27"/>
        </w:rPr>
        <w:lastRenderedPageBreak/>
        <w:t>BÀI 5. CÂU HỎI THẢO LUẬN VỀ CSP</w:t>
      </w:r>
    </w:p>
    <w:p w14:paraId="7B5E24ED" w14:textId="77777777" w:rsidR="00CB2DF9" w:rsidRPr="00D00DB2" w:rsidRDefault="00000000">
      <w:pPr>
        <w:keepNext/>
        <w:spacing w:before="200" w:after="80"/>
      </w:pPr>
      <w:r w:rsidRPr="00D00DB2">
        <w:rPr>
          <w:rFonts w:ascii="Times New Roman" w:hAnsi="Times New Roman"/>
          <w:b/>
          <w:sz w:val="25"/>
        </w:rPr>
        <w:t>5.1. Câu a: So sánh Forward Checking và AC-3</w:t>
      </w:r>
    </w:p>
    <w:p w14:paraId="65BB9D8B"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Forward Checking khác AC-3 ở điểm nào? So sánh phạm vi lan truyền ràng buộc, thời điểm thực hiện và chi phí tính toán.</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2160"/>
        <w:gridCol w:w="3600"/>
        <w:gridCol w:w="3600"/>
      </w:tblGrid>
      <w:tr w:rsidR="00CB2DF9" w:rsidRPr="00D00DB2" w14:paraId="6429D4AB" w14:textId="77777777">
        <w:trPr>
          <w:jc w:val="center"/>
        </w:trPr>
        <w:tc>
          <w:tcPr>
            <w:tcW w:w="2160" w:type="dxa"/>
            <w:shd w:val="clear" w:color="auto" w:fill="1F4E79"/>
            <w:tcMar>
              <w:top w:w="100" w:type="dxa"/>
              <w:left w:w="120" w:type="dxa"/>
              <w:bottom w:w="100" w:type="dxa"/>
              <w:right w:w="120" w:type="dxa"/>
            </w:tcMar>
          </w:tcPr>
          <w:p w14:paraId="6997CAAA" w14:textId="77777777" w:rsidR="00CB2DF9" w:rsidRPr="00D00DB2" w:rsidRDefault="00000000">
            <w:pPr>
              <w:spacing w:before="80" w:after="80"/>
              <w:jc w:val="center"/>
            </w:pPr>
            <w:r w:rsidRPr="00D00DB2">
              <w:rPr>
                <w:rFonts w:ascii="Times New Roman" w:hAnsi="Times New Roman"/>
                <w:b/>
              </w:rPr>
              <w:t>Tiêu chí so sánh</w:t>
            </w:r>
          </w:p>
        </w:tc>
        <w:tc>
          <w:tcPr>
            <w:tcW w:w="3600" w:type="dxa"/>
            <w:shd w:val="clear" w:color="auto" w:fill="1F4E79"/>
            <w:tcMar>
              <w:top w:w="100" w:type="dxa"/>
              <w:left w:w="120" w:type="dxa"/>
              <w:bottom w:w="100" w:type="dxa"/>
              <w:right w:w="120" w:type="dxa"/>
            </w:tcMar>
          </w:tcPr>
          <w:p w14:paraId="7F46CE8B" w14:textId="77777777" w:rsidR="00CB2DF9" w:rsidRPr="00D00DB2" w:rsidRDefault="00000000">
            <w:pPr>
              <w:spacing w:before="80" w:after="80"/>
              <w:jc w:val="center"/>
            </w:pPr>
            <w:r w:rsidRPr="00D00DB2">
              <w:rPr>
                <w:rFonts w:ascii="Times New Roman" w:hAnsi="Times New Roman"/>
                <w:b/>
              </w:rPr>
              <w:t>Forward Checking (FC)</w:t>
            </w:r>
          </w:p>
        </w:tc>
        <w:tc>
          <w:tcPr>
            <w:tcW w:w="3600" w:type="dxa"/>
            <w:shd w:val="clear" w:color="auto" w:fill="1F4E79"/>
            <w:tcMar>
              <w:top w:w="100" w:type="dxa"/>
              <w:left w:w="120" w:type="dxa"/>
              <w:bottom w:w="100" w:type="dxa"/>
              <w:right w:w="120" w:type="dxa"/>
            </w:tcMar>
          </w:tcPr>
          <w:p w14:paraId="5A6EB530" w14:textId="77777777" w:rsidR="00CB2DF9" w:rsidRPr="00D00DB2" w:rsidRDefault="00000000">
            <w:pPr>
              <w:spacing w:before="80" w:after="80"/>
              <w:jc w:val="center"/>
            </w:pPr>
            <w:r w:rsidRPr="00D00DB2">
              <w:rPr>
                <w:rFonts w:ascii="Times New Roman" w:hAnsi="Times New Roman"/>
                <w:b/>
              </w:rPr>
              <w:t>Arc Consistency (AC-3)</w:t>
            </w:r>
          </w:p>
        </w:tc>
      </w:tr>
      <w:tr w:rsidR="00CB2DF9" w:rsidRPr="00D00DB2" w14:paraId="7262DEFD" w14:textId="77777777">
        <w:trPr>
          <w:jc w:val="center"/>
        </w:trPr>
        <w:tc>
          <w:tcPr>
            <w:tcW w:w="2160" w:type="dxa"/>
            <w:shd w:val="clear" w:color="auto" w:fill="FFFFFF"/>
            <w:tcMar>
              <w:top w:w="80" w:type="dxa"/>
              <w:left w:w="100" w:type="dxa"/>
              <w:bottom w:w="80" w:type="dxa"/>
              <w:right w:w="100" w:type="dxa"/>
            </w:tcMar>
          </w:tcPr>
          <w:p w14:paraId="33D082FB" w14:textId="77777777" w:rsidR="00CB2DF9" w:rsidRPr="00D00DB2" w:rsidRDefault="00000000">
            <w:pPr>
              <w:spacing w:before="60" w:after="60"/>
              <w:jc w:val="center"/>
            </w:pPr>
            <w:r w:rsidRPr="00D00DB2">
              <w:rPr>
                <w:rFonts w:ascii="Times New Roman" w:hAnsi="Times New Roman"/>
                <w:sz w:val="21"/>
              </w:rPr>
              <w:t>Bản chất thuật toán</w:t>
            </w:r>
          </w:p>
        </w:tc>
        <w:tc>
          <w:tcPr>
            <w:tcW w:w="3600" w:type="dxa"/>
            <w:shd w:val="clear" w:color="auto" w:fill="FFFFFF"/>
            <w:tcMar>
              <w:top w:w="80" w:type="dxa"/>
              <w:left w:w="100" w:type="dxa"/>
              <w:bottom w:w="80" w:type="dxa"/>
              <w:right w:w="100" w:type="dxa"/>
            </w:tcMar>
          </w:tcPr>
          <w:p w14:paraId="613DAF5F" w14:textId="77777777" w:rsidR="00CB2DF9" w:rsidRPr="00D00DB2" w:rsidRDefault="00000000">
            <w:pPr>
              <w:spacing w:before="60" w:after="60"/>
            </w:pPr>
            <w:r w:rsidRPr="00D00DB2">
              <w:rPr>
                <w:rFonts w:ascii="Times New Roman" w:hAnsi="Times New Roman"/>
                <w:sz w:val="21"/>
              </w:rPr>
              <w:t>Là kỹ thuật kiểm tra tiến cục bộ (local look-ahead). Khi biến X được gán giá trị, FC chỉ kiểm tra và loại các giá trị không tương thích khỏi miền của các biến chưa gán kề trực tiếp với X.</w:t>
            </w:r>
          </w:p>
        </w:tc>
        <w:tc>
          <w:tcPr>
            <w:tcW w:w="3600" w:type="dxa"/>
            <w:shd w:val="clear" w:color="auto" w:fill="FFFFFF"/>
            <w:tcMar>
              <w:top w:w="80" w:type="dxa"/>
              <w:left w:w="100" w:type="dxa"/>
              <w:bottom w:w="80" w:type="dxa"/>
              <w:right w:w="100" w:type="dxa"/>
            </w:tcMar>
          </w:tcPr>
          <w:p w14:paraId="167DC7B3" w14:textId="77777777" w:rsidR="00CB2DF9" w:rsidRPr="00D00DB2" w:rsidRDefault="00000000">
            <w:pPr>
              <w:spacing w:before="60" w:after="60"/>
            </w:pPr>
            <w:r w:rsidRPr="00D00DB2">
              <w:rPr>
                <w:rFonts w:ascii="Times New Roman" w:hAnsi="Times New Roman"/>
                <w:sz w:val="21"/>
              </w:rPr>
              <w:t>Là thuật toán duy trì tính nhất quán cung toàn cục (global arc consistency). Đảm bảo với mọi cặp biến (X, Y) có ràng buộc, mọi giá trị trong D(X) đều có ít nhất một giá trị hỗ trợ trong D(Y).</w:t>
            </w:r>
          </w:p>
        </w:tc>
      </w:tr>
      <w:tr w:rsidR="00CB2DF9" w:rsidRPr="00D00DB2" w14:paraId="5390825D" w14:textId="77777777">
        <w:trPr>
          <w:jc w:val="center"/>
        </w:trPr>
        <w:tc>
          <w:tcPr>
            <w:tcW w:w="2160" w:type="dxa"/>
            <w:shd w:val="clear" w:color="auto" w:fill="F9FAFB"/>
            <w:tcMar>
              <w:top w:w="80" w:type="dxa"/>
              <w:left w:w="100" w:type="dxa"/>
              <w:bottom w:w="80" w:type="dxa"/>
              <w:right w:w="100" w:type="dxa"/>
            </w:tcMar>
          </w:tcPr>
          <w:p w14:paraId="56117C41" w14:textId="77777777" w:rsidR="00CB2DF9" w:rsidRPr="00D00DB2" w:rsidRDefault="00000000">
            <w:pPr>
              <w:spacing w:before="60" w:after="60"/>
              <w:jc w:val="center"/>
            </w:pPr>
            <w:r w:rsidRPr="00D00DB2">
              <w:rPr>
                <w:rFonts w:ascii="Times New Roman" w:hAnsi="Times New Roman"/>
                <w:sz w:val="21"/>
              </w:rPr>
              <w:t>Phạm vi lan truyền ràng buộc (Propagation Scope)</w:t>
            </w:r>
          </w:p>
        </w:tc>
        <w:tc>
          <w:tcPr>
            <w:tcW w:w="3600" w:type="dxa"/>
            <w:shd w:val="clear" w:color="auto" w:fill="F9FAFB"/>
            <w:tcMar>
              <w:top w:w="80" w:type="dxa"/>
              <w:left w:w="100" w:type="dxa"/>
              <w:bottom w:w="80" w:type="dxa"/>
              <w:right w:w="100" w:type="dxa"/>
            </w:tcMar>
          </w:tcPr>
          <w:p w14:paraId="77D8BCA0" w14:textId="77777777" w:rsidR="00CB2DF9" w:rsidRPr="00D00DB2" w:rsidRDefault="00000000">
            <w:pPr>
              <w:spacing w:before="60" w:after="60"/>
            </w:pPr>
            <w:r w:rsidRPr="00D00DB2">
              <w:rPr>
                <w:rFonts w:ascii="Times New Roman" w:hAnsi="Times New Roman"/>
                <w:sz w:val="21"/>
              </w:rPr>
              <w:t>Lan truyền 1 bước (1-hop): Chỉ tác động từ biến vừa gán sang các biến chưa gán trực tiếp. KHÔNG lan truyền tiếp giữa các biến chưa gán với nhau.</w:t>
            </w:r>
          </w:p>
        </w:tc>
        <w:tc>
          <w:tcPr>
            <w:tcW w:w="3600" w:type="dxa"/>
            <w:shd w:val="clear" w:color="auto" w:fill="F9FAFB"/>
            <w:tcMar>
              <w:top w:w="80" w:type="dxa"/>
              <w:left w:w="100" w:type="dxa"/>
              <w:bottom w:w="80" w:type="dxa"/>
              <w:right w:w="100" w:type="dxa"/>
            </w:tcMar>
          </w:tcPr>
          <w:p w14:paraId="50C93F5C" w14:textId="77777777" w:rsidR="00CB2DF9" w:rsidRPr="00D00DB2" w:rsidRDefault="00000000">
            <w:pPr>
              <w:spacing w:before="60" w:after="60"/>
            </w:pPr>
            <w:r w:rsidRPr="00D00DB2">
              <w:rPr>
                <w:rFonts w:ascii="Times New Roman" w:hAnsi="Times New Roman"/>
                <w:sz w:val="21"/>
              </w:rPr>
              <w:t>Lan truyền toàn cục (k-hop): Khi miền của một biến Y bị thu hẹp, AC-3 đưa tất cả các cung (Z, Y) vào hàng đợi để kiểm tra tiếp, tạo hiệu ứng dây chuyền lan tỏa khắp đồ thị ràng buộc.</w:t>
            </w:r>
          </w:p>
        </w:tc>
      </w:tr>
      <w:tr w:rsidR="00CB2DF9" w:rsidRPr="00D00DB2" w14:paraId="588B2135" w14:textId="77777777">
        <w:trPr>
          <w:jc w:val="center"/>
        </w:trPr>
        <w:tc>
          <w:tcPr>
            <w:tcW w:w="2160" w:type="dxa"/>
            <w:shd w:val="clear" w:color="auto" w:fill="FFFFFF"/>
            <w:tcMar>
              <w:top w:w="80" w:type="dxa"/>
              <w:left w:w="100" w:type="dxa"/>
              <w:bottom w:w="80" w:type="dxa"/>
              <w:right w:w="100" w:type="dxa"/>
            </w:tcMar>
          </w:tcPr>
          <w:p w14:paraId="69E610BC" w14:textId="77777777" w:rsidR="00CB2DF9" w:rsidRPr="00D00DB2" w:rsidRDefault="00000000">
            <w:pPr>
              <w:spacing w:before="60" w:after="60"/>
              <w:jc w:val="center"/>
            </w:pPr>
            <w:r w:rsidRPr="00D00DB2">
              <w:rPr>
                <w:rFonts w:ascii="Times New Roman" w:hAnsi="Times New Roman"/>
                <w:sz w:val="21"/>
              </w:rPr>
              <w:t>Khả năng phát hiện bế tắc (Early Failure Detection)</w:t>
            </w:r>
          </w:p>
        </w:tc>
        <w:tc>
          <w:tcPr>
            <w:tcW w:w="3600" w:type="dxa"/>
            <w:shd w:val="clear" w:color="auto" w:fill="FFFFFF"/>
            <w:tcMar>
              <w:top w:w="80" w:type="dxa"/>
              <w:left w:w="100" w:type="dxa"/>
              <w:bottom w:w="80" w:type="dxa"/>
              <w:right w:w="100" w:type="dxa"/>
            </w:tcMar>
          </w:tcPr>
          <w:p w14:paraId="3A1CEC2A" w14:textId="77777777" w:rsidR="00CB2DF9" w:rsidRPr="00D00DB2" w:rsidRDefault="00000000">
            <w:pPr>
              <w:spacing w:before="60" w:after="60"/>
            </w:pPr>
            <w:r w:rsidRPr="00D00DB2">
              <w:rPr>
                <w:rFonts w:ascii="Times New Roman" w:hAnsi="Times New Roman"/>
                <w:sz w:val="21"/>
              </w:rPr>
              <w:t>Thấp hơn: Chỉ phát hiện khi một biến lân cận bị rỗng miền. Bỏ sót các mâu thuẫn gián tiếp giữa các biến chưa gán.</w:t>
            </w:r>
          </w:p>
        </w:tc>
        <w:tc>
          <w:tcPr>
            <w:tcW w:w="3600" w:type="dxa"/>
            <w:shd w:val="clear" w:color="auto" w:fill="FFFFFF"/>
            <w:tcMar>
              <w:top w:w="80" w:type="dxa"/>
              <w:left w:w="100" w:type="dxa"/>
              <w:bottom w:w="80" w:type="dxa"/>
              <w:right w:w="100" w:type="dxa"/>
            </w:tcMar>
          </w:tcPr>
          <w:p w14:paraId="029CE85E" w14:textId="77777777" w:rsidR="00CB2DF9" w:rsidRPr="00D00DB2" w:rsidRDefault="00000000">
            <w:pPr>
              <w:spacing w:before="60" w:after="60"/>
            </w:pPr>
            <w:r w:rsidRPr="00D00DB2">
              <w:rPr>
                <w:rFonts w:ascii="Times New Roman" w:hAnsi="Times New Roman"/>
                <w:sz w:val="21"/>
              </w:rPr>
              <w:t>Cao hơn vượt trội: Phát hiện bế tắc sớm hơn rất nhiều nhờ kiểm tra tính tương thích chéo giữa các biến chưa gán.</w:t>
            </w:r>
          </w:p>
        </w:tc>
      </w:tr>
      <w:tr w:rsidR="00CB2DF9" w:rsidRPr="00D00DB2" w14:paraId="03150B83" w14:textId="77777777">
        <w:trPr>
          <w:jc w:val="center"/>
        </w:trPr>
        <w:tc>
          <w:tcPr>
            <w:tcW w:w="2160" w:type="dxa"/>
            <w:shd w:val="clear" w:color="auto" w:fill="F9FAFB"/>
            <w:tcMar>
              <w:top w:w="80" w:type="dxa"/>
              <w:left w:w="100" w:type="dxa"/>
              <w:bottom w:w="80" w:type="dxa"/>
              <w:right w:w="100" w:type="dxa"/>
            </w:tcMar>
          </w:tcPr>
          <w:p w14:paraId="6C85DDE6" w14:textId="77777777" w:rsidR="00CB2DF9" w:rsidRPr="00D00DB2" w:rsidRDefault="00000000">
            <w:pPr>
              <w:spacing w:before="60" w:after="60"/>
              <w:jc w:val="center"/>
            </w:pPr>
            <w:r w:rsidRPr="00D00DB2">
              <w:rPr>
                <w:rFonts w:ascii="Times New Roman" w:hAnsi="Times New Roman"/>
                <w:sz w:val="21"/>
              </w:rPr>
              <w:t>Thời điểm thực hiện</w:t>
            </w:r>
          </w:p>
        </w:tc>
        <w:tc>
          <w:tcPr>
            <w:tcW w:w="3600" w:type="dxa"/>
            <w:shd w:val="clear" w:color="auto" w:fill="F9FAFB"/>
            <w:tcMar>
              <w:top w:w="80" w:type="dxa"/>
              <w:left w:w="100" w:type="dxa"/>
              <w:bottom w:w="80" w:type="dxa"/>
              <w:right w:w="100" w:type="dxa"/>
            </w:tcMar>
          </w:tcPr>
          <w:p w14:paraId="669EA3C2" w14:textId="77777777" w:rsidR="00CB2DF9" w:rsidRPr="00D00DB2" w:rsidRDefault="00000000">
            <w:pPr>
              <w:spacing w:before="60" w:after="60"/>
            </w:pPr>
            <w:r w:rsidRPr="00D00DB2">
              <w:rPr>
                <w:rFonts w:ascii="Times New Roman" w:hAnsi="Times New Roman"/>
                <w:sz w:val="21"/>
              </w:rPr>
              <w:t>Chỉ được thực hiện lồng bên trong quá trình tìm kiếm quay lui (Backtracking Search) ngay sau mỗi bước gán giá trị cho một biến.</w:t>
            </w:r>
          </w:p>
        </w:tc>
        <w:tc>
          <w:tcPr>
            <w:tcW w:w="3600" w:type="dxa"/>
            <w:shd w:val="clear" w:color="auto" w:fill="F9FAFB"/>
            <w:tcMar>
              <w:top w:w="80" w:type="dxa"/>
              <w:left w:w="100" w:type="dxa"/>
              <w:bottom w:w="80" w:type="dxa"/>
              <w:right w:w="100" w:type="dxa"/>
            </w:tcMar>
          </w:tcPr>
          <w:p w14:paraId="6EFD3632" w14:textId="77777777" w:rsidR="00CB2DF9" w:rsidRPr="00D00DB2" w:rsidRDefault="00000000">
            <w:pPr>
              <w:spacing w:before="60" w:after="60"/>
            </w:pPr>
            <w:r w:rsidRPr="00D00DB2">
              <w:rPr>
                <w:rFonts w:ascii="Times New Roman" w:hAnsi="Times New Roman"/>
                <w:sz w:val="21"/>
              </w:rPr>
              <w:t>Có thể chạy độc lập như bước tiền xử lý (Preprocessing) trước khi tìm kiếm, HOẶC duy trì liên tục trong khi tìm kiếm (gọi là MAC - Maintaining Arc Consistency).</w:t>
            </w:r>
          </w:p>
        </w:tc>
      </w:tr>
      <w:tr w:rsidR="00CB2DF9" w:rsidRPr="00D00DB2" w14:paraId="6468181E" w14:textId="77777777">
        <w:trPr>
          <w:jc w:val="center"/>
        </w:trPr>
        <w:tc>
          <w:tcPr>
            <w:tcW w:w="2160" w:type="dxa"/>
            <w:shd w:val="clear" w:color="auto" w:fill="FFFFFF"/>
            <w:tcMar>
              <w:top w:w="80" w:type="dxa"/>
              <w:left w:w="100" w:type="dxa"/>
              <w:bottom w:w="80" w:type="dxa"/>
              <w:right w:w="100" w:type="dxa"/>
            </w:tcMar>
          </w:tcPr>
          <w:p w14:paraId="59675111" w14:textId="77777777" w:rsidR="00CB2DF9" w:rsidRPr="00D00DB2" w:rsidRDefault="00000000">
            <w:pPr>
              <w:spacing w:before="60" w:after="60"/>
              <w:jc w:val="center"/>
            </w:pPr>
            <w:r w:rsidRPr="00D00DB2">
              <w:rPr>
                <w:rFonts w:ascii="Times New Roman" w:hAnsi="Times New Roman"/>
                <w:sz w:val="21"/>
              </w:rPr>
              <w:t>Chi phí tính toán (Time Complexity)</w:t>
            </w:r>
          </w:p>
        </w:tc>
        <w:tc>
          <w:tcPr>
            <w:tcW w:w="3600" w:type="dxa"/>
            <w:shd w:val="clear" w:color="auto" w:fill="FFFFFF"/>
            <w:tcMar>
              <w:top w:w="80" w:type="dxa"/>
              <w:left w:w="100" w:type="dxa"/>
              <w:bottom w:w="80" w:type="dxa"/>
              <w:right w:w="100" w:type="dxa"/>
            </w:tcMar>
          </w:tcPr>
          <w:p w14:paraId="6B9DE705" w14:textId="77777777" w:rsidR="00CB2DF9" w:rsidRPr="00D00DB2" w:rsidRDefault="00000000">
            <w:pPr>
              <w:spacing w:before="60" w:after="60"/>
            </w:pPr>
            <w:r w:rsidRPr="00D00DB2">
              <w:rPr>
                <w:rFonts w:ascii="Times New Roman" w:hAnsi="Times New Roman"/>
                <w:sz w:val="21"/>
              </w:rPr>
              <w:t>Rất thấp: Chi phí tại mỗi bước gán là O(d) cho mỗi biến lân cận (với d là kích thước miền). Tổng chi phí một bước là O(k·d) với k là bậc đỉnh.</w:t>
            </w:r>
          </w:p>
        </w:tc>
        <w:tc>
          <w:tcPr>
            <w:tcW w:w="3600" w:type="dxa"/>
            <w:shd w:val="clear" w:color="auto" w:fill="FFFFFF"/>
            <w:tcMar>
              <w:top w:w="80" w:type="dxa"/>
              <w:left w:w="100" w:type="dxa"/>
              <w:bottom w:w="80" w:type="dxa"/>
              <w:right w:w="100" w:type="dxa"/>
            </w:tcMar>
          </w:tcPr>
          <w:p w14:paraId="23B4A69A" w14:textId="77777777" w:rsidR="00CB2DF9" w:rsidRPr="00D00DB2" w:rsidRDefault="00000000">
            <w:pPr>
              <w:spacing w:before="60" w:after="60"/>
            </w:pPr>
            <w:r w:rsidRPr="00D00DB2">
              <w:rPr>
                <w:rFonts w:ascii="Times New Roman" w:hAnsi="Times New Roman"/>
                <w:sz w:val="21"/>
              </w:rPr>
              <w:t>Cao hơn đáng kể: Độ phức tạp thời gian trong trường hợp xấu nhất là O(c·d³) hoặc O(c·d²) (với c là số cung/ràng buộc, d là kích thước miền lớn nhất).</w:t>
            </w:r>
          </w:p>
        </w:tc>
      </w:tr>
    </w:tbl>
    <w:p w14:paraId="08721D41" w14:textId="77777777" w:rsidR="00CB2DF9" w:rsidRPr="00D00DB2" w:rsidRDefault="00CB2DF9">
      <w:pPr>
        <w:spacing w:after="120"/>
      </w:pPr>
    </w:p>
    <w:p w14:paraId="1CD8FEBD" w14:textId="77777777" w:rsidR="00CB2DF9" w:rsidRPr="00D00DB2" w:rsidRDefault="00000000">
      <w:pPr>
        <w:spacing w:after="80"/>
      </w:pPr>
      <w:r w:rsidRPr="00D00DB2">
        <w:rPr>
          <w:rFonts w:ascii="Times New Roman" w:hAnsi="Times New Roman"/>
          <w:b/>
          <w:sz w:val="23"/>
        </w:rPr>
        <w:t>Minh chứng: Ví dụ minh họa tính ưu việt của AC-3 so với FC:</w:t>
      </w:r>
    </w:p>
    <w:p w14:paraId="4BB14E02" w14:textId="77777777" w:rsidR="00CB2DF9" w:rsidRPr="00D00DB2" w:rsidRDefault="00000000">
      <w:pPr>
        <w:spacing w:after="80"/>
      </w:pPr>
      <w:r w:rsidRPr="00D00DB2">
        <w:rPr>
          <w:rFonts w:ascii="Times New Roman" w:hAnsi="Times New Roman"/>
          <w:sz w:val="23"/>
        </w:rPr>
        <w:t>Xét 3 biến X, Y, Z cùng có miền {1, 2} và ràng buộc khác nhau từng đôi một (alldiff). Giả sử X được gán bằng 1. Khi đó, FC loại 1 khỏi miền của Y và Z, khiến Y còn {2} và Z còn {2}. FC dừng lại tại đây và không phát hiện ra vấn đề gì. Nhưng trên thực tế, cả Y và Z đều chỉ còn giá trị 2 trong khi chúng phải khác nhau, chắc chắn sẽ dẫn đến bế tắc! Trong khi đó, AC-3 sẽ kiểm tra tiếp cung (Z, Y): với z = 2, không còn giá trị nào trong D(Y) khác 2 để thỏa mãn ràng buộc Z ≠ Y, do đó AC-3 loại 2 khỏi Z khiến D(Z) = ∅. AC-3 phát hiện bế tắc ngay lập tức mà không cần tốn bước gán tiếp theo!</w:t>
      </w:r>
    </w:p>
    <w:p w14:paraId="6C0A8927" w14:textId="77777777" w:rsidR="00CB2DF9" w:rsidRPr="00D00DB2" w:rsidRDefault="00000000">
      <w:pPr>
        <w:keepNext/>
        <w:spacing w:before="200" w:after="80"/>
      </w:pPr>
      <w:r w:rsidRPr="00D00DB2">
        <w:rPr>
          <w:rFonts w:ascii="Times New Roman" w:hAnsi="Times New Roman"/>
          <w:b/>
          <w:sz w:val="25"/>
        </w:rPr>
        <w:t>5.2. Câu b: Ý nghĩa và cơ chế hoạt động của heuristic MRV và LCV</w:t>
      </w:r>
    </w:p>
    <w:p w14:paraId="6B3C829E" w14:textId="77777777" w:rsidR="00CB2DF9" w:rsidRPr="00D00DB2" w:rsidRDefault="00000000">
      <w:pPr>
        <w:spacing w:after="80"/>
      </w:pPr>
      <w:r w:rsidRPr="00D00DB2">
        <w:rPr>
          <w:rFonts w:ascii="Times New Roman" w:hAnsi="Times New Roman"/>
          <w:b/>
          <w:sz w:val="23"/>
        </w:rPr>
        <w:t>[1] i) Minimum Remaining Values (MRV) — Heuristic chọn biến (Variable Ordering):</w:t>
      </w:r>
    </w:p>
    <w:p w14:paraId="0B6BE582" w14:textId="77777777" w:rsidR="00CB2DF9" w:rsidRPr="00D00DB2" w:rsidRDefault="00000000">
      <w:pPr>
        <w:spacing w:after="80"/>
      </w:pPr>
      <w:r w:rsidRPr="00D00DB2">
        <w:rPr>
          <w:rFonts w:ascii="Times New Roman" w:hAnsi="Times New Roman"/>
          <w:sz w:val="23"/>
        </w:rPr>
        <w:t xml:space="preserve">• </w:t>
      </w:r>
      <w:r w:rsidRPr="00D00DB2">
        <w:rPr>
          <w:rFonts w:ascii="Times New Roman" w:hAnsi="Times New Roman"/>
          <w:b/>
          <w:sz w:val="23"/>
        </w:rPr>
        <w:t>Nguyên lý hoạt động:</w:t>
      </w:r>
      <w:r w:rsidRPr="00D00DB2">
        <w:rPr>
          <w:rFonts w:ascii="Times New Roman" w:hAnsi="Times New Roman"/>
          <w:sz w:val="23"/>
        </w:rPr>
        <w:t xml:space="preserve"> MRV (còn gọi là 'most constrained variable' hoặc 'fail-first heuristic') luôn ưu tiên chọn biến có </w:t>
      </w:r>
      <w:r w:rsidRPr="00D00DB2">
        <w:rPr>
          <w:rFonts w:ascii="Times New Roman" w:hAnsi="Times New Roman"/>
          <w:b/>
          <w:sz w:val="23"/>
        </w:rPr>
        <w:t>số lượng giá trị hợp lệ còn lại ít nhất</w:t>
      </w:r>
      <w:r w:rsidRPr="00D00DB2">
        <w:rPr>
          <w:rFonts w:ascii="Times New Roman" w:hAnsi="Times New Roman"/>
          <w:sz w:val="23"/>
        </w:rPr>
        <w:t xml:space="preserve"> trong miền giá trị để thực hiện phép gán tiếp theo.</w:t>
      </w:r>
    </w:p>
    <w:p w14:paraId="45505450" w14:textId="77777777" w:rsidR="00CB2DF9" w:rsidRPr="00D00DB2" w:rsidRDefault="00000000">
      <w:pPr>
        <w:spacing w:after="40"/>
      </w:pPr>
      <w:r w:rsidRPr="00D00DB2">
        <w:rPr>
          <w:rFonts w:ascii="Times New Roman" w:hAnsi="Times New Roman"/>
          <w:sz w:val="23"/>
        </w:rPr>
        <w:lastRenderedPageBreak/>
        <w:t xml:space="preserve">• </w:t>
      </w:r>
      <w:r w:rsidRPr="00D00DB2">
        <w:rPr>
          <w:rFonts w:ascii="Times New Roman" w:hAnsi="Times New Roman"/>
          <w:b/>
          <w:sz w:val="23"/>
        </w:rPr>
        <w:t>Lý do sử dụng:</w:t>
      </w:r>
    </w:p>
    <w:p w14:paraId="35BF61B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*Thu hẹp hệ số phân nhánh (Branching Factor):* Chọn biến có ít giá trị nhất giúp cây tìm kiếm phân nhánh ít nhất tại tầng đó, làm giảm đáng kể kích thước không gian tìm kiếm.</w:t>
      </w:r>
    </w:p>
    <w:p w14:paraId="0A14B5D3"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*Triết lý 'Thất bại sớm nhất có thể' (Fail-First):* Nếu một nhánh gán đang đi vào ngõ cụt không có nghiệm, biến bị gò bó nhất sẽ nhanh chóng hết giá trị (miền rỗng), kích hoạt cơ chế quay lui (backtrack) ngay lập tức, tránh việc thuật toán lãng phí thời gian mở rộng vô ích các nhánh sai.</w:t>
      </w:r>
    </w:p>
    <w:p w14:paraId="57901B4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*Bắt buộc xử lý biến gò bó:* Biến chỉ còn 1 giá trị duy nhất thì sớm muộn cũng phải gán giá trị đó, việc gán sớm giúp lan truyền ràng buộc và thu hẹp các biến khác.</w:t>
      </w:r>
    </w:p>
    <w:p w14:paraId="4E73FC90" w14:textId="77777777" w:rsidR="00CB2DF9" w:rsidRPr="00D00DB2" w:rsidRDefault="00000000">
      <w:pPr>
        <w:spacing w:after="80"/>
      </w:pPr>
      <w:r w:rsidRPr="00D00DB2">
        <w:rPr>
          <w:rFonts w:ascii="Times New Roman" w:hAnsi="Times New Roman"/>
          <w:b/>
          <w:sz w:val="23"/>
        </w:rPr>
        <w:t>[2] ii) Least Constraining Value (LCV) — Heuristic chọn giá trị (Value Ordering):</w:t>
      </w:r>
    </w:p>
    <w:p w14:paraId="52AD04DE" w14:textId="77777777" w:rsidR="00CB2DF9" w:rsidRPr="00D00DB2" w:rsidRDefault="00000000">
      <w:pPr>
        <w:spacing w:after="80"/>
      </w:pPr>
      <w:r w:rsidRPr="00D00DB2">
        <w:rPr>
          <w:rFonts w:ascii="Times New Roman" w:hAnsi="Times New Roman"/>
          <w:sz w:val="23"/>
        </w:rPr>
        <w:t xml:space="preserve">• </w:t>
      </w:r>
      <w:r w:rsidRPr="00D00DB2">
        <w:rPr>
          <w:rFonts w:ascii="Times New Roman" w:hAnsi="Times New Roman"/>
          <w:b/>
          <w:sz w:val="23"/>
        </w:rPr>
        <w:t>Nguyên lý hoạt động:</w:t>
      </w:r>
      <w:r w:rsidRPr="00D00DB2">
        <w:rPr>
          <w:rFonts w:ascii="Times New Roman" w:hAnsi="Times New Roman"/>
          <w:sz w:val="23"/>
        </w:rPr>
        <w:t xml:space="preserve"> Sau khi đã chọn được biến cần gán, LCV (còn gọi là 'fail-last heuristic') ưu tiên thử giá trị nào </w:t>
      </w:r>
      <w:r w:rsidRPr="00D00DB2">
        <w:rPr>
          <w:rFonts w:ascii="Times New Roman" w:hAnsi="Times New Roman"/>
          <w:b/>
          <w:sz w:val="23"/>
        </w:rPr>
        <w:t>loại bỏ ít sự lựa chọn nhất</w:t>
      </w:r>
      <w:r w:rsidRPr="00D00DB2">
        <w:rPr>
          <w:rFonts w:ascii="Times New Roman" w:hAnsi="Times New Roman"/>
          <w:sz w:val="23"/>
        </w:rPr>
        <w:t xml:space="preserve"> khỏi miền giá trị của các biến chưa gán còn lại.</w:t>
      </w:r>
    </w:p>
    <w:p w14:paraId="52A08958" w14:textId="77777777" w:rsidR="00CB2DF9" w:rsidRPr="00D00DB2" w:rsidRDefault="00000000">
      <w:pPr>
        <w:spacing w:after="40"/>
      </w:pPr>
      <w:r w:rsidRPr="00D00DB2">
        <w:rPr>
          <w:rFonts w:ascii="Times New Roman" w:hAnsi="Times New Roman"/>
          <w:sz w:val="23"/>
        </w:rPr>
        <w:t xml:space="preserve">• </w:t>
      </w:r>
      <w:r w:rsidRPr="00D00DB2">
        <w:rPr>
          <w:rFonts w:ascii="Times New Roman" w:hAnsi="Times New Roman"/>
          <w:b/>
          <w:sz w:val="23"/>
        </w:rPr>
        <w:t>Lý do sử dụng:</w:t>
      </w:r>
    </w:p>
    <w:p w14:paraId="73C1E6D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*Tối đa hóa tính linh hoạt tương lai:* Bằng cách để lại nhiều giá trị hợp lệ nhất cho các biến chưa gán, LCV tạo điều kiện thuận lợi tối đa để các bước gán sau thành công.</w:t>
      </w:r>
    </w:p>
    <w:p w14:paraId="70C2635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*Triết lý 'Tránh thất bại' (Fail-Last):* Vì mục tiêu của hầu hết các bài toán CSP là chỉ cần tìm ra </w:t>
      </w:r>
      <w:r w:rsidRPr="00D00DB2">
        <w:rPr>
          <w:rFonts w:ascii="Times New Roman" w:hAnsi="Times New Roman"/>
          <w:b/>
          <w:sz w:val="23"/>
        </w:rPr>
        <w:t>MỘT nghiệm hợp lệ</w:t>
      </w:r>
      <w:r w:rsidRPr="00D00DB2">
        <w:rPr>
          <w:rFonts w:ascii="Times New Roman" w:hAnsi="Times New Roman"/>
          <w:sz w:val="23"/>
        </w:rPr>
        <w:t xml:space="preserve"> (satisfaction), ta muốn đi thẳng một mạch đến đích mà không phải quay lui. LCV tối đa hóa xác suất tìm thấy nghiệm ngay ở nhánh đầu tiên được thử.</w:t>
      </w:r>
    </w:p>
    <w:tbl>
      <w:tblPr>
        <w:tblW w:w="0" w:type="auto"/>
        <w:jc w:val="center"/>
        <w:tblLayout w:type="fixed"/>
        <w:tblLook w:val="04A0" w:firstRow="1" w:lastRow="0" w:firstColumn="1" w:lastColumn="0" w:noHBand="0" w:noVBand="1"/>
      </w:tblPr>
      <w:tblGrid>
        <w:gridCol w:w="9360"/>
      </w:tblGrid>
      <w:tr w:rsidR="00CB2DF9" w:rsidRPr="00D00DB2" w14:paraId="3529ED93"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6C6A8760" w14:textId="77777777" w:rsidR="00CB2DF9" w:rsidRPr="00D00DB2" w:rsidRDefault="00000000">
            <w:pPr>
              <w:spacing w:after="80"/>
            </w:pPr>
            <w:r w:rsidRPr="00D00DB2">
              <w:rPr>
                <w:rFonts w:ascii="Times New Roman" w:hAnsi="Times New Roman"/>
                <w:b/>
                <w:sz w:val="23"/>
              </w:rPr>
              <w:t>★ TỔNG KẾT TRIẾT LÝ CSP HEURISTICS</w:t>
            </w:r>
            <w:r w:rsidRPr="00D00DB2">
              <w:rPr>
                <w:rFonts w:ascii="Times New Roman" w:hAnsi="Times New Roman"/>
                <w:b/>
                <w:sz w:val="23"/>
              </w:rPr>
              <w:br/>
            </w:r>
            <w:r w:rsidRPr="00D00DB2">
              <w:rPr>
                <w:rFonts w:ascii="Times New Roman" w:hAnsi="Times New Roman"/>
              </w:rPr>
              <w:t>ĐỐI CHIẾU SỰ PHỐI HỢP NHỊP NHÀNG GIỮA MRV VÀ LCV:</w:t>
            </w:r>
          </w:p>
          <w:p w14:paraId="4DD86EAD" w14:textId="77777777" w:rsidR="00CB2DF9" w:rsidRPr="00D00DB2" w:rsidRDefault="00000000">
            <w:pPr>
              <w:spacing w:before="40" w:after="40"/>
            </w:pPr>
            <w:r w:rsidRPr="00D00DB2">
              <w:rPr>
                <w:rFonts w:ascii="Times New Roman" w:hAnsi="Times New Roman"/>
              </w:rPr>
              <w:t>• MRV (Chọn biến) tuân theo triết lý FAIL-FIRST: Chọn biến khó nhất, dễ thất bại nhất để nếu có sai thì phát hiện ngay lập tức.</w:t>
            </w:r>
          </w:p>
          <w:p w14:paraId="031AC5FB" w14:textId="77777777" w:rsidR="00CB2DF9" w:rsidRPr="00D00DB2" w:rsidRDefault="00000000">
            <w:pPr>
              <w:spacing w:before="40" w:after="40"/>
            </w:pPr>
            <w:r w:rsidRPr="00D00DB2">
              <w:rPr>
                <w:rFonts w:ascii="Times New Roman" w:hAnsi="Times New Roman"/>
              </w:rPr>
              <w:t>• LCV (Chọn giá trị) tuân theo triết lý FAIL-LAST: Chọn giá trị thân thiện nhất, để lại nhiều đường lui nhất để tối đa hóa cơ hội tìm thấy lời giải thành công ngay từ lần thử đầu tiên.</w:t>
            </w:r>
          </w:p>
        </w:tc>
      </w:tr>
    </w:tbl>
    <w:p w14:paraId="248BED82" w14:textId="77777777" w:rsidR="00CB2DF9" w:rsidRPr="00D00DB2" w:rsidRDefault="00CB2DF9">
      <w:pPr>
        <w:spacing w:after="80"/>
      </w:pPr>
    </w:p>
    <w:p w14:paraId="27235B2F" w14:textId="77777777" w:rsidR="00CB2DF9" w:rsidRPr="00D00DB2" w:rsidRDefault="00000000">
      <w:r w:rsidRPr="00D00DB2">
        <w:br w:type="page"/>
      </w:r>
    </w:p>
    <w:p w14:paraId="126DF471" w14:textId="77777777" w:rsidR="00CB2DF9" w:rsidRPr="00D00DB2" w:rsidRDefault="00000000">
      <w:pPr>
        <w:keepNext/>
        <w:spacing w:before="280" w:after="120"/>
      </w:pPr>
      <w:r w:rsidRPr="00D00DB2">
        <w:rPr>
          <w:rFonts w:ascii="Times New Roman" w:hAnsi="Times New Roman"/>
          <w:b/>
          <w:sz w:val="27"/>
        </w:rPr>
        <w:lastRenderedPageBreak/>
        <w:t>BÀI 6. CSP — ĐIỀU PHỐI KHÔNG LƯU</w:t>
      </w:r>
    </w:p>
    <w:p w14:paraId="1F4748C7"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Có năm máy bay A, B, C, D và E cùng hai đường băng: quốc tế và nội địa. Cần xếp cho mỗi máy bay một khung giờ và một đường băng để hạ cánh hoặc cất cánh. Mỗi đường băng có bốn khung giờ 1, 2, 3, 4. Các ràng buộc ban đầu:</w:t>
      </w:r>
    </w:p>
    <w:p w14:paraId="0CBFB6D7"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B bị hỏng một động cơ và phải hạ cánh ở khung giờ 1.</w:t>
      </w:r>
    </w:p>
    <w:p w14:paraId="31D60097"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D chỉ có thể đến sân bay để hạ cánh từ khung giờ 3 trở đi.</w:t>
      </w:r>
    </w:p>
    <w:p w14:paraId="79E17A51"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A sắp hết nhiên liệu và chỉ có thể chờ tối đa đến khung giờ 2.</w:t>
      </w:r>
    </w:p>
    <w:p w14:paraId="5A1E70F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D phải hạ cánh trước khi máy bay C cất cánh vì có hành khách nối chuyến từ D sang C.</w:t>
      </w:r>
    </w:p>
    <w:p w14:paraId="5CE13B40"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Không có hai máy bay nào được đặt cùng một khung giờ trên cùng một đường băng.</w:t>
      </w:r>
    </w:p>
    <w:p w14:paraId="47AAFFEF" w14:textId="77777777" w:rsidR="00CB2DF9" w:rsidRPr="00D00DB2" w:rsidRDefault="00000000">
      <w:pPr>
        <w:keepNext/>
        <w:spacing w:before="200" w:after="80"/>
      </w:pPr>
      <w:r w:rsidRPr="00D00DB2">
        <w:rPr>
          <w:rFonts w:ascii="Times New Roman" w:hAnsi="Times New Roman"/>
          <w:b/>
          <w:sz w:val="25"/>
        </w:rPr>
        <w:t>6.1. Câu a: Mô hình hóa CSP ban đầu</w:t>
      </w:r>
    </w:p>
    <w:p w14:paraId="06294D11" w14:textId="77777777" w:rsidR="00CB2DF9" w:rsidRPr="00D00DB2" w:rsidRDefault="00000000">
      <w:pPr>
        <w:spacing w:after="80"/>
      </w:pPr>
      <w:r w:rsidRPr="00D00DB2">
        <w:rPr>
          <w:rFonts w:ascii="Times New Roman" w:hAnsi="Times New Roman"/>
          <w:b/>
          <w:sz w:val="23"/>
        </w:rPr>
        <w:t>1. Tập biến (Variables):</w:t>
      </w:r>
    </w:p>
    <w:p w14:paraId="797E4576" w14:textId="77777777" w:rsidR="00CB2DF9" w:rsidRPr="00D00DB2" w:rsidRDefault="00000000">
      <w:pPr>
        <w:spacing w:after="80"/>
      </w:pPr>
      <w:r w:rsidRPr="00D00DB2">
        <w:rPr>
          <w:rFonts w:ascii="Times New Roman" w:hAnsi="Times New Roman"/>
          <w:sz w:val="23"/>
        </w:rPr>
        <w:t>X = \{A, B, C, D, E\} tương ứng với 5 chuyến bay cần lập lịch.</w:t>
      </w:r>
    </w:p>
    <w:p w14:paraId="7C3BBA39" w14:textId="77777777" w:rsidR="00CB2DF9" w:rsidRPr="00D00DB2" w:rsidRDefault="00000000">
      <w:pPr>
        <w:spacing w:after="80"/>
      </w:pPr>
      <w:r w:rsidRPr="00D00DB2">
        <w:rPr>
          <w:rFonts w:ascii="Times New Roman" w:hAnsi="Times New Roman"/>
          <w:b/>
          <w:sz w:val="23"/>
        </w:rPr>
        <w:t>2. Miền giá trị (Domains):</w:t>
      </w:r>
    </w:p>
    <w:p w14:paraId="1A640E60" w14:textId="77777777" w:rsidR="00CB2DF9" w:rsidRPr="00D00DB2" w:rsidRDefault="00000000">
      <w:pPr>
        <w:spacing w:after="80"/>
      </w:pPr>
      <w:r w:rsidRPr="00D00DB2">
        <w:rPr>
          <w:rFonts w:ascii="Times New Roman" w:hAnsi="Times New Roman"/>
          <w:sz w:val="23"/>
        </w:rPr>
        <w:t>Mỗi máy bay cần được phân bổ một khung giờ t \∈ \{1, 2, 3, 4\} và một đường băng r \∈ \{{Quốc tế}, {Nội địa}\} (ký hiệu là \{Q, N\}). Do đó, miền giá trị ban đầu của mỗi biến gồm 4 \× 2 = 8 cặp giá trị:</w:t>
      </w:r>
    </w:p>
    <w:p w14:paraId="0B88417C" w14:textId="77777777" w:rsidR="00CB2DF9" w:rsidRPr="00D00DB2" w:rsidRDefault="00000000">
      <w:pPr>
        <w:spacing w:after="80"/>
      </w:pPr>
      <w:r w:rsidRPr="00D00DB2">
        <w:rPr>
          <w:rFonts w:ascii="Times New Roman" w:hAnsi="Times New Roman"/>
          <w:sz w:val="23"/>
        </w:rPr>
        <w:t>D(A) = D(B) = D(C) = D(D) = D(E) = \{(t, r) \mid t \∈ \{1, 2, 3, 4\}, r \∈ \{Q, N\}\}</w:t>
      </w:r>
    </w:p>
    <w:p w14:paraId="0544E5E7" w14:textId="77777777" w:rsidR="00CB2DF9" w:rsidRPr="00D00DB2" w:rsidRDefault="00000000">
      <w:pPr>
        <w:spacing w:after="80"/>
      </w:pPr>
      <w:r w:rsidRPr="00D00DB2">
        <w:rPr>
          <w:rFonts w:ascii="Times New Roman" w:hAnsi="Times New Roman"/>
          <w:sz w:val="23"/>
        </w:rPr>
        <w:t>Ký hiệu: t(X) là khung giờ của máy bay X, r(X) là loại đường băng của máy bay X.</w:t>
      </w:r>
    </w:p>
    <w:p w14:paraId="3F3476B5" w14:textId="77777777" w:rsidR="00CB2DF9" w:rsidRPr="00D00DB2" w:rsidRDefault="00000000">
      <w:pPr>
        <w:spacing w:after="80"/>
      </w:pPr>
      <w:r w:rsidRPr="00D00DB2">
        <w:rPr>
          <w:rFonts w:ascii="Times New Roman" w:hAnsi="Times New Roman"/>
          <w:b/>
          <w:sz w:val="23"/>
        </w:rPr>
        <w:t>3. Các ràng buộc đơn nguyên (Unary Constraints):</w:t>
      </w:r>
    </w:p>
    <w:p w14:paraId="5ABAC28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B: t(B) = 1</w:t>
      </w:r>
    </w:p>
    <w:p w14:paraId="49C5F83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D: t(D) \≥ 3 \⟺ t(D) \∈ \{3, 4\}</w:t>
      </w:r>
    </w:p>
    <w:p w14:paraId="4AD0CFF1"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Máy bay A: t(A) \≤ 2 \⟺ t(A) \∈ \{1, 2\}</w:t>
      </w:r>
    </w:p>
    <w:p w14:paraId="47C62897" w14:textId="77777777" w:rsidR="00CB2DF9" w:rsidRPr="00D00DB2" w:rsidRDefault="00000000">
      <w:pPr>
        <w:spacing w:after="80"/>
      </w:pPr>
      <w:r w:rsidRPr="00D00DB2">
        <w:rPr>
          <w:rFonts w:ascii="Times New Roman" w:hAnsi="Times New Roman"/>
          <w:b/>
          <w:sz w:val="23"/>
        </w:rPr>
        <w:t>4. Các ràng buộc nhị phân (Binary Constraints):</w:t>
      </w:r>
    </w:p>
    <w:p w14:paraId="1810131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Ràng buộc nối chuyến giữa D và C: t(D) &lt; t(C) (Máy bay D hạ cánh trước khi máy bay C cất cánh).</w:t>
      </w:r>
    </w:p>
    <w:p w14:paraId="3BB9BC04"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Ràng buộc không xung đột đường băng: Không có hai máy bay nào được xếp cùng khung giờ trên cùng đường băng. Với mọi cặp máy bay khác nhau X, Y \∈ \{A, B, C, D, E\} (X \≠ Y):</w:t>
      </w:r>
    </w:p>
    <w:p w14:paraId="5F6EAAAF" w14:textId="77777777" w:rsidR="00CB2DF9" w:rsidRPr="00D00DB2" w:rsidRDefault="00000000">
      <w:pPr>
        <w:spacing w:after="80"/>
      </w:pPr>
      <w:r w:rsidRPr="00D00DB2">
        <w:rPr>
          <w:rFonts w:ascii="Times New Roman" w:hAnsi="Times New Roman"/>
          <w:sz w:val="23"/>
        </w:rPr>
        <w:t>\¬ (t(X) = t(Y) \∧ r(X) = r(Y)) \⟺ (r(X) = r(Y) \⟹ t(X) \≠ t(Y))</w:t>
      </w:r>
    </w:p>
    <w:p w14:paraId="3396F57C" w14:textId="77777777" w:rsidR="00CB2DF9" w:rsidRPr="00D00DB2" w:rsidRDefault="00000000">
      <w:pPr>
        <w:keepNext/>
        <w:spacing w:before="200" w:after="80"/>
      </w:pPr>
      <w:r w:rsidRPr="00D00DB2">
        <w:rPr>
          <w:rFonts w:ascii="Times New Roman" w:hAnsi="Times New Roman"/>
          <w:b/>
          <w:sz w:val="25"/>
        </w:rPr>
        <w:t>6.2. Câu b: Mô hình hóa với hai ràng buộc bổ sung và Đồ thị ràng buộc</w:t>
      </w:r>
    </w:p>
    <w:p w14:paraId="41545DD4" w14:textId="77777777" w:rsidR="00CB2DF9" w:rsidRPr="00D00DB2" w:rsidRDefault="00000000">
      <w:pPr>
        <w:spacing w:after="80"/>
      </w:pPr>
      <w:r w:rsidRPr="00D00DB2">
        <w:rPr>
          <w:rFonts w:ascii="Times New Roman" w:hAnsi="Times New Roman"/>
          <w:b/>
          <w:sz w:val="23"/>
        </w:rPr>
        <w:t>Bổ sung hai ràng buộc đường băng cố định:</w:t>
      </w:r>
    </w:p>
    <w:p w14:paraId="5CA0684E"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A, B, C là chuyến bay quốc tế và chỉ dùng đường băng quốc tế: r(A) = r(B) = r(C) = Q.</w:t>
      </w:r>
    </w:p>
    <w:p w14:paraId="10CE4D75"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D, E là chuyến bay nội địa và chỉ dùng đường băng nội địa: r(D) = r(E) = N.</w:t>
      </w:r>
    </w:p>
    <w:p w14:paraId="557E422B" w14:textId="77777777" w:rsidR="00CB2DF9" w:rsidRPr="00D00DB2" w:rsidRDefault="00000000">
      <w:pPr>
        <w:spacing w:after="80"/>
      </w:pPr>
      <w:r w:rsidRPr="00D00DB2">
        <w:rPr>
          <w:rFonts w:ascii="Times New Roman" w:hAnsi="Times New Roman"/>
          <w:b/>
          <w:sz w:val="23"/>
        </w:rPr>
        <w:t>Xác định miền giá trị mới:</w:t>
      </w:r>
      <w:r w:rsidRPr="00D00DB2">
        <w:rPr>
          <w:rFonts w:ascii="Times New Roman" w:hAnsi="Times New Roman"/>
          <w:sz w:val="23"/>
        </w:rPr>
        <w:t xml:space="preserve"> Vì loại đường băng đã được gán cố định cho từng biến, miền giá trị của mỗi biến chỉ còn lại 4 khung giờ:</w:t>
      </w:r>
    </w:p>
    <w:p w14:paraId="67BD3C18" w14:textId="77777777" w:rsidR="00CB2DF9" w:rsidRPr="00D00DB2" w:rsidRDefault="00000000">
      <w:pPr>
        <w:spacing w:after="80"/>
      </w:pPr>
      <w:r w:rsidRPr="00D00DB2">
        <w:rPr>
          <w:rFonts w:ascii="Times New Roman" w:hAnsi="Times New Roman"/>
          <w:sz w:val="23"/>
        </w:rPr>
        <w:t>D(A) = D(B) = D(C) = D(D) = D(E) = \{1, 2, 3, 4\}</w:t>
      </w:r>
    </w:p>
    <w:p w14:paraId="61B741B4" w14:textId="77777777" w:rsidR="00CB2DF9" w:rsidRPr="00D00DB2" w:rsidRDefault="00000000">
      <w:pPr>
        <w:spacing w:after="80"/>
      </w:pPr>
      <w:r w:rsidRPr="00D00DB2">
        <w:rPr>
          <w:rFonts w:ascii="Times New Roman" w:hAnsi="Times New Roman"/>
          <w:b/>
          <w:sz w:val="23"/>
        </w:rPr>
        <w:t>Các ràng buộc nhị phân lúc này bao gồm:</w:t>
      </w:r>
    </w:p>
    <w:p w14:paraId="4E608030" w14:textId="77777777" w:rsidR="00CB2DF9" w:rsidRPr="00D00DB2" w:rsidRDefault="00000000">
      <w:pPr>
        <w:spacing w:after="80"/>
        <w:ind w:left="360"/>
      </w:pPr>
      <w:r w:rsidRPr="00D00DB2">
        <w:rPr>
          <w:rFonts w:ascii="Times New Roman" w:hAnsi="Times New Roman"/>
          <w:b/>
          <w:sz w:val="23"/>
        </w:rPr>
        <w:lastRenderedPageBreak/>
        <w:t xml:space="preserve">• </w:t>
      </w:r>
      <w:r w:rsidRPr="00D00DB2">
        <w:rPr>
          <w:rFonts w:ascii="Times New Roman" w:hAnsi="Times New Roman"/>
          <w:sz w:val="23"/>
        </w:rPr>
        <w:t>• Trên đường băng quốc tế: Ba chuyến bay A, B, C phải có khung giờ khác nhau từng đôi một: A \≠ B,    B \≠ C,    A \≠ C</w:t>
      </w:r>
    </w:p>
    <w:p w14:paraId="67229D8F"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Trên đường băng nội địa: Hai chuyến bay D, E phải có khung giờ khác nhau: D \≠ E</w:t>
      </w:r>
    </w:p>
    <w:p w14:paraId="360354E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Ràng buộc nối chuyến liên đường băng giữa D và C: D &lt; C</w:t>
      </w:r>
    </w:p>
    <w:p w14:paraId="38DD3FF1" w14:textId="77777777" w:rsidR="00CB2DF9" w:rsidRPr="00D00DB2" w:rsidRDefault="00000000">
      <w:pPr>
        <w:spacing w:after="80"/>
      </w:pPr>
      <w:r w:rsidRPr="00D00DB2">
        <w:rPr>
          <w:rFonts w:ascii="Times New Roman" w:hAnsi="Times New Roman"/>
          <w:b/>
          <w:sz w:val="23"/>
        </w:rPr>
        <w:t>Đồ thị ràng buộc (Constraint Graph):</w:t>
      </w:r>
    </w:p>
    <w:p w14:paraId="1AEADD77" w14:textId="77777777" w:rsidR="00CB2DF9" w:rsidRPr="00D00DB2" w:rsidRDefault="00000000">
      <w:pPr>
        <w:spacing w:after="80"/>
      </w:pPr>
      <w:r w:rsidRPr="00D00DB2">
        <w:rPr>
          <w:rFonts w:ascii="Times New Roman" w:hAnsi="Times New Roman"/>
          <w:sz w:val="23"/>
        </w:rPr>
        <w:t>Đồ thị gồm 5 đỉnh biểu diễn 5 biến \{A, B, C, D, E\}. Các cạnh biểu diễn các ràng buộc nhị phân:</w:t>
      </w:r>
    </w:p>
    <w:tbl>
      <w:tblPr>
        <w:tblW w:w="0" w:type="auto"/>
        <w:jc w:val="center"/>
        <w:tblLayout w:type="fixed"/>
        <w:tblLook w:val="04A0" w:firstRow="1" w:lastRow="0" w:firstColumn="1" w:lastColumn="0" w:noHBand="0" w:noVBand="1"/>
      </w:tblPr>
      <w:tblGrid>
        <w:gridCol w:w="9360"/>
      </w:tblGrid>
      <w:tr w:rsidR="00CB2DF9" w:rsidRPr="00D00DB2" w14:paraId="6958CEE8" w14:textId="77777777">
        <w:trPr>
          <w:jc w:val="center"/>
        </w:trPr>
        <w:tc>
          <w:tcPr>
            <w:tcW w:w="9360" w:type="dxa"/>
            <w:tcBorders>
              <w:top w:val="single" w:sz="4" w:space="0" w:color="E0E0E0"/>
              <w:left w:val="single" w:sz="12" w:space="0" w:color="BDC3C7"/>
              <w:bottom w:val="single" w:sz="4" w:space="0" w:color="E0E0E0"/>
              <w:right w:val="single" w:sz="4" w:space="0" w:color="E0E0E0"/>
            </w:tcBorders>
            <w:shd w:val="clear" w:color="auto" w:fill="F8F9FA"/>
            <w:tcMar>
              <w:top w:w="80" w:type="dxa"/>
              <w:left w:w="150" w:type="dxa"/>
              <w:bottom w:w="80" w:type="dxa"/>
              <w:right w:w="150" w:type="dxa"/>
            </w:tcMar>
          </w:tcPr>
          <w:p w14:paraId="3F3EDAB3" w14:textId="77777777" w:rsidR="00CB2DF9" w:rsidRPr="00D00DB2" w:rsidRDefault="00000000">
            <w:pPr>
              <w:spacing w:after="0" w:line="264" w:lineRule="auto"/>
            </w:pPr>
            <w:r w:rsidRPr="00D00DB2">
              <w:rPr>
                <w:rFonts w:ascii="Consolas" w:hAnsi="Consolas"/>
                <w:sz w:val="19"/>
              </w:rPr>
              <w:t xml:space="preserve">       [ A ] -------- (≠) -------- [ B ]</w:t>
            </w:r>
            <w:r w:rsidRPr="00D00DB2">
              <w:rPr>
                <w:rFonts w:ascii="Consolas" w:hAnsi="Consolas"/>
                <w:sz w:val="19"/>
              </w:rPr>
              <w:br/>
              <w:t xml:space="preserve">         \                           /</w:t>
            </w:r>
            <w:r w:rsidRPr="00D00DB2">
              <w:rPr>
                <w:rFonts w:ascii="Consolas" w:hAnsi="Consolas"/>
                <w:sz w:val="19"/>
              </w:rPr>
              <w:br/>
              <w:t xml:space="preserve">          \                         /</w:t>
            </w:r>
            <w:r w:rsidRPr="00D00DB2">
              <w:rPr>
                <w:rFonts w:ascii="Consolas" w:hAnsi="Consolas"/>
                <w:sz w:val="19"/>
              </w:rPr>
              <w:br/>
              <w:t xml:space="preserve">          (≠)                     (≠)</w:t>
            </w:r>
            <w:r w:rsidRPr="00D00DB2">
              <w:rPr>
                <w:rFonts w:ascii="Consolas" w:hAnsi="Consolas"/>
                <w:sz w:val="19"/>
              </w:rPr>
              <w:br/>
              <w:t xml:space="preserve">            \                     /</w:t>
            </w:r>
            <w:r w:rsidRPr="00D00DB2">
              <w:rPr>
                <w:rFonts w:ascii="Consolas" w:hAnsi="Consolas"/>
                <w:sz w:val="19"/>
              </w:rPr>
              <w:br/>
              <w:t xml:space="preserve">             \                   /</w:t>
            </w:r>
            <w:r w:rsidRPr="00D00DB2">
              <w:rPr>
                <w:rFonts w:ascii="Consolas" w:hAnsi="Consolas"/>
                <w:sz w:val="19"/>
              </w:rPr>
              <w:br/>
              <w:t xml:space="preserve">              +-----&gt; [ C ] &lt;---+</w:t>
            </w:r>
            <w:r w:rsidRPr="00D00DB2">
              <w:rPr>
                <w:rFonts w:ascii="Consolas" w:hAnsi="Consolas"/>
                <w:sz w:val="19"/>
              </w:rPr>
              <w:br/>
              <w:t xml:space="preserve">                        ^</w:t>
            </w:r>
            <w:r w:rsidRPr="00D00DB2">
              <w:rPr>
                <w:rFonts w:ascii="Consolas" w:hAnsi="Consolas"/>
                <w:sz w:val="19"/>
              </w:rPr>
              <w:br/>
              <w:t xml:space="preserve">                        | (&lt;)</w:t>
            </w:r>
            <w:r w:rsidRPr="00D00DB2">
              <w:rPr>
                <w:rFonts w:ascii="Consolas" w:hAnsi="Consolas"/>
                <w:sz w:val="19"/>
              </w:rPr>
              <w:br/>
              <w:t xml:space="preserve">                        |</w:t>
            </w:r>
            <w:r w:rsidRPr="00D00DB2">
              <w:rPr>
                <w:rFonts w:ascii="Consolas" w:hAnsi="Consolas"/>
                <w:sz w:val="19"/>
              </w:rPr>
              <w:br/>
              <w:t xml:space="preserve">                      [ D ] -------- (≠) -------- [ E ]</w:t>
            </w:r>
            <w:r w:rsidRPr="00D00DB2">
              <w:rPr>
                <w:rFonts w:ascii="Consolas" w:hAnsi="Consolas"/>
                <w:sz w:val="19"/>
              </w:rPr>
              <w:br/>
            </w:r>
            <w:r w:rsidRPr="00D00DB2">
              <w:rPr>
                <w:rFonts w:ascii="Consolas" w:hAnsi="Consolas"/>
                <w:sz w:val="19"/>
              </w:rPr>
              <w:br/>
              <w:t>Mô tả đồ thị:</w:t>
            </w:r>
            <w:r w:rsidRPr="00D00DB2">
              <w:rPr>
                <w:rFonts w:ascii="Consolas" w:hAnsi="Consolas"/>
                <w:sz w:val="19"/>
              </w:rPr>
              <w:br/>
              <w:t>• Tam giác clique {A, B, C} liên kết với nhau bằng 3 cạnh khác nhau (≠).</w:t>
            </w:r>
            <w:r w:rsidRPr="00D00DB2">
              <w:rPr>
                <w:rFonts w:ascii="Consolas" w:hAnsi="Consolas"/>
                <w:sz w:val="19"/>
              </w:rPr>
              <w:br/>
              <w:t>• Cạnh nối {D, E} với ràng buộc khác nhau (≠).</w:t>
            </w:r>
            <w:r w:rsidRPr="00D00DB2">
              <w:rPr>
                <w:rFonts w:ascii="Consolas" w:hAnsi="Consolas"/>
                <w:sz w:val="19"/>
              </w:rPr>
              <w:br/>
              <w:t>• Cạnh nối {D, C} với ràng buộc thứ tự (D &lt; C).</w:t>
            </w:r>
          </w:p>
        </w:tc>
      </w:tr>
    </w:tbl>
    <w:p w14:paraId="0F0677DF" w14:textId="77777777" w:rsidR="00CB2DF9" w:rsidRPr="00D00DB2" w:rsidRDefault="00CB2DF9">
      <w:pPr>
        <w:spacing w:after="80"/>
      </w:pPr>
    </w:p>
    <w:p w14:paraId="06315479" w14:textId="77777777" w:rsidR="00CB2DF9" w:rsidRPr="00D00DB2" w:rsidRDefault="00000000">
      <w:pPr>
        <w:keepNext/>
        <w:spacing w:before="200" w:after="80"/>
      </w:pPr>
      <w:r w:rsidRPr="00D00DB2">
        <w:rPr>
          <w:rFonts w:ascii="Times New Roman" w:hAnsi="Times New Roman"/>
          <w:b/>
          <w:sz w:val="25"/>
        </w:rPr>
        <w:t>6.3. Câu c: Áp dụng Arc Consistency (AC-3)</w:t>
      </w:r>
    </w:p>
    <w:p w14:paraId="2D824AC0" w14:textId="77777777" w:rsidR="00CB2DF9" w:rsidRPr="00D00DB2" w:rsidRDefault="00000000">
      <w:pPr>
        <w:spacing w:after="80"/>
      </w:pPr>
      <w:r w:rsidRPr="00D00DB2">
        <w:rPr>
          <w:rFonts w:ascii="Times New Roman" w:hAnsi="Times New Roman"/>
          <w:sz w:val="23"/>
        </w:rPr>
        <w:t>Quá trình áp dụng Arc Consistency bắt đầu từ việc áp dụng các ràng buộc đơn (Unary Constraints / Node Consistency), sau đó lan truyền AC-3 qua các cung ràng buộc nhị phân:</w:t>
      </w:r>
    </w:p>
    <w:p w14:paraId="7A7A6257" w14:textId="77777777" w:rsidR="00CB2DF9" w:rsidRPr="00D00DB2" w:rsidRDefault="00000000">
      <w:pPr>
        <w:spacing w:after="80"/>
      </w:pPr>
      <w:r w:rsidRPr="00D00DB2">
        <w:rPr>
          <w:rFonts w:ascii="Times New Roman" w:hAnsi="Times New Roman"/>
          <w:b/>
          <w:sz w:val="23"/>
        </w:rPr>
        <w:t>Bước 1: Áp dụng ràng buộc đơn (Node Consistency):</w:t>
      </w:r>
    </w:p>
    <w:p w14:paraId="441BA575"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Biến B: Phải ở giờ 1 \⟹ D(B) = \{1\} (loại 2, 3, 4).</w:t>
      </w:r>
    </w:p>
    <w:p w14:paraId="73A74B1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Biến A: Chờ tối đa giờ 2 \⟹ D(A) = \{1, 2\} (loại 3, 4).</w:t>
      </w:r>
    </w:p>
    <w:p w14:paraId="73F8F6DD"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Biến D: Đến từ giờ 3 trở đi \⟹ D(D) = \{3, 4\} (loại 1, 2).</w:t>
      </w:r>
    </w:p>
    <w:p w14:paraId="312374FF"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Biến C: D(C) = \{1, 2, 3, 4\}.</w:t>
      </w:r>
    </w:p>
    <w:p w14:paraId="384C2617"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Biến E: D(E) = \{1, 2, 3, 4\}.</w:t>
      </w:r>
    </w:p>
    <w:p w14:paraId="5C5E16D2" w14:textId="77777777" w:rsidR="00CB2DF9" w:rsidRPr="00D00DB2" w:rsidRDefault="00000000">
      <w:pPr>
        <w:spacing w:after="80"/>
      </w:pPr>
      <w:r w:rsidRPr="00D00DB2">
        <w:rPr>
          <w:rFonts w:ascii="Times New Roman" w:hAnsi="Times New Roman"/>
          <w:b/>
          <w:sz w:val="23"/>
        </w:rPr>
        <w:t>Bước 2: Lan truyền Arc Consistency trên các cung:</w:t>
      </w:r>
    </w:p>
    <w:p w14:paraId="209E67A8" w14:textId="77777777" w:rsidR="00CB2DF9" w:rsidRPr="00D00DB2" w:rsidRDefault="00000000">
      <w:pPr>
        <w:spacing w:after="80"/>
      </w:pPr>
      <w:r w:rsidRPr="00D00DB2">
        <w:rPr>
          <w:rFonts w:ascii="Times New Roman" w:hAnsi="Times New Roman"/>
          <w:sz w:val="23"/>
        </w:rPr>
        <w:t xml:space="preserve">• Xét cung </w:t>
      </w:r>
      <w:r w:rsidRPr="00D00DB2">
        <w:rPr>
          <w:rFonts w:ascii="Times New Roman" w:hAnsi="Times New Roman"/>
          <w:b/>
          <w:sz w:val="23"/>
        </w:rPr>
        <w:t>(A, B)</w:t>
      </w:r>
      <w:r w:rsidRPr="00D00DB2">
        <w:rPr>
          <w:rFonts w:ascii="Times New Roman" w:hAnsi="Times New Roman"/>
          <w:sz w:val="23"/>
        </w:rPr>
        <w:t xml:space="preserve"> với ràng buộc A \≠ B: Vì D(B) = \{1\}, giá trị 1 trong D(A) không có giá trị hỗ trợ khác 1 trong D(B). Do đó, loại </w:t>
      </w:r>
      <w:r w:rsidRPr="00D00DB2">
        <w:rPr>
          <w:rFonts w:ascii="Times New Roman" w:hAnsi="Times New Roman"/>
          <w:b/>
          <w:sz w:val="23"/>
        </w:rPr>
        <w:t>1</w:t>
      </w:r>
      <w:r w:rsidRPr="00D00DB2">
        <w:rPr>
          <w:rFonts w:ascii="Times New Roman" w:hAnsi="Times New Roman"/>
          <w:sz w:val="23"/>
        </w:rPr>
        <w:t xml:space="preserve"> khỏi D(A) \⟹ {D(A) = \{2\}}.</w:t>
      </w:r>
    </w:p>
    <w:p w14:paraId="77FB6B0C" w14:textId="77777777" w:rsidR="00CB2DF9" w:rsidRPr="00D00DB2" w:rsidRDefault="00000000">
      <w:pPr>
        <w:spacing w:after="80"/>
      </w:pPr>
      <w:r w:rsidRPr="00D00DB2">
        <w:rPr>
          <w:rFonts w:ascii="Times New Roman" w:hAnsi="Times New Roman"/>
          <w:sz w:val="23"/>
        </w:rPr>
        <w:t xml:space="preserve">• Xét cung </w:t>
      </w:r>
      <w:r w:rsidRPr="00D00DB2">
        <w:rPr>
          <w:rFonts w:ascii="Times New Roman" w:hAnsi="Times New Roman"/>
          <w:b/>
          <w:sz w:val="23"/>
        </w:rPr>
        <w:t>(C, B)</w:t>
      </w:r>
      <w:r w:rsidRPr="00D00DB2">
        <w:rPr>
          <w:rFonts w:ascii="Times New Roman" w:hAnsi="Times New Roman"/>
          <w:sz w:val="23"/>
        </w:rPr>
        <w:t xml:space="preserve"> với ràng buộc C \≠ B: Vì D(B) = \{1\}, loại </w:t>
      </w:r>
      <w:r w:rsidRPr="00D00DB2">
        <w:rPr>
          <w:rFonts w:ascii="Times New Roman" w:hAnsi="Times New Roman"/>
          <w:b/>
          <w:sz w:val="23"/>
        </w:rPr>
        <w:t>1</w:t>
      </w:r>
      <w:r w:rsidRPr="00D00DB2">
        <w:rPr>
          <w:rFonts w:ascii="Times New Roman" w:hAnsi="Times New Roman"/>
          <w:sz w:val="23"/>
        </w:rPr>
        <w:t xml:space="preserve"> khỏi D(C).</w:t>
      </w:r>
    </w:p>
    <w:p w14:paraId="0346B575" w14:textId="77777777" w:rsidR="00CB2DF9" w:rsidRPr="00D00DB2" w:rsidRDefault="00000000">
      <w:pPr>
        <w:spacing w:after="80"/>
      </w:pPr>
      <w:r w:rsidRPr="00D00DB2">
        <w:rPr>
          <w:rFonts w:ascii="Times New Roman" w:hAnsi="Times New Roman"/>
          <w:sz w:val="23"/>
        </w:rPr>
        <w:t xml:space="preserve">• Xét cung </w:t>
      </w:r>
      <w:r w:rsidRPr="00D00DB2">
        <w:rPr>
          <w:rFonts w:ascii="Times New Roman" w:hAnsi="Times New Roman"/>
          <w:b/>
          <w:sz w:val="23"/>
        </w:rPr>
        <w:t>(C, A)</w:t>
      </w:r>
      <w:r w:rsidRPr="00D00DB2">
        <w:rPr>
          <w:rFonts w:ascii="Times New Roman" w:hAnsi="Times New Roman"/>
          <w:sz w:val="23"/>
        </w:rPr>
        <w:t xml:space="preserve"> với ràng buộc C \≠ A: Vì D(A) = \{2\}, loại </w:t>
      </w:r>
      <w:r w:rsidRPr="00D00DB2">
        <w:rPr>
          <w:rFonts w:ascii="Times New Roman" w:hAnsi="Times New Roman"/>
          <w:b/>
          <w:sz w:val="23"/>
        </w:rPr>
        <w:t>2</w:t>
      </w:r>
      <w:r w:rsidRPr="00D00DB2">
        <w:rPr>
          <w:rFonts w:ascii="Times New Roman" w:hAnsi="Times New Roman"/>
          <w:sz w:val="23"/>
        </w:rPr>
        <w:t xml:space="preserve"> khỏi D(C) \⟹ D(C) chỉ còn \{3, 4\}.</w:t>
      </w:r>
    </w:p>
    <w:p w14:paraId="4AABF3FD" w14:textId="77777777" w:rsidR="00CB2DF9" w:rsidRPr="00D00DB2" w:rsidRDefault="00000000">
      <w:pPr>
        <w:spacing w:after="80"/>
      </w:pPr>
      <w:r w:rsidRPr="00D00DB2">
        <w:rPr>
          <w:rFonts w:ascii="Times New Roman" w:hAnsi="Times New Roman"/>
          <w:sz w:val="23"/>
        </w:rPr>
        <w:t xml:space="preserve">• Xét cung </w:t>
      </w:r>
      <w:r w:rsidRPr="00D00DB2">
        <w:rPr>
          <w:rFonts w:ascii="Times New Roman" w:hAnsi="Times New Roman"/>
          <w:b/>
          <w:sz w:val="23"/>
        </w:rPr>
        <w:t>(D, C)</w:t>
      </w:r>
      <w:r w:rsidRPr="00D00DB2">
        <w:rPr>
          <w:rFonts w:ascii="Times New Roman" w:hAnsi="Times New Roman"/>
          <w:sz w:val="23"/>
        </w:rPr>
        <w:t xml:space="preserve"> với ràng buộc D &lt; C: Hiện D(D) = \{3, 4\} và D(C) = \{3, 4\}. Với d = 4 \∈ D(D), không tồn tại c \∈ D(C) nào thỏa mãn 4 &lt; c. Do đó, loại </w:t>
      </w:r>
      <w:r w:rsidRPr="00D00DB2">
        <w:rPr>
          <w:rFonts w:ascii="Times New Roman" w:hAnsi="Times New Roman"/>
          <w:b/>
          <w:sz w:val="23"/>
        </w:rPr>
        <w:t>4</w:t>
      </w:r>
      <w:r w:rsidRPr="00D00DB2">
        <w:rPr>
          <w:rFonts w:ascii="Times New Roman" w:hAnsi="Times New Roman"/>
          <w:sz w:val="23"/>
        </w:rPr>
        <w:t xml:space="preserve"> khỏi D(D) \⟹ {D(D) = \{3\}}.</w:t>
      </w:r>
    </w:p>
    <w:p w14:paraId="41BC0A61" w14:textId="77777777" w:rsidR="00CB2DF9" w:rsidRPr="00D00DB2" w:rsidRDefault="00000000">
      <w:pPr>
        <w:spacing w:after="80"/>
      </w:pPr>
      <w:r w:rsidRPr="00D00DB2">
        <w:rPr>
          <w:rFonts w:ascii="Times New Roman" w:hAnsi="Times New Roman"/>
          <w:sz w:val="23"/>
        </w:rPr>
        <w:t xml:space="preserve">• Xét cung </w:t>
      </w:r>
      <w:r w:rsidRPr="00D00DB2">
        <w:rPr>
          <w:rFonts w:ascii="Times New Roman" w:hAnsi="Times New Roman"/>
          <w:b/>
          <w:sz w:val="23"/>
        </w:rPr>
        <w:t>(C, D)</w:t>
      </w:r>
      <w:r w:rsidRPr="00D00DB2">
        <w:rPr>
          <w:rFonts w:ascii="Times New Roman" w:hAnsi="Times New Roman"/>
          <w:sz w:val="23"/>
        </w:rPr>
        <w:t xml:space="preserve"> với ràng buộc D &lt; C: Với c = 3 \∈ D(C), không tồn tại d \∈ D(D) = \{3\} nào thỏa mãn d &lt; 3. Do đó, loại </w:t>
      </w:r>
      <w:r w:rsidRPr="00D00DB2">
        <w:rPr>
          <w:rFonts w:ascii="Times New Roman" w:hAnsi="Times New Roman"/>
          <w:b/>
          <w:sz w:val="23"/>
        </w:rPr>
        <w:t>3</w:t>
      </w:r>
      <w:r w:rsidRPr="00D00DB2">
        <w:rPr>
          <w:rFonts w:ascii="Times New Roman" w:hAnsi="Times New Roman"/>
          <w:sz w:val="23"/>
        </w:rPr>
        <w:t xml:space="preserve"> khỏi D(C) \⟹ {D(C) = \{4\}}.</w:t>
      </w:r>
    </w:p>
    <w:p w14:paraId="65E6F112" w14:textId="77777777" w:rsidR="00CB2DF9" w:rsidRPr="00D00DB2" w:rsidRDefault="00000000">
      <w:pPr>
        <w:spacing w:after="80"/>
      </w:pPr>
      <w:r w:rsidRPr="00D00DB2">
        <w:rPr>
          <w:rFonts w:ascii="Times New Roman" w:hAnsi="Times New Roman"/>
          <w:sz w:val="23"/>
        </w:rPr>
        <w:t xml:space="preserve">• Xét cung </w:t>
      </w:r>
      <w:r w:rsidRPr="00D00DB2">
        <w:rPr>
          <w:rFonts w:ascii="Times New Roman" w:hAnsi="Times New Roman"/>
          <w:b/>
          <w:sz w:val="23"/>
        </w:rPr>
        <w:t>(E, D)</w:t>
      </w:r>
      <w:r w:rsidRPr="00D00DB2">
        <w:rPr>
          <w:rFonts w:ascii="Times New Roman" w:hAnsi="Times New Roman"/>
          <w:sz w:val="23"/>
        </w:rPr>
        <w:t xml:space="preserve"> với ràng buộc E \≠ D: Vì D(D) = \{3\}, loại </w:t>
      </w:r>
      <w:r w:rsidRPr="00D00DB2">
        <w:rPr>
          <w:rFonts w:ascii="Times New Roman" w:hAnsi="Times New Roman"/>
          <w:b/>
          <w:sz w:val="23"/>
        </w:rPr>
        <w:t>3</w:t>
      </w:r>
      <w:r w:rsidRPr="00D00DB2">
        <w:rPr>
          <w:rFonts w:ascii="Times New Roman" w:hAnsi="Times New Roman"/>
          <w:sz w:val="23"/>
        </w:rPr>
        <w:t xml:space="preserve"> khỏi D(E) \⟹ {D(E) = \{1, 2, 4\}}.</w:t>
      </w:r>
    </w:p>
    <w:p w14:paraId="67BB2477" w14:textId="77777777" w:rsidR="00CB2DF9" w:rsidRPr="00D00DB2" w:rsidRDefault="00000000">
      <w:pPr>
        <w:spacing w:after="80"/>
      </w:pPr>
      <w:r w:rsidRPr="00D00DB2">
        <w:rPr>
          <w:rFonts w:ascii="Times New Roman" w:hAnsi="Times New Roman"/>
          <w:sz w:val="23"/>
        </w:rPr>
        <w:t>• Kiểm tra lại tất cả các cung khác: Tất cả đều nhất quán hoàn hảo.</w:t>
      </w:r>
    </w:p>
    <w:p w14:paraId="1172DCC6" w14:textId="77777777" w:rsidR="00CB2DF9" w:rsidRPr="00D00DB2" w:rsidRDefault="00000000">
      <w:pPr>
        <w:spacing w:after="80"/>
      </w:pPr>
      <w:r w:rsidRPr="00D00DB2">
        <w:rPr>
          <w:rFonts w:ascii="Times New Roman" w:hAnsi="Times New Roman"/>
          <w:b/>
          <w:sz w:val="23"/>
        </w:rPr>
        <w:t>Bảng miền giá trị với các giá trị bị gạch bỏ (Strikethrough):</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584"/>
        <w:gridCol w:w="1728"/>
        <w:gridCol w:w="2016"/>
        <w:gridCol w:w="2304"/>
        <w:gridCol w:w="1728"/>
      </w:tblGrid>
      <w:tr w:rsidR="00CB2DF9" w:rsidRPr="00D00DB2" w14:paraId="37AE29FC" w14:textId="77777777">
        <w:trPr>
          <w:jc w:val="center"/>
        </w:trPr>
        <w:tc>
          <w:tcPr>
            <w:tcW w:w="1584" w:type="dxa"/>
            <w:shd w:val="clear" w:color="auto" w:fill="1F4E79"/>
            <w:tcMar>
              <w:top w:w="100" w:type="dxa"/>
              <w:left w:w="120" w:type="dxa"/>
              <w:bottom w:w="100" w:type="dxa"/>
              <w:right w:w="120" w:type="dxa"/>
            </w:tcMar>
          </w:tcPr>
          <w:p w14:paraId="7E8C4ED9" w14:textId="77777777" w:rsidR="00CB2DF9" w:rsidRPr="00D00DB2" w:rsidRDefault="00000000">
            <w:pPr>
              <w:spacing w:before="80" w:after="80"/>
              <w:jc w:val="center"/>
            </w:pPr>
            <w:r w:rsidRPr="00D00DB2">
              <w:rPr>
                <w:rFonts w:ascii="Times New Roman" w:hAnsi="Times New Roman"/>
                <w:b/>
              </w:rPr>
              <w:lastRenderedPageBreak/>
              <w:t>Biến máy bay</w:t>
            </w:r>
          </w:p>
        </w:tc>
        <w:tc>
          <w:tcPr>
            <w:tcW w:w="1728" w:type="dxa"/>
            <w:shd w:val="clear" w:color="auto" w:fill="1F4E79"/>
            <w:tcMar>
              <w:top w:w="100" w:type="dxa"/>
              <w:left w:w="120" w:type="dxa"/>
              <w:bottom w:w="100" w:type="dxa"/>
              <w:right w:w="120" w:type="dxa"/>
            </w:tcMar>
          </w:tcPr>
          <w:p w14:paraId="67B9E081" w14:textId="77777777" w:rsidR="00CB2DF9" w:rsidRPr="00D00DB2" w:rsidRDefault="00000000">
            <w:pPr>
              <w:spacing w:before="80" w:after="80"/>
              <w:jc w:val="center"/>
            </w:pPr>
            <w:r w:rsidRPr="00D00DB2">
              <w:rPr>
                <w:rFonts w:ascii="Times New Roman" w:hAnsi="Times New Roman"/>
                <w:b/>
              </w:rPr>
              <w:t>Miền ban đầu</w:t>
            </w:r>
          </w:p>
        </w:tc>
        <w:tc>
          <w:tcPr>
            <w:tcW w:w="2016" w:type="dxa"/>
            <w:shd w:val="clear" w:color="auto" w:fill="1F4E79"/>
            <w:tcMar>
              <w:top w:w="100" w:type="dxa"/>
              <w:left w:w="120" w:type="dxa"/>
              <w:bottom w:w="100" w:type="dxa"/>
              <w:right w:w="120" w:type="dxa"/>
            </w:tcMar>
          </w:tcPr>
          <w:p w14:paraId="60E69080" w14:textId="77777777" w:rsidR="00CB2DF9" w:rsidRPr="00D00DB2" w:rsidRDefault="00000000">
            <w:pPr>
              <w:spacing w:before="80" w:after="80"/>
              <w:jc w:val="center"/>
            </w:pPr>
            <w:r w:rsidRPr="00D00DB2">
              <w:rPr>
                <w:rFonts w:ascii="Times New Roman" w:hAnsi="Times New Roman"/>
                <w:b/>
              </w:rPr>
              <w:t>Giá trị bị loại bởi Unary</w:t>
            </w:r>
          </w:p>
        </w:tc>
        <w:tc>
          <w:tcPr>
            <w:tcW w:w="2304" w:type="dxa"/>
            <w:shd w:val="clear" w:color="auto" w:fill="1F4E79"/>
            <w:tcMar>
              <w:top w:w="100" w:type="dxa"/>
              <w:left w:w="120" w:type="dxa"/>
              <w:bottom w:w="100" w:type="dxa"/>
              <w:right w:w="120" w:type="dxa"/>
            </w:tcMar>
          </w:tcPr>
          <w:p w14:paraId="08425DF6" w14:textId="77777777" w:rsidR="00CB2DF9" w:rsidRPr="00D00DB2" w:rsidRDefault="00000000">
            <w:pPr>
              <w:spacing w:before="80" w:after="80"/>
              <w:jc w:val="center"/>
            </w:pPr>
            <w:r w:rsidRPr="00D00DB2">
              <w:rPr>
                <w:rFonts w:ascii="Times New Roman" w:hAnsi="Times New Roman"/>
                <w:b/>
              </w:rPr>
              <w:t>Giá trị bị loại bởi AC-3</w:t>
            </w:r>
          </w:p>
        </w:tc>
        <w:tc>
          <w:tcPr>
            <w:tcW w:w="1728" w:type="dxa"/>
            <w:shd w:val="clear" w:color="auto" w:fill="1F4E79"/>
            <w:tcMar>
              <w:top w:w="100" w:type="dxa"/>
              <w:left w:w="120" w:type="dxa"/>
              <w:bottom w:w="100" w:type="dxa"/>
              <w:right w:w="120" w:type="dxa"/>
            </w:tcMar>
          </w:tcPr>
          <w:p w14:paraId="751B6993" w14:textId="77777777" w:rsidR="00CB2DF9" w:rsidRPr="00D00DB2" w:rsidRDefault="00000000">
            <w:pPr>
              <w:spacing w:before="80" w:after="80"/>
              <w:jc w:val="center"/>
            </w:pPr>
            <w:r w:rsidRPr="00D00DB2">
              <w:rPr>
                <w:rFonts w:ascii="Times New Roman" w:hAnsi="Times New Roman"/>
                <w:b/>
              </w:rPr>
              <w:t>Miền còn lại sau AC-3</w:t>
            </w:r>
          </w:p>
        </w:tc>
      </w:tr>
      <w:tr w:rsidR="00CB2DF9" w:rsidRPr="00D00DB2" w14:paraId="7CC40DF9" w14:textId="77777777">
        <w:trPr>
          <w:jc w:val="center"/>
        </w:trPr>
        <w:tc>
          <w:tcPr>
            <w:tcW w:w="1584" w:type="dxa"/>
            <w:shd w:val="clear" w:color="auto" w:fill="FFFFFF"/>
            <w:tcMar>
              <w:top w:w="80" w:type="dxa"/>
              <w:left w:w="100" w:type="dxa"/>
              <w:bottom w:w="80" w:type="dxa"/>
              <w:right w:w="100" w:type="dxa"/>
            </w:tcMar>
          </w:tcPr>
          <w:p w14:paraId="2F8D6C82" w14:textId="77777777" w:rsidR="00CB2DF9" w:rsidRPr="00D00DB2" w:rsidRDefault="00000000">
            <w:pPr>
              <w:spacing w:before="60" w:after="60"/>
              <w:jc w:val="center"/>
            </w:pPr>
            <w:r w:rsidRPr="00D00DB2">
              <w:rPr>
                <w:rFonts w:ascii="Times New Roman" w:hAnsi="Times New Roman"/>
                <w:sz w:val="21"/>
              </w:rPr>
              <w:t>A</w:t>
            </w:r>
          </w:p>
        </w:tc>
        <w:tc>
          <w:tcPr>
            <w:tcW w:w="1728" w:type="dxa"/>
            <w:shd w:val="clear" w:color="auto" w:fill="FFFFFF"/>
            <w:tcMar>
              <w:top w:w="80" w:type="dxa"/>
              <w:left w:w="100" w:type="dxa"/>
              <w:bottom w:w="80" w:type="dxa"/>
              <w:right w:w="100" w:type="dxa"/>
            </w:tcMar>
          </w:tcPr>
          <w:p w14:paraId="5F888766" w14:textId="77777777" w:rsidR="00CB2DF9" w:rsidRPr="00D00DB2" w:rsidRDefault="00000000">
            <w:pPr>
              <w:spacing w:before="60" w:after="60"/>
              <w:jc w:val="center"/>
            </w:pPr>
            <w:r w:rsidRPr="00D00DB2">
              <w:rPr>
                <w:rFonts w:ascii="Times New Roman" w:hAnsi="Times New Roman"/>
                <w:sz w:val="21"/>
              </w:rPr>
              <w:t>{1, 2, 3, 4}</w:t>
            </w:r>
          </w:p>
        </w:tc>
        <w:tc>
          <w:tcPr>
            <w:tcW w:w="2016" w:type="dxa"/>
            <w:shd w:val="clear" w:color="auto" w:fill="FFFFFF"/>
            <w:tcMar>
              <w:top w:w="80" w:type="dxa"/>
              <w:left w:w="100" w:type="dxa"/>
              <w:bottom w:w="80" w:type="dxa"/>
              <w:right w:w="100" w:type="dxa"/>
            </w:tcMar>
          </w:tcPr>
          <w:p w14:paraId="13BF3B89" w14:textId="77777777" w:rsidR="00CB2DF9" w:rsidRPr="00D00DB2" w:rsidRDefault="00000000">
            <w:pPr>
              <w:spacing w:before="60" w:after="60"/>
            </w:pPr>
            <w:r w:rsidRPr="00D00DB2">
              <w:rPr>
                <w:rFonts w:ascii="Times New Roman" w:hAnsi="Times New Roman"/>
                <w:strike/>
                <w:sz w:val="21"/>
              </w:rPr>
              <w:t>3</w:t>
            </w:r>
            <w:r w:rsidRPr="00D00DB2">
              <w:rPr>
                <w:rFonts w:ascii="Times New Roman" w:hAnsi="Times New Roman"/>
                <w:sz w:val="21"/>
              </w:rPr>
              <w:t xml:space="preserve">, </w:t>
            </w:r>
            <w:r w:rsidRPr="00D00DB2">
              <w:rPr>
                <w:rFonts w:ascii="Times New Roman" w:hAnsi="Times New Roman"/>
                <w:strike/>
                <w:sz w:val="21"/>
              </w:rPr>
              <w:t>4</w:t>
            </w:r>
          </w:p>
        </w:tc>
        <w:tc>
          <w:tcPr>
            <w:tcW w:w="2304" w:type="dxa"/>
            <w:shd w:val="clear" w:color="auto" w:fill="FFFFFF"/>
            <w:tcMar>
              <w:top w:w="80" w:type="dxa"/>
              <w:left w:w="100" w:type="dxa"/>
              <w:bottom w:w="80" w:type="dxa"/>
              <w:right w:w="100" w:type="dxa"/>
            </w:tcMar>
          </w:tcPr>
          <w:p w14:paraId="2A5BA454" w14:textId="77777777" w:rsidR="00CB2DF9" w:rsidRPr="00D00DB2" w:rsidRDefault="00000000">
            <w:pPr>
              <w:spacing w:before="60" w:after="60"/>
            </w:pPr>
            <w:r w:rsidRPr="00D00DB2">
              <w:rPr>
                <w:rFonts w:ascii="Times New Roman" w:hAnsi="Times New Roman"/>
                <w:strike/>
                <w:sz w:val="21"/>
              </w:rPr>
              <w:t>1</w:t>
            </w:r>
            <w:r w:rsidRPr="00D00DB2">
              <w:rPr>
                <w:rFonts w:ascii="Times New Roman" w:hAnsi="Times New Roman"/>
                <w:sz w:val="21"/>
              </w:rPr>
              <w:t xml:space="preserve"> (do A ≠ B)</w:t>
            </w:r>
          </w:p>
        </w:tc>
        <w:tc>
          <w:tcPr>
            <w:tcW w:w="1728" w:type="dxa"/>
            <w:shd w:val="clear" w:color="auto" w:fill="FFFFFF"/>
            <w:tcMar>
              <w:top w:w="80" w:type="dxa"/>
              <w:left w:w="100" w:type="dxa"/>
              <w:bottom w:w="80" w:type="dxa"/>
              <w:right w:w="100" w:type="dxa"/>
            </w:tcMar>
          </w:tcPr>
          <w:p w14:paraId="18BBEEC7" w14:textId="77777777" w:rsidR="00CB2DF9" w:rsidRPr="00D00DB2" w:rsidRDefault="00000000">
            <w:pPr>
              <w:spacing w:before="60" w:after="60"/>
              <w:jc w:val="center"/>
            </w:pPr>
            <w:r w:rsidRPr="00D00DB2">
              <w:rPr>
                <w:rFonts w:ascii="Times New Roman" w:hAnsi="Times New Roman"/>
                <w:b/>
                <w:sz w:val="21"/>
              </w:rPr>
              <w:t>{2}</w:t>
            </w:r>
          </w:p>
        </w:tc>
      </w:tr>
      <w:tr w:rsidR="00CB2DF9" w:rsidRPr="00D00DB2" w14:paraId="3C32EB63" w14:textId="77777777">
        <w:trPr>
          <w:jc w:val="center"/>
        </w:trPr>
        <w:tc>
          <w:tcPr>
            <w:tcW w:w="1584" w:type="dxa"/>
            <w:shd w:val="clear" w:color="auto" w:fill="F9FAFB"/>
            <w:tcMar>
              <w:top w:w="80" w:type="dxa"/>
              <w:left w:w="100" w:type="dxa"/>
              <w:bottom w:w="80" w:type="dxa"/>
              <w:right w:w="100" w:type="dxa"/>
            </w:tcMar>
          </w:tcPr>
          <w:p w14:paraId="085906D1" w14:textId="77777777" w:rsidR="00CB2DF9" w:rsidRPr="00D00DB2" w:rsidRDefault="00000000">
            <w:pPr>
              <w:spacing w:before="60" w:after="60"/>
              <w:jc w:val="center"/>
            </w:pPr>
            <w:r w:rsidRPr="00D00DB2">
              <w:rPr>
                <w:rFonts w:ascii="Times New Roman" w:hAnsi="Times New Roman"/>
                <w:sz w:val="21"/>
              </w:rPr>
              <w:t>B</w:t>
            </w:r>
          </w:p>
        </w:tc>
        <w:tc>
          <w:tcPr>
            <w:tcW w:w="1728" w:type="dxa"/>
            <w:shd w:val="clear" w:color="auto" w:fill="F9FAFB"/>
            <w:tcMar>
              <w:top w:w="80" w:type="dxa"/>
              <w:left w:w="100" w:type="dxa"/>
              <w:bottom w:w="80" w:type="dxa"/>
              <w:right w:w="100" w:type="dxa"/>
            </w:tcMar>
          </w:tcPr>
          <w:p w14:paraId="5A672F0E" w14:textId="77777777" w:rsidR="00CB2DF9" w:rsidRPr="00D00DB2" w:rsidRDefault="00000000">
            <w:pPr>
              <w:spacing w:before="60" w:after="60"/>
              <w:jc w:val="center"/>
            </w:pPr>
            <w:r w:rsidRPr="00D00DB2">
              <w:rPr>
                <w:rFonts w:ascii="Times New Roman" w:hAnsi="Times New Roman"/>
                <w:sz w:val="21"/>
              </w:rPr>
              <w:t>{1, 2, 3, 4}</w:t>
            </w:r>
          </w:p>
        </w:tc>
        <w:tc>
          <w:tcPr>
            <w:tcW w:w="2016" w:type="dxa"/>
            <w:shd w:val="clear" w:color="auto" w:fill="F9FAFB"/>
            <w:tcMar>
              <w:top w:w="80" w:type="dxa"/>
              <w:left w:w="100" w:type="dxa"/>
              <w:bottom w:w="80" w:type="dxa"/>
              <w:right w:w="100" w:type="dxa"/>
            </w:tcMar>
          </w:tcPr>
          <w:p w14:paraId="43850F97" w14:textId="77777777" w:rsidR="00CB2DF9" w:rsidRPr="00D00DB2" w:rsidRDefault="00000000">
            <w:pPr>
              <w:spacing w:before="60" w:after="60"/>
            </w:pPr>
            <w:r w:rsidRPr="00D00DB2">
              <w:rPr>
                <w:rFonts w:ascii="Times New Roman" w:hAnsi="Times New Roman"/>
                <w:strike/>
                <w:sz w:val="21"/>
              </w:rPr>
              <w:t>2</w:t>
            </w:r>
            <w:r w:rsidRPr="00D00DB2">
              <w:rPr>
                <w:rFonts w:ascii="Times New Roman" w:hAnsi="Times New Roman"/>
                <w:sz w:val="21"/>
              </w:rPr>
              <w:t xml:space="preserve">, </w:t>
            </w:r>
            <w:r w:rsidRPr="00D00DB2">
              <w:rPr>
                <w:rFonts w:ascii="Times New Roman" w:hAnsi="Times New Roman"/>
                <w:strike/>
                <w:sz w:val="21"/>
              </w:rPr>
              <w:t>3</w:t>
            </w:r>
            <w:r w:rsidRPr="00D00DB2">
              <w:rPr>
                <w:rFonts w:ascii="Times New Roman" w:hAnsi="Times New Roman"/>
                <w:sz w:val="21"/>
              </w:rPr>
              <w:t xml:space="preserve">, </w:t>
            </w:r>
            <w:r w:rsidRPr="00D00DB2">
              <w:rPr>
                <w:rFonts w:ascii="Times New Roman" w:hAnsi="Times New Roman"/>
                <w:strike/>
                <w:sz w:val="21"/>
              </w:rPr>
              <w:t>4</w:t>
            </w:r>
          </w:p>
        </w:tc>
        <w:tc>
          <w:tcPr>
            <w:tcW w:w="2304" w:type="dxa"/>
            <w:shd w:val="clear" w:color="auto" w:fill="F9FAFB"/>
            <w:tcMar>
              <w:top w:w="80" w:type="dxa"/>
              <w:left w:w="100" w:type="dxa"/>
              <w:bottom w:w="80" w:type="dxa"/>
              <w:right w:w="100" w:type="dxa"/>
            </w:tcMar>
          </w:tcPr>
          <w:p w14:paraId="62B3F616" w14:textId="77777777" w:rsidR="00CB2DF9" w:rsidRPr="00D00DB2" w:rsidRDefault="00000000">
            <w:pPr>
              <w:spacing w:before="60" w:after="60"/>
            </w:pPr>
            <w:r w:rsidRPr="00D00DB2">
              <w:rPr>
                <w:rFonts w:ascii="Times New Roman" w:hAnsi="Times New Roman"/>
                <w:sz w:val="21"/>
              </w:rPr>
              <w:t>Không có</w:t>
            </w:r>
          </w:p>
        </w:tc>
        <w:tc>
          <w:tcPr>
            <w:tcW w:w="1728" w:type="dxa"/>
            <w:shd w:val="clear" w:color="auto" w:fill="F9FAFB"/>
            <w:tcMar>
              <w:top w:w="80" w:type="dxa"/>
              <w:left w:w="100" w:type="dxa"/>
              <w:bottom w:w="80" w:type="dxa"/>
              <w:right w:w="100" w:type="dxa"/>
            </w:tcMar>
          </w:tcPr>
          <w:p w14:paraId="2CF488DA" w14:textId="77777777" w:rsidR="00CB2DF9" w:rsidRPr="00D00DB2" w:rsidRDefault="00000000">
            <w:pPr>
              <w:spacing w:before="60" w:after="60"/>
              <w:jc w:val="center"/>
            </w:pPr>
            <w:r w:rsidRPr="00D00DB2">
              <w:rPr>
                <w:rFonts w:ascii="Times New Roman" w:hAnsi="Times New Roman"/>
                <w:b/>
                <w:sz w:val="21"/>
              </w:rPr>
              <w:t>{1}</w:t>
            </w:r>
          </w:p>
        </w:tc>
      </w:tr>
      <w:tr w:rsidR="00CB2DF9" w:rsidRPr="00D00DB2" w14:paraId="2B47FABA" w14:textId="77777777">
        <w:trPr>
          <w:jc w:val="center"/>
        </w:trPr>
        <w:tc>
          <w:tcPr>
            <w:tcW w:w="1584" w:type="dxa"/>
            <w:shd w:val="clear" w:color="auto" w:fill="FFFFFF"/>
            <w:tcMar>
              <w:top w:w="80" w:type="dxa"/>
              <w:left w:w="100" w:type="dxa"/>
              <w:bottom w:w="80" w:type="dxa"/>
              <w:right w:w="100" w:type="dxa"/>
            </w:tcMar>
          </w:tcPr>
          <w:p w14:paraId="087D06CA" w14:textId="77777777" w:rsidR="00CB2DF9" w:rsidRPr="00D00DB2" w:rsidRDefault="00000000">
            <w:pPr>
              <w:spacing w:before="60" w:after="60"/>
              <w:jc w:val="center"/>
            </w:pPr>
            <w:r w:rsidRPr="00D00DB2">
              <w:rPr>
                <w:rFonts w:ascii="Times New Roman" w:hAnsi="Times New Roman"/>
                <w:sz w:val="21"/>
              </w:rPr>
              <w:t>C</w:t>
            </w:r>
          </w:p>
        </w:tc>
        <w:tc>
          <w:tcPr>
            <w:tcW w:w="1728" w:type="dxa"/>
            <w:shd w:val="clear" w:color="auto" w:fill="FFFFFF"/>
            <w:tcMar>
              <w:top w:w="80" w:type="dxa"/>
              <w:left w:w="100" w:type="dxa"/>
              <w:bottom w:w="80" w:type="dxa"/>
              <w:right w:w="100" w:type="dxa"/>
            </w:tcMar>
          </w:tcPr>
          <w:p w14:paraId="3F7A3459" w14:textId="77777777" w:rsidR="00CB2DF9" w:rsidRPr="00D00DB2" w:rsidRDefault="00000000">
            <w:pPr>
              <w:spacing w:before="60" w:after="60"/>
              <w:jc w:val="center"/>
            </w:pPr>
            <w:r w:rsidRPr="00D00DB2">
              <w:rPr>
                <w:rFonts w:ascii="Times New Roman" w:hAnsi="Times New Roman"/>
                <w:sz w:val="21"/>
              </w:rPr>
              <w:t>{1, 2, 3, 4}</w:t>
            </w:r>
          </w:p>
        </w:tc>
        <w:tc>
          <w:tcPr>
            <w:tcW w:w="2016" w:type="dxa"/>
            <w:shd w:val="clear" w:color="auto" w:fill="FFFFFF"/>
            <w:tcMar>
              <w:top w:w="80" w:type="dxa"/>
              <w:left w:w="100" w:type="dxa"/>
              <w:bottom w:w="80" w:type="dxa"/>
              <w:right w:w="100" w:type="dxa"/>
            </w:tcMar>
          </w:tcPr>
          <w:p w14:paraId="4E370051" w14:textId="77777777" w:rsidR="00CB2DF9" w:rsidRPr="00D00DB2" w:rsidRDefault="00000000">
            <w:pPr>
              <w:spacing w:before="60" w:after="60"/>
            </w:pPr>
            <w:r w:rsidRPr="00D00DB2">
              <w:rPr>
                <w:rFonts w:ascii="Times New Roman" w:hAnsi="Times New Roman"/>
                <w:sz w:val="21"/>
              </w:rPr>
              <w:t>Không có</w:t>
            </w:r>
          </w:p>
        </w:tc>
        <w:tc>
          <w:tcPr>
            <w:tcW w:w="2304" w:type="dxa"/>
            <w:shd w:val="clear" w:color="auto" w:fill="FFFFFF"/>
            <w:tcMar>
              <w:top w:w="80" w:type="dxa"/>
              <w:left w:w="100" w:type="dxa"/>
              <w:bottom w:w="80" w:type="dxa"/>
              <w:right w:w="100" w:type="dxa"/>
            </w:tcMar>
          </w:tcPr>
          <w:p w14:paraId="2F13EFEE" w14:textId="77777777" w:rsidR="00CB2DF9" w:rsidRPr="00D00DB2" w:rsidRDefault="00000000">
            <w:pPr>
              <w:spacing w:before="60" w:after="60"/>
            </w:pPr>
            <w:r w:rsidRPr="00D00DB2">
              <w:rPr>
                <w:rFonts w:ascii="Times New Roman" w:hAnsi="Times New Roman"/>
                <w:strike/>
                <w:sz w:val="21"/>
              </w:rPr>
              <w:t>1</w:t>
            </w:r>
            <w:r w:rsidRPr="00D00DB2">
              <w:rPr>
                <w:rFonts w:ascii="Times New Roman" w:hAnsi="Times New Roman"/>
                <w:sz w:val="21"/>
              </w:rPr>
              <w:t xml:space="preserve"> (≠B), </w:t>
            </w:r>
            <w:r w:rsidRPr="00D00DB2">
              <w:rPr>
                <w:rFonts w:ascii="Times New Roman" w:hAnsi="Times New Roman"/>
                <w:strike/>
                <w:sz w:val="21"/>
              </w:rPr>
              <w:t>2</w:t>
            </w:r>
            <w:r w:rsidRPr="00D00DB2">
              <w:rPr>
                <w:rFonts w:ascii="Times New Roman" w:hAnsi="Times New Roman"/>
                <w:sz w:val="21"/>
              </w:rPr>
              <w:t xml:space="preserve"> (≠A), </w:t>
            </w:r>
            <w:r w:rsidRPr="00D00DB2">
              <w:rPr>
                <w:rFonts w:ascii="Times New Roman" w:hAnsi="Times New Roman"/>
                <w:strike/>
                <w:sz w:val="21"/>
              </w:rPr>
              <w:t>3</w:t>
            </w:r>
            <w:r w:rsidRPr="00D00DB2">
              <w:rPr>
                <w:rFonts w:ascii="Times New Roman" w:hAnsi="Times New Roman"/>
                <w:sz w:val="21"/>
              </w:rPr>
              <w:t xml:space="preserve"> (do D&lt;C)</w:t>
            </w:r>
          </w:p>
        </w:tc>
        <w:tc>
          <w:tcPr>
            <w:tcW w:w="1728" w:type="dxa"/>
            <w:shd w:val="clear" w:color="auto" w:fill="FFFFFF"/>
            <w:tcMar>
              <w:top w:w="80" w:type="dxa"/>
              <w:left w:w="100" w:type="dxa"/>
              <w:bottom w:w="80" w:type="dxa"/>
              <w:right w:w="100" w:type="dxa"/>
            </w:tcMar>
          </w:tcPr>
          <w:p w14:paraId="2AE84266" w14:textId="77777777" w:rsidR="00CB2DF9" w:rsidRPr="00D00DB2" w:rsidRDefault="00000000">
            <w:pPr>
              <w:spacing w:before="60" w:after="60"/>
              <w:jc w:val="center"/>
            </w:pPr>
            <w:r w:rsidRPr="00D00DB2">
              <w:rPr>
                <w:rFonts w:ascii="Times New Roman" w:hAnsi="Times New Roman"/>
                <w:b/>
                <w:sz w:val="21"/>
              </w:rPr>
              <w:t>{4}</w:t>
            </w:r>
          </w:p>
        </w:tc>
      </w:tr>
      <w:tr w:rsidR="00CB2DF9" w:rsidRPr="00D00DB2" w14:paraId="3F5AA42D" w14:textId="77777777">
        <w:trPr>
          <w:jc w:val="center"/>
        </w:trPr>
        <w:tc>
          <w:tcPr>
            <w:tcW w:w="1584" w:type="dxa"/>
            <w:shd w:val="clear" w:color="auto" w:fill="F9FAFB"/>
            <w:tcMar>
              <w:top w:w="80" w:type="dxa"/>
              <w:left w:w="100" w:type="dxa"/>
              <w:bottom w:w="80" w:type="dxa"/>
              <w:right w:w="100" w:type="dxa"/>
            </w:tcMar>
          </w:tcPr>
          <w:p w14:paraId="036A89D7" w14:textId="77777777" w:rsidR="00CB2DF9" w:rsidRPr="00D00DB2" w:rsidRDefault="00000000">
            <w:pPr>
              <w:spacing w:before="60" w:after="60"/>
              <w:jc w:val="center"/>
            </w:pPr>
            <w:r w:rsidRPr="00D00DB2">
              <w:rPr>
                <w:rFonts w:ascii="Times New Roman" w:hAnsi="Times New Roman"/>
                <w:sz w:val="21"/>
              </w:rPr>
              <w:t>D</w:t>
            </w:r>
          </w:p>
        </w:tc>
        <w:tc>
          <w:tcPr>
            <w:tcW w:w="1728" w:type="dxa"/>
            <w:shd w:val="clear" w:color="auto" w:fill="F9FAFB"/>
            <w:tcMar>
              <w:top w:w="80" w:type="dxa"/>
              <w:left w:w="100" w:type="dxa"/>
              <w:bottom w:w="80" w:type="dxa"/>
              <w:right w:w="100" w:type="dxa"/>
            </w:tcMar>
          </w:tcPr>
          <w:p w14:paraId="2936AF89" w14:textId="77777777" w:rsidR="00CB2DF9" w:rsidRPr="00D00DB2" w:rsidRDefault="00000000">
            <w:pPr>
              <w:spacing w:before="60" w:after="60"/>
              <w:jc w:val="center"/>
            </w:pPr>
            <w:r w:rsidRPr="00D00DB2">
              <w:rPr>
                <w:rFonts w:ascii="Times New Roman" w:hAnsi="Times New Roman"/>
                <w:sz w:val="21"/>
              </w:rPr>
              <w:t>{1, 2, 3, 4}</w:t>
            </w:r>
          </w:p>
        </w:tc>
        <w:tc>
          <w:tcPr>
            <w:tcW w:w="2016" w:type="dxa"/>
            <w:shd w:val="clear" w:color="auto" w:fill="F9FAFB"/>
            <w:tcMar>
              <w:top w:w="80" w:type="dxa"/>
              <w:left w:w="100" w:type="dxa"/>
              <w:bottom w:w="80" w:type="dxa"/>
              <w:right w:w="100" w:type="dxa"/>
            </w:tcMar>
          </w:tcPr>
          <w:p w14:paraId="31F8D79D" w14:textId="77777777" w:rsidR="00CB2DF9" w:rsidRPr="00D00DB2" w:rsidRDefault="00000000">
            <w:pPr>
              <w:spacing w:before="60" w:after="60"/>
            </w:pPr>
            <w:r w:rsidRPr="00D00DB2">
              <w:rPr>
                <w:rFonts w:ascii="Times New Roman" w:hAnsi="Times New Roman"/>
                <w:strike/>
                <w:sz w:val="21"/>
              </w:rPr>
              <w:t>1</w:t>
            </w:r>
            <w:r w:rsidRPr="00D00DB2">
              <w:rPr>
                <w:rFonts w:ascii="Times New Roman" w:hAnsi="Times New Roman"/>
                <w:sz w:val="21"/>
              </w:rPr>
              <w:t xml:space="preserve">, </w:t>
            </w:r>
            <w:r w:rsidRPr="00D00DB2">
              <w:rPr>
                <w:rFonts w:ascii="Times New Roman" w:hAnsi="Times New Roman"/>
                <w:strike/>
                <w:sz w:val="21"/>
              </w:rPr>
              <w:t>2</w:t>
            </w:r>
          </w:p>
        </w:tc>
        <w:tc>
          <w:tcPr>
            <w:tcW w:w="2304" w:type="dxa"/>
            <w:shd w:val="clear" w:color="auto" w:fill="F9FAFB"/>
            <w:tcMar>
              <w:top w:w="80" w:type="dxa"/>
              <w:left w:w="100" w:type="dxa"/>
              <w:bottom w:w="80" w:type="dxa"/>
              <w:right w:w="100" w:type="dxa"/>
            </w:tcMar>
          </w:tcPr>
          <w:p w14:paraId="32746865" w14:textId="77777777" w:rsidR="00CB2DF9" w:rsidRPr="00D00DB2" w:rsidRDefault="00000000">
            <w:pPr>
              <w:spacing w:before="60" w:after="60"/>
            </w:pPr>
            <w:r w:rsidRPr="00D00DB2">
              <w:rPr>
                <w:rFonts w:ascii="Times New Roman" w:hAnsi="Times New Roman"/>
                <w:strike/>
                <w:sz w:val="21"/>
              </w:rPr>
              <w:t>4</w:t>
            </w:r>
            <w:r w:rsidRPr="00D00DB2">
              <w:rPr>
                <w:rFonts w:ascii="Times New Roman" w:hAnsi="Times New Roman"/>
                <w:sz w:val="21"/>
              </w:rPr>
              <w:t xml:space="preserve"> (do D &lt; C)</w:t>
            </w:r>
          </w:p>
        </w:tc>
        <w:tc>
          <w:tcPr>
            <w:tcW w:w="1728" w:type="dxa"/>
            <w:shd w:val="clear" w:color="auto" w:fill="F9FAFB"/>
            <w:tcMar>
              <w:top w:w="80" w:type="dxa"/>
              <w:left w:w="100" w:type="dxa"/>
              <w:bottom w:w="80" w:type="dxa"/>
              <w:right w:w="100" w:type="dxa"/>
            </w:tcMar>
          </w:tcPr>
          <w:p w14:paraId="36D5B3AC" w14:textId="77777777" w:rsidR="00CB2DF9" w:rsidRPr="00D00DB2" w:rsidRDefault="00000000">
            <w:pPr>
              <w:spacing w:before="60" w:after="60"/>
              <w:jc w:val="center"/>
            </w:pPr>
            <w:r w:rsidRPr="00D00DB2">
              <w:rPr>
                <w:rFonts w:ascii="Times New Roman" w:hAnsi="Times New Roman"/>
                <w:b/>
                <w:sz w:val="21"/>
              </w:rPr>
              <w:t>{3}</w:t>
            </w:r>
          </w:p>
        </w:tc>
      </w:tr>
      <w:tr w:rsidR="00CB2DF9" w:rsidRPr="00D00DB2" w14:paraId="645848DD" w14:textId="77777777">
        <w:trPr>
          <w:jc w:val="center"/>
        </w:trPr>
        <w:tc>
          <w:tcPr>
            <w:tcW w:w="1584" w:type="dxa"/>
            <w:shd w:val="clear" w:color="auto" w:fill="FFFFFF"/>
            <w:tcMar>
              <w:top w:w="80" w:type="dxa"/>
              <w:left w:w="100" w:type="dxa"/>
              <w:bottom w:w="80" w:type="dxa"/>
              <w:right w:w="100" w:type="dxa"/>
            </w:tcMar>
          </w:tcPr>
          <w:p w14:paraId="13593242" w14:textId="77777777" w:rsidR="00CB2DF9" w:rsidRPr="00D00DB2" w:rsidRDefault="00000000">
            <w:pPr>
              <w:spacing w:before="60" w:after="60"/>
              <w:jc w:val="center"/>
            </w:pPr>
            <w:r w:rsidRPr="00D00DB2">
              <w:rPr>
                <w:rFonts w:ascii="Times New Roman" w:hAnsi="Times New Roman"/>
                <w:sz w:val="21"/>
              </w:rPr>
              <w:t>E</w:t>
            </w:r>
          </w:p>
        </w:tc>
        <w:tc>
          <w:tcPr>
            <w:tcW w:w="1728" w:type="dxa"/>
            <w:shd w:val="clear" w:color="auto" w:fill="FFFFFF"/>
            <w:tcMar>
              <w:top w:w="80" w:type="dxa"/>
              <w:left w:w="100" w:type="dxa"/>
              <w:bottom w:w="80" w:type="dxa"/>
              <w:right w:w="100" w:type="dxa"/>
            </w:tcMar>
          </w:tcPr>
          <w:p w14:paraId="5FE9D4A2" w14:textId="77777777" w:rsidR="00CB2DF9" w:rsidRPr="00D00DB2" w:rsidRDefault="00000000">
            <w:pPr>
              <w:spacing w:before="60" w:after="60"/>
              <w:jc w:val="center"/>
            </w:pPr>
            <w:r w:rsidRPr="00D00DB2">
              <w:rPr>
                <w:rFonts w:ascii="Times New Roman" w:hAnsi="Times New Roman"/>
                <w:sz w:val="21"/>
              </w:rPr>
              <w:t>{1, 2, 3, 4}</w:t>
            </w:r>
          </w:p>
        </w:tc>
        <w:tc>
          <w:tcPr>
            <w:tcW w:w="2016" w:type="dxa"/>
            <w:shd w:val="clear" w:color="auto" w:fill="FFFFFF"/>
            <w:tcMar>
              <w:top w:w="80" w:type="dxa"/>
              <w:left w:w="100" w:type="dxa"/>
              <w:bottom w:w="80" w:type="dxa"/>
              <w:right w:w="100" w:type="dxa"/>
            </w:tcMar>
          </w:tcPr>
          <w:p w14:paraId="288F2FB5" w14:textId="77777777" w:rsidR="00CB2DF9" w:rsidRPr="00D00DB2" w:rsidRDefault="00000000">
            <w:pPr>
              <w:spacing w:before="60" w:after="60"/>
            </w:pPr>
            <w:r w:rsidRPr="00D00DB2">
              <w:rPr>
                <w:rFonts w:ascii="Times New Roman" w:hAnsi="Times New Roman"/>
                <w:sz w:val="21"/>
              </w:rPr>
              <w:t>Không có</w:t>
            </w:r>
          </w:p>
        </w:tc>
        <w:tc>
          <w:tcPr>
            <w:tcW w:w="2304" w:type="dxa"/>
            <w:shd w:val="clear" w:color="auto" w:fill="FFFFFF"/>
            <w:tcMar>
              <w:top w:w="80" w:type="dxa"/>
              <w:left w:w="100" w:type="dxa"/>
              <w:bottom w:w="80" w:type="dxa"/>
              <w:right w:w="100" w:type="dxa"/>
            </w:tcMar>
          </w:tcPr>
          <w:p w14:paraId="1825F8F7" w14:textId="77777777" w:rsidR="00CB2DF9" w:rsidRPr="00D00DB2" w:rsidRDefault="00000000">
            <w:pPr>
              <w:spacing w:before="60" w:after="60"/>
            </w:pPr>
            <w:r w:rsidRPr="00D00DB2">
              <w:rPr>
                <w:rFonts w:ascii="Times New Roman" w:hAnsi="Times New Roman"/>
                <w:strike/>
                <w:sz w:val="21"/>
              </w:rPr>
              <w:t>3</w:t>
            </w:r>
            <w:r w:rsidRPr="00D00DB2">
              <w:rPr>
                <w:rFonts w:ascii="Times New Roman" w:hAnsi="Times New Roman"/>
                <w:sz w:val="21"/>
              </w:rPr>
              <w:t xml:space="preserve"> (do E ≠ D)</w:t>
            </w:r>
          </w:p>
        </w:tc>
        <w:tc>
          <w:tcPr>
            <w:tcW w:w="1728" w:type="dxa"/>
            <w:shd w:val="clear" w:color="auto" w:fill="FFFFFF"/>
            <w:tcMar>
              <w:top w:w="80" w:type="dxa"/>
              <w:left w:w="100" w:type="dxa"/>
              <w:bottom w:w="80" w:type="dxa"/>
              <w:right w:w="100" w:type="dxa"/>
            </w:tcMar>
          </w:tcPr>
          <w:p w14:paraId="03CCD6C7" w14:textId="77777777" w:rsidR="00CB2DF9" w:rsidRPr="00D00DB2" w:rsidRDefault="00000000">
            <w:pPr>
              <w:spacing w:before="60" w:after="60"/>
              <w:jc w:val="center"/>
            </w:pPr>
            <w:r w:rsidRPr="00D00DB2">
              <w:rPr>
                <w:rFonts w:ascii="Times New Roman" w:hAnsi="Times New Roman"/>
                <w:b/>
                <w:sz w:val="21"/>
              </w:rPr>
              <w:t>{1, 2, 4}</w:t>
            </w:r>
          </w:p>
        </w:tc>
      </w:tr>
    </w:tbl>
    <w:p w14:paraId="29F02572" w14:textId="77777777" w:rsidR="00CB2DF9" w:rsidRPr="00D00DB2" w:rsidRDefault="00CB2DF9">
      <w:pPr>
        <w:spacing w:after="120"/>
      </w:pPr>
    </w:p>
    <w:tbl>
      <w:tblPr>
        <w:tblW w:w="0" w:type="auto"/>
        <w:jc w:val="center"/>
        <w:tblLayout w:type="fixed"/>
        <w:tblLook w:val="04A0" w:firstRow="1" w:lastRow="0" w:firstColumn="1" w:lastColumn="0" w:noHBand="0" w:noVBand="1"/>
      </w:tblPr>
      <w:tblGrid>
        <w:gridCol w:w="9360"/>
      </w:tblGrid>
      <w:tr w:rsidR="00CB2DF9" w:rsidRPr="00D00DB2" w14:paraId="65E5A592"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7CD9541C" w14:textId="77777777" w:rsidR="00CB2DF9" w:rsidRPr="00D00DB2" w:rsidRDefault="00000000">
            <w:pPr>
              <w:spacing w:after="80"/>
            </w:pPr>
            <w:r w:rsidRPr="00D00DB2">
              <w:rPr>
                <w:rFonts w:ascii="Times New Roman" w:hAnsi="Times New Roman"/>
                <w:b/>
                <w:sz w:val="23"/>
              </w:rPr>
              <w:t>★ ĐÁP ÁN CÂU 6(c)</w:t>
            </w:r>
            <w:r w:rsidRPr="00D00DB2">
              <w:rPr>
                <w:rFonts w:ascii="Times New Roman" w:hAnsi="Times New Roman"/>
                <w:b/>
                <w:sz w:val="23"/>
              </w:rPr>
              <w:br/>
            </w:r>
            <w:r w:rsidRPr="00D00DB2">
              <w:rPr>
                <w:rFonts w:ascii="Times New Roman" w:hAnsi="Times New Roman"/>
              </w:rPr>
              <w:t>MIỀN GIÁ TRỊ CÒN LẠI SAU KHI ÁP DỤNG ARC CONSISTENCY:</w:t>
            </w:r>
          </w:p>
          <w:p w14:paraId="387CC43D" w14:textId="77777777" w:rsidR="00CB2DF9" w:rsidRPr="00D00DB2" w:rsidRDefault="00000000">
            <w:pPr>
              <w:spacing w:before="40" w:after="40"/>
            </w:pPr>
            <w:r w:rsidRPr="00D00DB2">
              <w:rPr>
                <w:rFonts w:ascii="Times New Roman" w:hAnsi="Times New Roman"/>
              </w:rPr>
              <w:t>• A = {2}  (Đã gạch bỏ: 1, 3, 4)</w:t>
            </w:r>
          </w:p>
          <w:p w14:paraId="25811AA0" w14:textId="77777777" w:rsidR="00CB2DF9" w:rsidRPr="00D00DB2" w:rsidRDefault="00000000">
            <w:pPr>
              <w:spacing w:before="40" w:after="40"/>
            </w:pPr>
            <w:r w:rsidRPr="00D00DB2">
              <w:rPr>
                <w:rFonts w:ascii="Times New Roman" w:hAnsi="Times New Roman"/>
              </w:rPr>
              <w:t>• B = {1}  (Đã gạch bỏ: 2, 3, 4)</w:t>
            </w:r>
          </w:p>
          <w:p w14:paraId="64E72405" w14:textId="77777777" w:rsidR="00CB2DF9" w:rsidRPr="00D00DB2" w:rsidRDefault="00000000">
            <w:pPr>
              <w:spacing w:before="40" w:after="40"/>
            </w:pPr>
            <w:r w:rsidRPr="00D00DB2">
              <w:rPr>
                <w:rFonts w:ascii="Times New Roman" w:hAnsi="Times New Roman"/>
              </w:rPr>
              <w:t>• C = {4}  (Đã gạch bỏ: 1, 2, 3)</w:t>
            </w:r>
          </w:p>
          <w:p w14:paraId="125DC0FD" w14:textId="77777777" w:rsidR="00CB2DF9" w:rsidRPr="00D00DB2" w:rsidRDefault="00000000">
            <w:pPr>
              <w:spacing w:before="40" w:after="40"/>
            </w:pPr>
            <w:r w:rsidRPr="00D00DB2">
              <w:rPr>
                <w:rFonts w:ascii="Times New Roman" w:hAnsi="Times New Roman"/>
              </w:rPr>
              <w:t>• D = {3}  (Đã gạch bỏ: 1, 2, 4)</w:t>
            </w:r>
          </w:p>
          <w:p w14:paraId="31C17657" w14:textId="77777777" w:rsidR="00CB2DF9" w:rsidRPr="00D00DB2" w:rsidRDefault="00000000">
            <w:pPr>
              <w:spacing w:before="40" w:after="40"/>
            </w:pPr>
            <w:r w:rsidRPr="00D00DB2">
              <w:rPr>
                <w:rFonts w:ascii="Times New Roman" w:hAnsi="Times New Roman"/>
              </w:rPr>
              <w:t>• E = {1, 2, 4}  (Đã gạch bỏ: 3)</w:t>
            </w:r>
          </w:p>
        </w:tc>
      </w:tr>
    </w:tbl>
    <w:p w14:paraId="360DB432" w14:textId="77777777" w:rsidR="00CB2DF9" w:rsidRPr="00D00DB2" w:rsidRDefault="00CB2DF9">
      <w:pPr>
        <w:spacing w:after="80"/>
      </w:pPr>
    </w:p>
    <w:p w14:paraId="46C6BA0E" w14:textId="77777777" w:rsidR="00CB2DF9" w:rsidRPr="00D00DB2" w:rsidRDefault="00000000">
      <w:pPr>
        <w:keepNext/>
        <w:spacing w:before="200" w:after="80"/>
      </w:pPr>
      <w:r w:rsidRPr="00D00DB2">
        <w:rPr>
          <w:rFonts w:ascii="Times New Roman" w:hAnsi="Times New Roman"/>
          <w:b/>
          <w:sz w:val="25"/>
        </w:rPr>
        <w:t>6.4. Câu d: Forward Checking kết hợp Backtracking Search</w:t>
      </w:r>
    </w:p>
    <w:p w14:paraId="50DC8766" w14:textId="77777777" w:rsidR="00CB2DF9" w:rsidRPr="00D00DB2" w:rsidRDefault="00000000">
      <w:pPr>
        <w:spacing w:after="80"/>
      </w:pPr>
      <w:r w:rsidRPr="00D00DB2">
        <w:rPr>
          <w:rFonts w:ascii="Times New Roman" w:hAnsi="Times New Roman"/>
          <w:b/>
          <w:sz w:val="23"/>
        </w:rPr>
        <w:t>Quy tắc thực hiện:</w:t>
      </w:r>
      <w:r w:rsidRPr="00D00DB2">
        <w:rPr>
          <w:rFonts w:ascii="Times New Roman" w:hAnsi="Times New Roman"/>
          <w:sz w:val="23"/>
        </w:rPr>
        <w:t xml:space="preserve"> Áp dụng ràng buộc Unary trước khi bắt đầu. Chọn biến theo MRV (khi hòa chọn ký tự nhỏ hơn trước); Chọn giá trị nhỏ hơn trước. Liệt kê theo đúng thứ tự phát sinh kể cả phép gán bị hoàn tác khi gặp dead end.</w:t>
      </w:r>
    </w:p>
    <w:p w14:paraId="37432581" w14:textId="77777777" w:rsidR="00CB2DF9" w:rsidRPr="00D00DB2" w:rsidRDefault="00000000">
      <w:pPr>
        <w:spacing w:after="80"/>
      </w:pPr>
      <w:r w:rsidRPr="00D00DB2">
        <w:rPr>
          <w:rFonts w:ascii="Times New Roman" w:hAnsi="Times New Roman"/>
          <w:sz w:val="23"/>
        </w:rPr>
        <w:t>Trạng thái miền sau khi áp dụng Unary:</w:t>
      </w:r>
    </w:p>
    <w:p w14:paraId="26028A5A" w14:textId="77777777" w:rsidR="00CB2DF9" w:rsidRPr="00D00DB2" w:rsidRDefault="00000000">
      <w:pPr>
        <w:spacing w:after="80"/>
      </w:pPr>
      <w:r w:rsidRPr="00D00DB2">
        <w:rPr>
          <w:rFonts w:ascii="Times New Roman" w:hAnsi="Times New Roman"/>
          <w:sz w:val="23"/>
        </w:rPr>
        <w:t>A: {1, 2} (size 2) | B: {1} (size 1) | C: {1, 2, 3, 4} (size 4) | D: {3, 4} (size 2) | E: {1, 2, 3, 4} (size 4).</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864"/>
        <w:gridCol w:w="1296"/>
        <w:gridCol w:w="1728"/>
        <w:gridCol w:w="3744"/>
        <w:gridCol w:w="1728"/>
      </w:tblGrid>
      <w:tr w:rsidR="00CB2DF9" w:rsidRPr="00D00DB2" w14:paraId="6640F4CD" w14:textId="77777777">
        <w:trPr>
          <w:jc w:val="center"/>
        </w:trPr>
        <w:tc>
          <w:tcPr>
            <w:tcW w:w="864" w:type="dxa"/>
            <w:shd w:val="clear" w:color="auto" w:fill="1F4E79"/>
            <w:tcMar>
              <w:top w:w="100" w:type="dxa"/>
              <w:left w:w="120" w:type="dxa"/>
              <w:bottom w:w="100" w:type="dxa"/>
              <w:right w:w="120" w:type="dxa"/>
            </w:tcMar>
          </w:tcPr>
          <w:p w14:paraId="4A8252EC" w14:textId="77777777" w:rsidR="00CB2DF9" w:rsidRPr="00D00DB2" w:rsidRDefault="00000000">
            <w:pPr>
              <w:spacing w:before="80" w:after="80"/>
              <w:jc w:val="center"/>
            </w:pPr>
            <w:r w:rsidRPr="00D00DB2">
              <w:rPr>
                <w:rFonts w:ascii="Times New Roman" w:hAnsi="Times New Roman"/>
                <w:b/>
              </w:rPr>
              <w:t>Bước</w:t>
            </w:r>
          </w:p>
        </w:tc>
        <w:tc>
          <w:tcPr>
            <w:tcW w:w="1296" w:type="dxa"/>
            <w:shd w:val="clear" w:color="auto" w:fill="1F4E79"/>
            <w:tcMar>
              <w:top w:w="100" w:type="dxa"/>
              <w:left w:w="120" w:type="dxa"/>
              <w:bottom w:w="100" w:type="dxa"/>
              <w:right w:w="120" w:type="dxa"/>
            </w:tcMar>
          </w:tcPr>
          <w:p w14:paraId="04B3F25E" w14:textId="77777777" w:rsidR="00CB2DF9" w:rsidRPr="00D00DB2" w:rsidRDefault="00000000">
            <w:pPr>
              <w:spacing w:before="80" w:after="80"/>
              <w:jc w:val="center"/>
            </w:pPr>
            <w:r w:rsidRPr="00D00DB2">
              <w:rPr>
                <w:rFonts w:ascii="Times New Roman" w:hAnsi="Times New Roman"/>
                <w:b/>
              </w:rPr>
              <w:t>Hành động</w:t>
            </w:r>
          </w:p>
        </w:tc>
        <w:tc>
          <w:tcPr>
            <w:tcW w:w="1728" w:type="dxa"/>
            <w:shd w:val="clear" w:color="auto" w:fill="1F4E79"/>
            <w:tcMar>
              <w:top w:w="100" w:type="dxa"/>
              <w:left w:w="120" w:type="dxa"/>
              <w:bottom w:w="100" w:type="dxa"/>
              <w:right w:w="120" w:type="dxa"/>
            </w:tcMar>
          </w:tcPr>
          <w:p w14:paraId="0665B055" w14:textId="77777777" w:rsidR="00CB2DF9" w:rsidRPr="00D00DB2" w:rsidRDefault="00000000">
            <w:pPr>
              <w:spacing w:before="80" w:after="80"/>
              <w:jc w:val="center"/>
            </w:pPr>
            <w:r w:rsidRPr="00D00DB2">
              <w:rPr>
                <w:rFonts w:ascii="Times New Roman" w:hAnsi="Times New Roman"/>
                <w:b/>
              </w:rPr>
              <w:t>Biến &amp; Giá trị gán</w:t>
            </w:r>
          </w:p>
        </w:tc>
        <w:tc>
          <w:tcPr>
            <w:tcW w:w="3744" w:type="dxa"/>
            <w:shd w:val="clear" w:color="auto" w:fill="1F4E79"/>
            <w:tcMar>
              <w:top w:w="100" w:type="dxa"/>
              <w:left w:w="120" w:type="dxa"/>
              <w:bottom w:w="100" w:type="dxa"/>
              <w:right w:w="120" w:type="dxa"/>
            </w:tcMar>
          </w:tcPr>
          <w:p w14:paraId="062A587E" w14:textId="77777777" w:rsidR="00CB2DF9" w:rsidRPr="00D00DB2" w:rsidRDefault="00000000">
            <w:pPr>
              <w:spacing w:before="80" w:after="80"/>
              <w:jc w:val="center"/>
            </w:pPr>
            <w:r w:rsidRPr="00D00DB2">
              <w:rPr>
                <w:rFonts w:ascii="Times New Roman" w:hAnsi="Times New Roman"/>
                <w:b/>
              </w:rPr>
              <w:t>Cập nhật miền sau Forward Checking</w:t>
            </w:r>
          </w:p>
        </w:tc>
        <w:tc>
          <w:tcPr>
            <w:tcW w:w="1728" w:type="dxa"/>
            <w:shd w:val="clear" w:color="auto" w:fill="1F4E79"/>
            <w:tcMar>
              <w:top w:w="100" w:type="dxa"/>
              <w:left w:w="120" w:type="dxa"/>
              <w:bottom w:w="100" w:type="dxa"/>
              <w:right w:w="120" w:type="dxa"/>
            </w:tcMar>
          </w:tcPr>
          <w:p w14:paraId="21918250" w14:textId="77777777" w:rsidR="00CB2DF9" w:rsidRPr="00D00DB2" w:rsidRDefault="00000000">
            <w:pPr>
              <w:spacing w:before="80" w:after="80"/>
              <w:jc w:val="center"/>
            </w:pPr>
            <w:r w:rsidRPr="00D00DB2">
              <w:rPr>
                <w:rFonts w:ascii="Times New Roman" w:hAnsi="Times New Roman"/>
                <w:b/>
              </w:rPr>
              <w:t>Đánh giá trạng thái</w:t>
            </w:r>
          </w:p>
        </w:tc>
      </w:tr>
      <w:tr w:rsidR="00CB2DF9" w:rsidRPr="00D00DB2" w14:paraId="1686E4E3" w14:textId="77777777">
        <w:trPr>
          <w:jc w:val="center"/>
        </w:trPr>
        <w:tc>
          <w:tcPr>
            <w:tcW w:w="864" w:type="dxa"/>
            <w:shd w:val="clear" w:color="auto" w:fill="FFFFFF"/>
            <w:tcMar>
              <w:top w:w="80" w:type="dxa"/>
              <w:left w:w="100" w:type="dxa"/>
              <w:bottom w:w="80" w:type="dxa"/>
              <w:right w:w="100" w:type="dxa"/>
            </w:tcMar>
          </w:tcPr>
          <w:p w14:paraId="64FC5016" w14:textId="77777777" w:rsidR="00CB2DF9" w:rsidRPr="00D00DB2" w:rsidRDefault="00000000">
            <w:pPr>
              <w:spacing w:before="60" w:after="60"/>
              <w:jc w:val="center"/>
            </w:pPr>
            <w:r w:rsidRPr="00D00DB2">
              <w:rPr>
                <w:rFonts w:ascii="Times New Roman" w:hAnsi="Times New Roman"/>
                <w:sz w:val="21"/>
              </w:rPr>
              <w:t>1</w:t>
            </w:r>
          </w:p>
        </w:tc>
        <w:tc>
          <w:tcPr>
            <w:tcW w:w="1296" w:type="dxa"/>
            <w:shd w:val="clear" w:color="auto" w:fill="FFFFFF"/>
            <w:tcMar>
              <w:top w:w="80" w:type="dxa"/>
              <w:left w:w="100" w:type="dxa"/>
              <w:bottom w:w="80" w:type="dxa"/>
              <w:right w:w="100" w:type="dxa"/>
            </w:tcMar>
          </w:tcPr>
          <w:p w14:paraId="3E99403F" w14:textId="77777777" w:rsidR="00CB2DF9" w:rsidRPr="00D00DB2" w:rsidRDefault="00000000">
            <w:pPr>
              <w:spacing w:before="60" w:after="60"/>
              <w:jc w:val="center"/>
            </w:pPr>
            <w:r w:rsidRPr="00D00DB2">
              <w:rPr>
                <w:rFonts w:ascii="Times New Roman" w:hAnsi="Times New Roman"/>
                <w:sz w:val="21"/>
              </w:rPr>
              <w:t>Gán</w:t>
            </w:r>
          </w:p>
        </w:tc>
        <w:tc>
          <w:tcPr>
            <w:tcW w:w="1728" w:type="dxa"/>
            <w:shd w:val="clear" w:color="auto" w:fill="FFFFFF"/>
            <w:tcMar>
              <w:top w:w="80" w:type="dxa"/>
              <w:left w:w="100" w:type="dxa"/>
              <w:bottom w:w="80" w:type="dxa"/>
              <w:right w:w="100" w:type="dxa"/>
            </w:tcMar>
          </w:tcPr>
          <w:p w14:paraId="18428C14" w14:textId="77777777" w:rsidR="00CB2DF9" w:rsidRPr="00D00DB2" w:rsidRDefault="00000000">
            <w:pPr>
              <w:spacing w:before="60" w:after="60"/>
              <w:jc w:val="center"/>
            </w:pPr>
            <w:r w:rsidRPr="00D00DB2">
              <w:rPr>
                <w:rFonts w:ascii="Times New Roman" w:hAnsi="Times New Roman"/>
                <w:b/>
                <w:sz w:val="21"/>
              </w:rPr>
              <w:t>(B, 1)</w:t>
            </w:r>
          </w:p>
        </w:tc>
        <w:tc>
          <w:tcPr>
            <w:tcW w:w="3744" w:type="dxa"/>
            <w:shd w:val="clear" w:color="auto" w:fill="FFFFFF"/>
            <w:tcMar>
              <w:top w:w="80" w:type="dxa"/>
              <w:left w:w="100" w:type="dxa"/>
              <w:bottom w:w="80" w:type="dxa"/>
              <w:right w:w="100" w:type="dxa"/>
            </w:tcMar>
          </w:tcPr>
          <w:p w14:paraId="4C0490EA" w14:textId="77777777" w:rsidR="00CB2DF9" w:rsidRPr="00D00DB2" w:rsidRDefault="00000000">
            <w:pPr>
              <w:spacing w:before="60" w:after="60"/>
            </w:pPr>
            <w:r w:rsidRPr="00D00DB2">
              <w:rPr>
                <w:rFonts w:ascii="Times New Roman" w:hAnsi="Times New Roman"/>
                <w:sz w:val="21"/>
              </w:rPr>
              <w:t>MRV chọn B (size 1). FC loại 1 khỏi A và C:</w:t>
            </w:r>
            <w:r w:rsidRPr="00D00DB2">
              <w:rPr>
                <w:rFonts w:ascii="Times New Roman" w:hAnsi="Times New Roman"/>
                <w:sz w:val="21"/>
              </w:rPr>
              <w:br/>
              <w:t>A: {2}, C: {2, 3, 4}, D: {3, 4}, E: {1, 2, 3, 4}</w:t>
            </w:r>
          </w:p>
        </w:tc>
        <w:tc>
          <w:tcPr>
            <w:tcW w:w="1728" w:type="dxa"/>
            <w:shd w:val="clear" w:color="auto" w:fill="FFFFFF"/>
            <w:tcMar>
              <w:top w:w="80" w:type="dxa"/>
              <w:left w:w="100" w:type="dxa"/>
              <w:bottom w:w="80" w:type="dxa"/>
              <w:right w:w="100" w:type="dxa"/>
            </w:tcMar>
          </w:tcPr>
          <w:p w14:paraId="66383CF1" w14:textId="77777777" w:rsidR="00CB2DF9" w:rsidRPr="00D00DB2" w:rsidRDefault="00000000">
            <w:pPr>
              <w:spacing w:before="60" w:after="60"/>
              <w:jc w:val="center"/>
            </w:pPr>
            <w:r w:rsidRPr="00D00DB2">
              <w:rPr>
                <w:rFonts w:ascii="Times New Roman" w:hAnsi="Times New Roman"/>
                <w:sz w:val="21"/>
              </w:rPr>
              <w:t>Hợp lệ</w:t>
            </w:r>
          </w:p>
        </w:tc>
      </w:tr>
      <w:tr w:rsidR="00CB2DF9" w:rsidRPr="00D00DB2" w14:paraId="79ECE20D" w14:textId="77777777">
        <w:trPr>
          <w:jc w:val="center"/>
        </w:trPr>
        <w:tc>
          <w:tcPr>
            <w:tcW w:w="864" w:type="dxa"/>
            <w:shd w:val="clear" w:color="auto" w:fill="F9FAFB"/>
            <w:tcMar>
              <w:top w:w="80" w:type="dxa"/>
              <w:left w:w="100" w:type="dxa"/>
              <w:bottom w:w="80" w:type="dxa"/>
              <w:right w:w="100" w:type="dxa"/>
            </w:tcMar>
          </w:tcPr>
          <w:p w14:paraId="50078B31" w14:textId="77777777" w:rsidR="00CB2DF9" w:rsidRPr="00D00DB2" w:rsidRDefault="00000000">
            <w:pPr>
              <w:spacing w:before="60" w:after="60"/>
              <w:jc w:val="center"/>
            </w:pPr>
            <w:r w:rsidRPr="00D00DB2">
              <w:rPr>
                <w:rFonts w:ascii="Times New Roman" w:hAnsi="Times New Roman"/>
                <w:sz w:val="21"/>
              </w:rPr>
              <w:t>2</w:t>
            </w:r>
          </w:p>
        </w:tc>
        <w:tc>
          <w:tcPr>
            <w:tcW w:w="1296" w:type="dxa"/>
            <w:shd w:val="clear" w:color="auto" w:fill="F9FAFB"/>
            <w:tcMar>
              <w:top w:w="80" w:type="dxa"/>
              <w:left w:w="100" w:type="dxa"/>
              <w:bottom w:w="80" w:type="dxa"/>
              <w:right w:w="100" w:type="dxa"/>
            </w:tcMar>
          </w:tcPr>
          <w:p w14:paraId="4C73AF84" w14:textId="77777777" w:rsidR="00CB2DF9" w:rsidRPr="00D00DB2" w:rsidRDefault="00000000">
            <w:pPr>
              <w:spacing w:before="60" w:after="60"/>
              <w:jc w:val="center"/>
            </w:pPr>
            <w:r w:rsidRPr="00D00DB2">
              <w:rPr>
                <w:rFonts w:ascii="Times New Roman" w:hAnsi="Times New Roman"/>
                <w:sz w:val="21"/>
              </w:rPr>
              <w:t>Gán</w:t>
            </w:r>
          </w:p>
        </w:tc>
        <w:tc>
          <w:tcPr>
            <w:tcW w:w="1728" w:type="dxa"/>
            <w:shd w:val="clear" w:color="auto" w:fill="F9FAFB"/>
            <w:tcMar>
              <w:top w:w="80" w:type="dxa"/>
              <w:left w:w="100" w:type="dxa"/>
              <w:bottom w:w="80" w:type="dxa"/>
              <w:right w:w="100" w:type="dxa"/>
            </w:tcMar>
          </w:tcPr>
          <w:p w14:paraId="0D213731" w14:textId="77777777" w:rsidR="00CB2DF9" w:rsidRPr="00D00DB2" w:rsidRDefault="00000000">
            <w:pPr>
              <w:spacing w:before="60" w:after="60"/>
              <w:jc w:val="center"/>
            </w:pPr>
            <w:r w:rsidRPr="00D00DB2">
              <w:rPr>
                <w:rFonts w:ascii="Times New Roman" w:hAnsi="Times New Roman"/>
                <w:b/>
                <w:sz w:val="21"/>
              </w:rPr>
              <w:t>(A, 2)</w:t>
            </w:r>
          </w:p>
        </w:tc>
        <w:tc>
          <w:tcPr>
            <w:tcW w:w="3744" w:type="dxa"/>
            <w:shd w:val="clear" w:color="auto" w:fill="F9FAFB"/>
            <w:tcMar>
              <w:top w:w="80" w:type="dxa"/>
              <w:left w:w="100" w:type="dxa"/>
              <w:bottom w:w="80" w:type="dxa"/>
              <w:right w:w="100" w:type="dxa"/>
            </w:tcMar>
          </w:tcPr>
          <w:p w14:paraId="4E4F1D47" w14:textId="77777777" w:rsidR="00CB2DF9" w:rsidRPr="00D00DB2" w:rsidRDefault="00000000">
            <w:pPr>
              <w:spacing w:before="60" w:after="60"/>
            </w:pPr>
            <w:r w:rsidRPr="00D00DB2">
              <w:rPr>
                <w:rFonts w:ascii="Times New Roman" w:hAnsi="Times New Roman"/>
                <w:sz w:val="21"/>
              </w:rPr>
              <w:t>MRV chọn A (size 1). FC loại 2 khỏi C:</w:t>
            </w:r>
            <w:r w:rsidRPr="00D00DB2">
              <w:rPr>
                <w:rFonts w:ascii="Times New Roman" w:hAnsi="Times New Roman"/>
                <w:sz w:val="21"/>
              </w:rPr>
              <w:br/>
              <w:t>C: {3, 4}, D: {3, 4}, E: {1, 2, 3, 4}</w:t>
            </w:r>
          </w:p>
        </w:tc>
        <w:tc>
          <w:tcPr>
            <w:tcW w:w="1728" w:type="dxa"/>
            <w:shd w:val="clear" w:color="auto" w:fill="F9FAFB"/>
            <w:tcMar>
              <w:top w:w="80" w:type="dxa"/>
              <w:left w:w="100" w:type="dxa"/>
              <w:bottom w:w="80" w:type="dxa"/>
              <w:right w:w="100" w:type="dxa"/>
            </w:tcMar>
          </w:tcPr>
          <w:p w14:paraId="4C231BC3" w14:textId="77777777" w:rsidR="00CB2DF9" w:rsidRPr="00D00DB2" w:rsidRDefault="00000000">
            <w:pPr>
              <w:spacing w:before="60" w:after="60"/>
              <w:jc w:val="center"/>
            </w:pPr>
            <w:r w:rsidRPr="00D00DB2">
              <w:rPr>
                <w:rFonts w:ascii="Times New Roman" w:hAnsi="Times New Roman"/>
                <w:sz w:val="21"/>
              </w:rPr>
              <w:t>Hợp lệ</w:t>
            </w:r>
          </w:p>
        </w:tc>
      </w:tr>
      <w:tr w:rsidR="00CB2DF9" w:rsidRPr="00D00DB2" w14:paraId="60C12161" w14:textId="77777777">
        <w:trPr>
          <w:jc w:val="center"/>
        </w:trPr>
        <w:tc>
          <w:tcPr>
            <w:tcW w:w="864" w:type="dxa"/>
            <w:shd w:val="clear" w:color="auto" w:fill="FFFFFF"/>
            <w:tcMar>
              <w:top w:w="80" w:type="dxa"/>
              <w:left w:w="100" w:type="dxa"/>
              <w:bottom w:w="80" w:type="dxa"/>
              <w:right w:w="100" w:type="dxa"/>
            </w:tcMar>
          </w:tcPr>
          <w:p w14:paraId="0FA9013D" w14:textId="77777777" w:rsidR="00CB2DF9" w:rsidRPr="00D00DB2" w:rsidRDefault="00000000">
            <w:pPr>
              <w:spacing w:before="60" w:after="60"/>
              <w:jc w:val="center"/>
            </w:pPr>
            <w:r w:rsidRPr="00D00DB2">
              <w:rPr>
                <w:rFonts w:ascii="Times New Roman" w:hAnsi="Times New Roman"/>
                <w:sz w:val="21"/>
              </w:rPr>
              <w:t>3</w:t>
            </w:r>
          </w:p>
        </w:tc>
        <w:tc>
          <w:tcPr>
            <w:tcW w:w="1296" w:type="dxa"/>
            <w:shd w:val="clear" w:color="auto" w:fill="FFFFFF"/>
            <w:tcMar>
              <w:top w:w="80" w:type="dxa"/>
              <w:left w:w="100" w:type="dxa"/>
              <w:bottom w:w="80" w:type="dxa"/>
              <w:right w:w="100" w:type="dxa"/>
            </w:tcMar>
          </w:tcPr>
          <w:p w14:paraId="61A14604" w14:textId="77777777" w:rsidR="00CB2DF9" w:rsidRPr="00D00DB2" w:rsidRDefault="00000000">
            <w:pPr>
              <w:spacing w:before="60" w:after="60"/>
              <w:jc w:val="center"/>
            </w:pPr>
            <w:r w:rsidRPr="00D00DB2">
              <w:rPr>
                <w:rFonts w:ascii="Times New Roman" w:hAnsi="Times New Roman"/>
                <w:sz w:val="21"/>
              </w:rPr>
              <w:t>Gán</w:t>
            </w:r>
          </w:p>
        </w:tc>
        <w:tc>
          <w:tcPr>
            <w:tcW w:w="1728" w:type="dxa"/>
            <w:shd w:val="clear" w:color="auto" w:fill="FFFFFF"/>
            <w:tcMar>
              <w:top w:w="80" w:type="dxa"/>
              <w:left w:w="100" w:type="dxa"/>
              <w:bottom w:w="80" w:type="dxa"/>
              <w:right w:w="100" w:type="dxa"/>
            </w:tcMar>
          </w:tcPr>
          <w:p w14:paraId="030804E3" w14:textId="77777777" w:rsidR="00CB2DF9" w:rsidRPr="00D00DB2" w:rsidRDefault="00000000">
            <w:pPr>
              <w:spacing w:before="60" w:after="60"/>
              <w:jc w:val="center"/>
            </w:pPr>
            <w:r w:rsidRPr="00D00DB2">
              <w:rPr>
                <w:rFonts w:ascii="Times New Roman" w:hAnsi="Times New Roman"/>
                <w:b/>
                <w:sz w:val="21"/>
              </w:rPr>
              <w:t>(C, 3)</w:t>
            </w:r>
          </w:p>
        </w:tc>
        <w:tc>
          <w:tcPr>
            <w:tcW w:w="3744" w:type="dxa"/>
            <w:shd w:val="clear" w:color="auto" w:fill="FFFFFF"/>
            <w:tcMar>
              <w:top w:w="80" w:type="dxa"/>
              <w:left w:w="100" w:type="dxa"/>
              <w:bottom w:w="80" w:type="dxa"/>
              <w:right w:w="100" w:type="dxa"/>
            </w:tcMar>
          </w:tcPr>
          <w:p w14:paraId="65B02E7C" w14:textId="77777777" w:rsidR="00CB2DF9" w:rsidRPr="00D00DB2" w:rsidRDefault="00000000">
            <w:pPr>
              <w:spacing w:before="60" w:after="60"/>
            </w:pPr>
            <w:r w:rsidRPr="00D00DB2">
              <w:rPr>
                <w:rFonts w:ascii="Times New Roman" w:hAnsi="Times New Roman"/>
                <w:sz w:val="21"/>
              </w:rPr>
              <w:t xml:space="preserve">Hòa MRV giữa C và D (size 2), ưu tiên C ('C'&lt;'D'). Chọn giá trị nhỏ hơn là 3. FC kiểm tra D &lt; C: trong D={3, 4} không có giá trị nào &lt; 3 \⟹ </w:t>
            </w:r>
            <w:r w:rsidRPr="00D00DB2">
              <w:rPr>
                <w:rFonts w:ascii="Times New Roman" w:hAnsi="Times New Roman"/>
                <w:b/>
                <w:sz w:val="21"/>
              </w:rPr>
              <w:t>D: ∅</w:t>
            </w:r>
          </w:p>
        </w:tc>
        <w:tc>
          <w:tcPr>
            <w:tcW w:w="1728" w:type="dxa"/>
            <w:shd w:val="clear" w:color="auto" w:fill="FFFFFF"/>
            <w:tcMar>
              <w:top w:w="80" w:type="dxa"/>
              <w:left w:w="100" w:type="dxa"/>
              <w:bottom w:w="80" w:type="dxa"/>
              <w:right w:w="100" w:type="dxa"/>
            </w:tcMar>
          </w:tcPr>
          <w:p w14:paraId="32F449D4" w14:textId="77777777" w:rsidR="00CB2DF9" w:rsidRPr="00D00DB2" w:rsidRDefault="00000000">
            <w:pPr>
              <w:spacing w:before="60" w:after="60"/>
              <w:jc w:val="center"/>
            </w:pPr>
            <w:r w:rsidRPr="00D00DB2">
              <w:rPr>
                <w:rFonts w:ascii="Times New Roman" w:hAnsi="Times New Roman"/>
                <w:b/>
                <w:sz w:val="21"/>
              </w:rPr>
              <w:t>DEAD END (Bế tắc)!</w:t>
            </w:r>
            <w:r w:rsidRPr="00D00DB2">
              <w:rPr>
                <w:rFonts w:ascii="Times New Roman" w:hAnsi="Times New Roman"/>
                <w:sz w:val="21"/>
              </w:rPr>
              <w:t xml:space="preserve"> Miền của D bị rỗng.</w:t>
            </w:r>
          </w:p>
        </w:tc>
      </w:tr>
      <w:tr w:rsidR="00CB2DF9" w:rsidRPr="00D00DB2" w14:paraId="52EBCA8A" w14:textId="77777777">
        <w:trPr>
          <w:jc w:val="center"/>
        </w:trPr>
        <w:tc>
          <w:tcPr>
            <w:tcW w:w="864" w:type="dxa"/>
            <w:shd w:val="clear" w:color="auto" w:fill="F9FAFB"/>
            <w:tcMar>
              <w:top w:w="80" w:type="dxa"/>
              <w:left w:w="100" w:type="dxa"/>
              <w:bottom w:w="80" w:type="dxa"/>
              <w:right w:w="100" w:type="dxa"/>
            </w:tcMar>
          </w:tcPr>
          <w:p w14:paraId="6C2A7E7F" w14:textId="77777777" w:rsidR="00CB2DF9" w:rsidRPr="00D00DB2" w:rsidRDefault="00000000">
            <w:pPr>
              <w:spacing w:before="60" w:after="60"/>
              <w:jc w:val="center"/>
            </w:pPr>
            <w:r w:rsidRPr="00D00DB2">
              <w:rPr>
                <w:rFonts w:ascii="Times New Roman" w:hAnsi="Times New Roman"/>
                <w:sz w:val="21"/>
              </w:rPr>
              <w:lastRenderedPageBreak/>
              <w:t>4</w:t>
            </w:r>
          </w:p>
        </w:tc>
        <w:tc>
          <w:tcPr>
            <w:tcW w:w="1296" w:type="dxa"/>
            <w:shd w:val="clear" w:color="auto" w:fill="F9FAFB"/>
            <w:tcMar>
              <w:top w:w="80" w:type="dxa"/>
              <w:left w:w="100" w:type="dxa"/>
              <w:bottom w:w="80" w:type="dxa"/>
              <w:right w:w="100" w:type="dxa"/>
            </w:tcMar>
          </w:tcPr>
          <w:p w14:paraId="3543BC6F" w14:textId="77777777" w:rsidR="00CB2DF9" w:rsidRPr="00D00DB2" w:rsidRDefault="00000000">
            <w:pPr>
              <w:spacing w:before="60" w:after="60"/>
              <w:jc w:val="center"/>
            </w:pPr>
            <w:r w:rsidRPr="00D00DB2">
              <w:rPr>
                <w:rFonts w:ascii="Times New Roman" w:hAnsi="Times New Roman"/>
                <w:sz w:val="21"/>
              </w:rPr>
              <w:t>Hoàn tác</w:t>
            </w:r>
          </w:p>
        </w:tc>
        <w:tc>
          <w:tcPr>
            <w:tcW w:w="1728" w:type="dxa"/>
            <w:shd w:val="clear" w:color="auto" w:fill="F9FAFB"/>
            <w:tcMar>
              <w:top w:w="80" w:type="dxa"/>
              <w:left w:w="100" w:type="dxa"/>
              <w:bottom w:w="80" w:type="dxa"/>
              <w:right w:w="100" w:type="dxa"/>
            </w:tcMar>
          </w:tcPr>
          <w:p w14:paraId="02A0B031" w14:textId="77777777" w:rsidR="00CB2DF9" w:rsidRPr="00D00DB2" w:rsidRDefault="00000000">
            <w:pPr>
              <w:spacing w:before="60" w:after="60"/>
              <w:jc w:val="center"/>
            </w:pPr>
            <w:r w:rsidRPr="00D00DB2">
              <w:rPr>
                <w:rFonts w:ascii="Times New Roman" w:hAnsi="Times New Roman"/>
                <w:b/>
                <w:sz w:val="21"/>
              </w:rPr>
              <w:t>Backtrack C = 3</w:t>
            </w:r>
          </w:p>
        </w:tc>
        <w:tc>
          <w:tcPr>
            <w:tcW w:w="3744" w:type="dxa"/>
            <w:shd w:val="clear" w:color="auto" w:fill="F9FAFB"/>
            <w:tcMar>
              <w:top w:w="80" w:type="dxa"/>
              <w:left w:w="100" w:type="dxa"/>
              <w:bottom w:w="80" w:type="dxa"/>
              <w:right w:w="100" w:type="dxa"/>
            </w:tcMar>
          </w:tcPr>
          <w:p w14:paraId="6993EE50" w14:textId="77777777" w:rsidR="00CB2DF9" w:rsidRPr="00D00DB2" w:rsidRDefault="00000000">
            <w:pPr>
              <w:spacing w:before="60" w:after="60"/>
            </w:pPr>
            <w:r w:rsidRPr="00D00DB2">
              <w:rPr>
                <w:rFonts w:ascii="Times New Roman" w:hAnsi="Times New Roman"/>
                <w:sz w:val="21"/>
              </w:rPr>
              <w:t>Hoàn tác phép gán (C, 3), khôi phục miền D: {3, 4}.</w:t>
            </w:r>
          </w:p>
        </w:tc>
        <w:tc>
          <w:tcPr>
            <w:tcW w:w="1728" w:type="dxa"/>
            <w:shd w:val="clear" w:color="auto" w:fill="F9FAFB"/>
            <w:tcMar>
              <w:top w:w="80" w:type="dxa"/>
              <w:left w:w="100" w:type="dxa"/>
              <w:bottom w:w="80" w:type="dxa"/>
              <w:right w:w="100" w:type="dxa"/>
            </w:tcMar>
          </w:tcPr>
          <w:p w14:paraId="6B2A5AD7" w14:textId="77777777" w:rsidR="00CB2DF9" w:rsidRPr="00D00DB2" w:rsidRDefault="00000000">
            <w:pPr>
              <w:spacing w:before="60" w:after="60"/>
              <w:jc w:val="center"/>
            </w:pPr>
            <w:r w:rsidRPr="00D00DB2">
              <w:rPr>
                <w:rFonts w:ascii="Times New Roman" w:hAnsi="Times New Roman"/>
                <w:sz w:val="21"/>
              </w:rPr>
              <w:t>Quay lui</w:t>
            </w:r>
          </w:p>
        </w:tc>
      </w:tr>
      <w:tr w:rsidR="00CB2DF9" w:rsidRPr="00D00DB2" w14:paraId="10501B61" w14:textId="77777777">
        <w:trPr>
          <w:jc w:val="center"/>
        </w:trPr>
        <w:tc>
          <w:tcPr>
            <w:tcW w:w="864" w:type="dxa"/>
            <w:shd w:val="clear" w:color="auto" w:fill="FFFFFF"/>
            <w:tcMar>
              <w:top w:w="80" w:type="dxa"/>
              <w:left w:w="100" w:type="dxa"/>
              <w:bottom w:w="80" w:type="dxa"/>
              <w:right w:w="100" w:type="dxa"/>
            </w:tcMar>
          </w:tcPr>
          <w:p w14:paraId="3AC5E148" w14:textId="77777777" w:rsidR="00CB2DF9" w:rsidRPr="00D00DB2" w:rsidRDefault="00000000">
            <w:pPr>
              <w:spacing w:before="60" w:after="60"/>
              <w:jc w:val="center"/>
            </w:pPr>
            <w:r w:rsidRPr="00D00DB2">
              <w:rPr>
                <w:rFonts w:ascii="Times New Roman" w:hAnsi="Times New Roman"/>
                <w:sz w:val="21"/>
              </w:rPr>
              <w:t>5</w:t>
            </w:r>
          </w:p>
        </w:tc>
        <w:tc>
          <w:tcPr>
            <w:tcW w:w="1296" w:type="dxa"/>
            <w:shd w:val="clear" w:color="auto" w:fill="FFFFFF"/>
            <w:tcMar>
              <w:top w:w="80" w:type="dxa"/>
              <w:left w:w="100" w:type="dxa"/>
              <w:bottom w:w="80" w:type="dxa"/>
              <w:right w:w="100" w:type="dxa"/>
            </w:tcMar>
          </w:tcPr>
          <w:p w14:paraId="54605621" w14:textId="77777777" w:rsidR="00CB2DF9" w:rsidRPr="00D00DB2" w:rsidRDefault="00000000">
            <w:pPr>
              <w:spacing w:before="60" w:after="60"/>
              <w:jc w:val="center"/>
            </w:pPr>
            <w:r w:rsidRPr="00D00DB2">
              <w:rPr>
                <w:rFonts w:ascii="Times New Roman" w:hAnsi="Times New Roman"/>
                <w:sz w:val="21"/>
              </w:rPr>
              <w:t>Gán</w:t>
            </w:r>
          </w:p>
        </w:tc>
        <w:tc>
          <w:tcPr>
            <w:tcW w:w="1728" w:type="dxa"/>
            <w:shd w:val="clear" w:color="auto" w:fill="FFFFFF"/>
            <w:tcMar>
              <w:top w:w="80" w:type="dxa"/>
              <w:left w:w="100" w:type="dxa"/>
              <w:bottom w:w="80" w:type="dxa"/>
              <w:right w:w="100" w:type="dxa"/>
            </w:tcMar>
          </w:tcPr>
          <w:p w14:paraId="0ED51B10" w14:textId="77777777" w:rsidR="00CB2DF9" w:rsidRPr="00D00DB2" w:rsidRDefault="00000000">
            <w:pPr>
              <w:spacing w:before="60" w:after="60"/>
              <w:jc w:val="center"/>
            </w:pPr>
            <w:r w:rsidRPr="00D00DB2">
              <w:rPr>
                <w:rFonts w:ascii="Times New Roman" w:hAnsi="Times New Roman"/>
                <w:b/>
                <w:sz w:val="21"/>
              </w:rPr>
              <w:t>(C, 4)</w:t>
            </w:r>
          </w:p>
        </w:tc>
        <w:tc>
          <w:tcPr>
            <w:tcW w:w="3744" w:type="dxa"/>
            <w:shd w:val="clear" w:color="auto" w:fill="FFFFFF"/>
            <w:tcMar>
              <w:top w:w="80" w:type="dxa"/>
              <w:left w:w="100" w:type="dxa"/>
              <w:bottom w:w="80" w:type="dxa"/>
              <w:right w:w="100" w:type="dxa"/>
            </w:tcMar>
          </w:tcPr>
          <w:p w14:paraId="207BFDF2" w14:textId="77777777" w:rsidR="00CB2DF9" w:rsidRPr="00D00DB2" w:rsidRDefault="00000000">
            <w:pPr>
              <w:spacing w:before="60" w:after="60"/>
            </w:pPr>
            <w:r w:rsidRPr="00D00DB2">
              <w:rPr>
                <w:rFonts w:ascii="Times New Roman" w:hAnsi="Times New Roman"/>
                <w:sz w:val="21"/>
              </w:rPr>
              <w:t>Thử giá trị tiếp theo của C là 4. FC kiểm tra D &lt; C: loại 4 khỏi D \⟹ D: {3}, E: {1, 2, 3, 4}</w:t>
            </w:r>
          </w:p>
        </w:tc>
        <w:tc>
          <w:tcPr>
            <w:tcW w:w="1728" w:type="dxa"/>
            <w:shd w:val="clear" w:color="auto" w:fill="FFFFFF"/>
            <w:tcMar>
              <w:top w:w="80" w:type="dxa"/>
              <w:left w:w="100" w:type="dxa"/>
              <w:bottom w:w="80" w:type="dxa"/>
              <w:right w:w="100" w:type="dxa"/>
            </w:tcMar>
          </w:tcPr>
          <w:p w14:paraId="4FC9EB2E" w14:textId="77777777" w:rsidR="00CB2DF9" w:rsidRPr="00D00DB2" w:rsidRDefault="00000000">
            <w:pPr>
              <w:spacing w:before="60" w:after="60"/>
              <w:jc w:val="center"/>
            </w:pPr>
            <w:r w:rsidRPr="00D00DB2">
              <w:rPr>
                <w:rFonts w:ascii="Times New Roman" w:hAnsi="Times New Roman"/>
                <w:sz w:val="21"/>
              </w:rPr>
              <w:t>Hợp lệ</w:t>
            </w:r>
          </w:p>
        </w:tc>
      </w:tr>
      <w:tr w:rsidR="00CB2DF9" w:rsidRPr="00D00DB2" w14:paraId="208FB68A" w14:textId="77777777">
        <w:trPr>
          <w:jc w:val="center"/>
        </w:trPr>
        <w:tc>
          <w:tcPr>
            <w:tcW w:w="864" w:type="dxa"/>
            <w:shd w:val="clear" w:color="auto" w:fill="F9FAFB"/>
            <w:tcMar>
              <w:top w:w="80" w:type="dxa"/>
              <w:left w:w="100" w:type="dxa"/>
              <w:bottom w:w="80" w:type="dxa"/>
              <w:right w:w="100" w:type="dxa"/>
            </w:tcMar>
          </w:tcPr>
          <w:p w14:paraId="6C371FA4" w14:textId="77777777" w:rsidR="00CB2DF9" w:rsidRPr="00D00DB2" w:rsidRDefault="00000000">
            <w:pPr>
              <w:spacing w:before="60" w:after="60"/>
              <w:jc w:val="center"/>
            </w:pPr>
            <w:r w:rsidRPr="00D00DB2">
              <w:rPr>
                <w:rFonts w:ascii="Times New Roman" w:hAnsi="Times New Roman"/>
                <w:sz w:val="21"/>
              </w:rPr>
              <w:t>6</w:t>
            </w:r>
          </w:p>
        </w:tc>
        <w:tc>
          <w:tcPr>
            <w:tcW w:w="1296" w:type="dxa"/>
            <w:shd w:val="clear" w:color="auto" w:fill="F9FAFB"/>
            <w:tcMar>
              <w:top w:w="80" w:type="dxa"/>
              <w:left w:w="100" w:type="dxa"/>
              <w:bottom w:w="80" w:type="dxa"/>
              <w:right w:w="100" w:type="dxa"/>
            </w:tcMar>
          </w:tcPr>
          <w:p w14:paraId="19C5DAC1" w14:textId="77777777" w:rsidR="00CB2DF9" w:rsidRPr="00D00DB2" w:rsidRDefault="00000000">
            <w:pPr>
              <w:spacing w:before="60" w:after="60"/>
              <w:jc w:val="center"/>
            </w:pPr>
            <w:r w:rsidRPr="00D00DB2">
              <w:rPr>
                <w:rFonts w:ascii="Times New Roman" w:hAnsi="Times New Roman"/>
                <w:sz w:val="21"/>
              </w:rPr>
              <w:t>Gán</w:t>
            </w:r>
          </w:p>
        </w:tc>
        <w:tc>
          <w:tcPr>
            <w:tcW w:w="1728" w:type="dxa"/>
            <w:shd w:val="clear" w:color="auto" w:fill="F9FAFB"/>
            <w:tcMar>
              <w:top w:w="80" w:type="dxa"/>
              <w:left w:w="100" w:type="dxa"/>
              <w:bottom w:w="80" w:type="dxa"/>
              <w:right w:w="100" w:type="dxa"/>
            </w:tcMar>
          </w:tcPr>
          <w:p w14:paraId="5665E179" w14:textId="77777777" w:rsidR="00CB2DF9" w:rsidRPr="00D00DB2" w:rsidRDefault="00000000">
            <w:pPr>
              <w:spacing w:before="60" w:after="60"/>
              <w:jc w:val="center"/>
            </w:pPr>
            <w:r w:rsidRPr="00D00DB2">
              <w:rPr>
                <w:rFonts w:ascii="Times New Roman" w:hAnsi="Times New Roman"/>
                <w:b/>
                <w:sz w:val="21"/>
              </w:rPr>
              <w:t>(D, 3)</w:t>
            </w:r>
          </w:p>
        </w:tc>
        <w:tc>
          <w:tcPr>
            <w:tcW w:w="3744" w:type="dxa"/>
            <w:shd w:val="clear" w:color="auto" w:fill="F9FAFB"/>
            <w:tcMar>
              <w:top w:w="80" w:type="dxa"/>
              <w:left w:w="100" w:type="dxa"/>
              <w:bottom w:w="80" w:type="dxa"/>
              <w:right w:w="100" w:type="dxa"/>
            </w:tcMar>
          </w:tcPr>
          <w:p w14:paraId="1D87C41D" w14:textId="77777777" w:rsidR="00CB2DF9" w:rsidRPr="00D00DB2" w:rsidRDefault="00000000">
            <w:pPr>
              <w:spacing w:before="60" w:after="60"/>
            </w:pPr>
            <w:r w:rsidRPr="00D00DB2">
              <w:rPr>
                <w:rFonts w:ascii="Times New Roman" w:hAnsi="Times New Roman"/>
                <w:sz w:val="21"/>
              </w:rPr>
              <w:t>MRV chọn D (size 1). Gán D = 3. FC loại 3 khỏi E (do D ≠ E) \⟹ E: {1, 2, 4}</w:t>
            </w:r>
          </w:p>
        </w:tc>
        <w:tc>
          <w:tcPr>
            <w:tcW w:w="1728" w:type="dxa"/>
            <w:shd w:val="clear" w:color="auto" w:fill="F9FAFB"/>
            <w:tcMar>
              <w:top w:w="80" w:type="dxa"/>
              <w:left w:w="100" w:type="dxa"/>
              <w:bottom w:w="80" w:type="dxa"/>
              <w:right w:w="100" w:type="dxa"/>
            </w:tcMar>
          </w:tcPr>
          <w:p w14:paraId="7C7B4840" w14:textId="77777777" w:rsidR="00CB2DF9" w:rsidRPr="00D00DB2" w:rsidRDefault="00000000">
            <w:pPr>
              <w:spacing w:before="60" w:after="60"/>
              <w:jc w:val="center"/>
            </w:pPr>
            <w:r w:rsidRPr="00D00DB2">
              <w:rPr>
                <w:rFonts w:ascii="Times New Roman" w:hAnsi="Times New Roman"/>
                <w:sz w:val="21"/>
              </w:rPr>
              <w:t>Hợp lệ</w:t>
            </w:r>
          </w:p>
        </w:tc>
      </w:tr>
      <w:tr w:rsidR="00CB2DF9" w:rsidRPr="00D00DB2" w14:paraId="5609A844" w14:textId="77777777">
        <w:trPr>
          <w:jc w:val="center"/>
        </w:trPr>
        <w:tc>
          <w:tcPr>
            <w:tcW w:w="864" w:type="dxa"/>
            <w:shd w:val="clear" w:color="auto" w:fill="FFFFFF"/>
            <w:tcMar>
              <w:top w:w="80" w:type="dxa"/>
              <w:left w:w="100" w:type="dxa"/>
              <w:bottom w:w="80" w:type="dxa"/>
              <w:right w:w="100" w:type="dxa"/>
            </w:tcMar>
          </w:tcPr>
          <w:p w14:paraId="445A8634" w14:textId="77777777" w:rsidR="00CB2DF9" w:rsidRPr="00D00DB2" w:rsidRDefault="00000000">
            <w:pPr>
              <w:spacing w:before="60" w:after="60"/>
              <w:jc w:val="center"/>
            </w:pPr>
            <w:r w:rsidRPr="00D00DB2">
              <w:rPr>
                <w:rFonts w:ascii="Times New Roman" w:hAnsi="Times New Roman"/>
                <w:sz w:val="21"/>
              </w:rPr>
              <w:t>7</w:t>
            </w:r>
          </w:p>
        </w:tc>
        <w:tc>
          <w:tcPr>
            <w:tcW w:w="1296" w:type="dxa"/>
            <w:shd w:val="clear" w:color="auto" w:fill="FFFFFF"/>
            <w:tcMar>
              <w:top w:w="80" w:type="dxa"/>
              <w:left w:w="100" w:type="dxa"/>
              <w:bottom w:w="80" w:type="dxa"/>
              <w:right w:w="100" w:type="dxa"/>
            </w:tcMar>
          </w:tcPr>
          <w:p w14:paraId="5FDB49F6" w14:textId="77777777" w:rsidR="00CB2DF9" w:rsidRPr="00D00DB2" w:rsidRDefault="00000000">
            <w:pPr>
              <w:spacing w:before="60" w:after="60"/>
              <w:jc w:val="center"/>
            </w:pPr>
            <w:r w:rsidRPr="00D00DB2">
              <w:rPr>
                <w:rFonts w:ascii="Times New Roman" w:hAnsi="Times New Roman"/>
                <w:sz w:val="21"/>
              </w:rPr>
              <w:t>Gán</w:t>
            </w:r>
          </w:p>
        </w:tc>
        <w:tc>
          <w:tcPr>
            <w:tcW w:w="1728" w:type="dxa"/>
            <w:shd w:val="clear" w:color="auto" w:fill="FFFFFF"/>
            <w:tcMar>
              <w:top w:w="80" w:type="dxa"/>
              <w:left w:w="100" w:type="dxa"/>
              <w:bottom w:w="80" w:type="dxa"/>
              <w:right w:w="100" w:type="dxa"/>
            </w:tcMar>
          </w:tcPr>
          <w:p w14:paraId="7AB150BC" w14:textId="77777777" w:rsidR="00CB2DF9" w:rsidRPr="00D00DB2" w:rsidRDefault="00000000">
            <w:pPr>
              <w:spacing w:before="60" w:after="60"/>
              <w:jc w:val="center"/>
            </w:pPr>
            <w:r w:rsidRPr="00D00DB2">
              <w:rPr>
                <w:rFonts w:ascii="Times New Roman" w:hAnsi="Times New Roman"/>
                <w:b/>
                <w:sz w:val="21"/>
              </w:rPr>
              <w:t>(E, 1)</w:t>
            </w:r>
          </w:p>
        </w:tc>
        <w:tc>
          <w:tcPr>
            <w:tcW w:w="3744" w:type="dxa"/>
            <w:shd w:val="clear" w:color="auto" w:fill="FFFFFF"/>
            <w:tcMar>
              <w:top w:w="80" w:type="dxa"/>
              <w:left w:w="100" w:type="dxa"/>
              <w:bottom w:w="80" w:type="dxa"/>
              <w:right w:w="100" w:type="dxa"/>
            </w:tcMar>
          </w:tcPr>
          <w:p w14:paraId="7F732B7D" w14:textId="77777777" w:rsidR="00CB2DF9" w:rsidRPr="00D00DB2" w:rsidRDefault="00000000">
            <w:pPr>
              <w:spacing w:before="60" w:after="60"/>
            </w:pPr>
            <w:r w:rsidRPr="00D00DB2">
              <w:rPr>
                <w:rFonts w:ascii="Times New Roman" w:hAnsi="Times New Roman"/>
                <w:sz w:val="21"/>
              </w:rPr>
              <w:t>Chỉ còn E với miền {1, 2, 4}. Chọn giá trị nhỏ nhất là 1 \⟹ Hoàn thành!</w:t>
            </w:r>
          </w:p>
        </w:tc>
        <w:tc>
          <w:tcPr>
            <w:tcW w:w="1728" w:type="dxa"/>
            <w:shd w:val="clear" w:color="auto" w:fill="FFFFFF"/>
            <w:tcMar>
              <w:top w:w="80" w:type="dxa"/>
              <w:left w:w="100" w:type="dxa"/>
              <w:bottom w:w="80" w:type="dxa"/>
              <w:right w:w="100" w:type="dxa"/>
            </w:tcMar>
          </w:tcPr>
          <w:p w14:paraId="00584988" w14:textId="77777777" w:rsidR="00CB2DF9" w:rsidRPr="00D00DB2" w:rsidRDefault="00000000">
            <w:pPr>
              <w:spacing w:before="60" w:after="60"/>
              <w:jc w:val="center"/>
            </w:pPr>
            <w:r w:rsidRPr="00D00DB2">
              <w:rPr>
                <w:rFonts w:ascii="Times New Roman" w:hAnsi="Times New Roman"/>
                <w:b/>
                <w:sz w:val="21"/>
              </w:rPr>
              <w:t>THÀNH CÔNG (Nghiệm)</w:t>
            </w:r>
          </w:p>
        </w:tc>
      </w:tr>
    </w:tbl>
    <w:p w14:paraId="4B892BF2" w14:textId="77777777" w:rsidR="00CB2DF9" w:rsidRPr="00D00DB2" w:rsidRDefault="00CB2DF9">
      <w:pPr>
        <w:spacing w:after="120"/>
      </w:pPr>
    </w:p>
    <w:tbl>
      <w:tblPr>
        <w:tblW w:w="0" w:type="auto"/>
        <w:jc w:val="center"/>
        <w:tblLayout w:type="fixed"/>
        <w:tblLook w:val="04A0" w:firstRow="1" w:lastRow="0" w:firstColumn="1" w:lastColumn="0" w:noHBand="0" w:noVBand="1"/>
      </w:tblPr>
      <w:tblGrid>
        <w:gridCol w:w="9360"/>
      </w:tblGrid>
      <w:tr w:rsidR="00CB2DF9" w:rsidRPr="00D00DB2" w14:paraId="7727BED6"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6867B2B6" w14:textId="77777777" w:rsidR="00CB2DF9" w:rsidRPr="00D00DB2" w:rsidRDefault="00000000">
            <w:pPr>
              <w:spacing w:after="80"/>
            </w:pPr>
            <w:r w:rsidRPr="00D00DB2">
              <w:rPr>
                <w:rFonts w:ascii="Times New Roman" w:hAnsi="Times New Roman"/>
                <w:b/>
                <w:sz w:val="23"/>
              </w:rPr>
              <w:t>★ ĐÁP ÁN CÂU 6(d)</w:t>
            </w:r>
            <w:r w:rsidRPr="00D00DB2">
              <w:rPr>
                <w:rFonts w:ascii="Times New Roman" w:hAnsi="Times New Roman"/>
                <w:b/>
                <w:sz w:val="23"/>
              </w:rPr>
              <w:br/>
            </w:r>
            <w:r w:rsidRPr="00D00DB2">
              <w:rPr>
                <w:rFonts w:ascii="Times New Roman" w:hAnsi="Times New Roman"/>
              </w:rPr>
              <w:t>THỨ TỰ PHÁT SINH CÁC CẶP (BIẾN, GIÁ TRỊ) THEO ĐÚNG TIẾN TRÌNH:</w:t>
            </w:r>
          </w:p>
          <w:p w14:paraId="6D3FDB1D" w14:textId="77777777" w:rsidR="00CB2DF9" w:rsidRPr="00D00DB2" w:rsidRDefault="00000000">
            <w:pPr>
              <w:spacing w:before="40" w:after="40"/>
            </w:pPr>
            <w:r w:rsidRPr="00D00DB2">
              <w:rPr>
                <w:rFonts w:ascii="Times New Roman" w:hAnsi="Times New Roman"/>
              </w:rPr>
              <w:t>1. Gán (B, 1)</w:t>
            </w:r>
          </w:p>
          <w:p w14:paraId="45C5D00F" w14:textId="77777777" w:rsidR="00CB2DF9" w:rsidRPr="00D00DB2" w:rsidRDefault="00000000">
            <w:pPr>
              <w:spacing w:before="40" w:after="40"/>
            </w:pPr>
            <w:r w:rsidRPr="00D00DB2">
              <w:rPr>
                <w:rFonts w:ascii="Times New Roman" w:hAnsi="Times New Roman"/>
              </w:rPr>
              <w:t>2. Gán (A, 2)</w:t>
            </w:r>
          </w:p>
          <w:p w14:paraId="50CBB846" w14:textId="77777777" w:rsidR="00CB2DF9" w:rsidRPr="00D00DB2" w:rsidRDefault="00000000">
            <w:pPr>
              <w:spacing w:before="40" w:after="40"/>
            </w:pPr>
            <w:r w:rsidRPr="00D00DB2">
              <w:rPr>
                <w:rFonts w:ascii="Times New Roman" w:hAnsi="Times New Roman"/>
              </w:rPr>
              <w:t>3. Gán (C, 3)  --&gt; [Xảy ra DEAD END do miền D bị rỗng!]</w:t>
            </w:r>
          </w:p>
          <w:p w14:paraId="326933B1" w14:textId="77777777" w:rsidR="00CB2DF9" w:rsidRPr="00D00DB2" w:rsidRDefault="00000000">
            <w:pPr>
              <w:spacing w:before="40" w:after="40"/>
            </w:pPr>
            <w:r w:rsidRPr="00D00DB2">
              <w:rPr>
                <w:rFonts w:ascii="Times New Roman" w:hAnsi="Times New Roman"/>
              </w:rPr>
              <w:t>4. Hoàn tác (Backtrack) phép gán (C, 3)</w:t>
            </w:r>
          </w:p>
          <w:p w14:paraId="08F0D41D" w14:textId="77777777" w:rsidR="00CB2DF9" w:rsidRPr="00D00DB2" w:rsidRDefault="00000000">
            <w:pPr>
              <w:spacing w:before="40" w:after="40"/>
            </w:pPr>
            <w:r w:rsidRPr="00D00DB2">
              <w:rPr>
                <w:rFonts w:ascii="Times New Roman" w:hAnsi="Times New Roman"/>
              </w:rPr>
              <w:t>5. Gán (C, 4)</w:t>
            </w:r>
          </w:p>
          <w:p w14:paraId="1A06029A" w14:textId="77777777" w:rsidR="00CB2DF9" w:rsidRPr="00D00DB2" w:rsidRDefault="00000000">
            <w:pPr>
              <w:spacing w:before="40" w:after="40"/>
            </w:pPr>
            <w:r w:rsidRPr="00D00DB2">
              <w:rPr>
                <w:rFonts w:ascii="Times New Roman" w:hAnsi="Times New Roman"/>
              </w:rPr>
              <w:t>6. Gán (D, 3)</w:t>
            </w:r>
          </w:p>
          <w:p w14:paraId="739E8BE8" w14:textId="77777777" w:rsidR="00CB2DF9" w:rsidRPr="00D00DB2" w:rsidRDefault="00000000">
            <w:pPr>
              <w:spacing w:before="40" w:after="40"/>
            </w:pPr>
            <w:r w:rsidRPr="00D00DB2">
              <w:rPr>
                <w:rFonts w:ascii="Times New Roman" w:hAnsi="Times New Roman"/>
              </w:rPr>
              <w:t>7. Gán (E, 1)  --&gt; [Tìm thấy nghiệm thành công]</w:t>
            </w:r>
          </w:p>
          <w:p w14:paraId="246A4BCD" w14:textId="77777777" w:rsidR="00CB2DF9" w:rsidRPr="00D00DB2" w:rsidRDefault="00CB2DF9">
            <w:pPr>
              <w:spacing w:before="40" w:after="40"/>
            </w:pPr>
          </w:p>
          <w:p w14:paraId="1CEACF84" w14:textId="77777777" w:rsidR="00CB2DF9" w:rsidRPr="00D00DB2" w:rsidRDefault="00000000">
            <w:pPr>
              <w:spacing w:before="40" w:after="40"/>
            </w:pPr>
            <w:r w:rsidRPr="00D00DB2">
              <w:rPr>
                <w:rFonts w:ascii="Times New Roman" w:hAnsi="Times New Roman"/>
              </w:rPr>
              <w:t>NGHIỆM HOÀN CHỈNH: A = 2, B = 1, C = 4, D = 3, E = 1.</w:t>
            </w:r>
          </w:p>
        </w:tc>
      </w:tr>
    </w:tbl>
    <w:p w14:paraId="4AD1074F" w14:textId="77777777" w:rsidR="00CB2DF9" w:rsidRPr="00D00DB2" w:rsidRDefault="00CB2DF9">
      <w:pPr>
        <w:spacing w:after="80"/>
      </w:pPr>
    </w:p>
    <w:p w14:paraId="50124D5F" w14:textId="77777777" w:rsidR="00CB2DF9" w:rsidRPr="00D00DB2" w:rsidRDefault="00000000">
      <w:r w:rsidRPr="00D00DB2">
        <w:br w:type="page"/>
      </w:r>
    </w:p>
    <w:p w14:paraId="692F1006" w14:textId="77777777" w:rsidR="00CB2DF9" w:rsidRPr="00D00DB2" w:rsidRDefault="00000000">
      <w:pPr>
        <w:keepNext/>
        <w:spacing w:before="280" w:after="120"/>
      </w:pPr>
      <w:r w:rsidRPr="00D00DB2">
        <w:rPr>
          <w:rFonts w:ascii="Times New Roman" w:hAnsi="Times New Roman"/>
          <w:b/>
          <w:sz w:val="27"/>
        </w:rPr>
        <w:lastRenderedPageBreak/>
        <w:t>BÀI 7. CSP — MAGIC SQUARE 3×3</w:t>
      </w:r>
    </w:p>
    <w:p w14:paraId="4D86A034"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Magic Square là bảng n × n trong đó mỗi ô chứa một giá trị khác nhau thuộc {1, ..., n²}; tổng của mỗi hàng, mỗi cột và hai đường chéo đều bằng nhau. Với bảng 3 × 3 dưới đây, tổng cần đạt là 15. Một số ô đã được cho trước, các ô ký hiệu chữ cái cần được xác định.</w:t>
      </w:r>
    </w:p>
    <w:p w14:paraId="40BCC58E" w14:textId="77777777" w:rsidR="00CB2DF9" w:rsidRPr="00D00DB2" w:rsidRDefault="00000000">
      <w:pPr>
        <w:spacing w:before="80" w:after="40"/>
        <w:jc w:val="center"/>
      </w:pPr>
      <w:r w:rsidRPr="00D00DB2">
        <w:rPr>
          <w:noProof/>
        </w:rPr>
        <w:drawing>
          <wp:inline distT="0" distB="0" distL="0" distR="0" wp14:anchorId="3A6509C5" wp14:editId="5134939F">
            <wp:extent cx="4114800" cy="2086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rop.png"/>
                    <pic:cNvPicPr/>
                  </pic:nvPicPr>
                  <pic:blipFill>
                    <a:blip r:embed="rId12"/>
                    <a:stretch>
                      <a:fillRect/>
                    </a:stretch>
                  </pic:blipFill>
                  <pic:spPr>
                    <a:xfrm>
                      <a:off x="0" y="0"/>
                      <a:ext cx="4114800" cy="2086108"/>
                    </a:xfrm>
                    <a:prstGeom prst="rect">
                      <a:avLst/>
                    </a:prstGeom>
                  </pic:spPr>
                </pic:pic>
              </a:graphicData>
            </a:graphic>
          </wp:inline>
        </w:drawing>
      </w:r>
    </w:p>
    <w:p w14:paraId="24F3AA2F" w14:textId="77777777" w:rsidR="00CB2DF9" w:rsidRPr="00D00DB2" w:rsidRDefault="00000000">
      <w:pPr>
        <w:spacing w:after="120"/>
        <w:jc w:val="center"/>
      </w:pPr>
      <w:r w:rsidRPr="00D00DB2">
        <w:rPr>
          <w:rFonts w:ascii="Times New Roman" w:hAnsi="Times New Roman"/>
          <w:i/>
          <w:sz w:val="19"/>
        </w:rPr>
        <w:t>Hình 6. Bài toán Magic Square 3 × 3 với tổng các hàng, cột, đường chéo bằng 15</w:t>
      </w:r>
    </w:p>
    <w:p w14:paraId="32D49F7F" w14:textId="77777777" w:rsidR="00CB2DF9" w:rsidRPr="00D00DB2" w:rsidRDefault="00000000">
      <w:pPr>
        <w:keepNext/>
        <w:spacing w:before="200" w:after="80"/>
      </w:pPr>
      <w:r w:rsidRPr="00D00DB2">
        <w:rPr>
          <w:rFonts w:ascii="Times New Roman" w:hAnsi="Times New Roman"/>
          <w:b/>
          <w:sz w:val="25"/>
        </w:rPr>
        <w:t>7.1. Câu a: Mô hình hóa bài toán dưới dạng CSP</w:t>
      </w:r>
    </w:p>
    <w:p w14:paraId="21F79D7C" w14:textId="77777777" w:rsidR="00CB2DF9" w:rsidRPr="00D00DB2" w:rsidRDefault="00000000">
      <w:pPr>
        <w:spacing w:after="80"/>
      </w:pPr>
      <w:r w:rsidRPr="00D00DB2">
        <w:rPr>
          <w:rFonts w:ascii="Times New Roman" w:hAnsi="Times New Roman"/>
          <w:sz w:val="23"/>
        </w:rPr>
        <w:t>Bảng ma trận 3×3 gồm 9 ô với các số nguyên từ 1 đến 9 (n^2 = 9). Các ô đã biết giá trị là: Ô(1,1) = 4, Ô(1,3) = 2, Ô(2,2) = 5, Ô(3,3) = 6.</w:t>
      </w:r>
    </w:p>
    <w:p w14:paraId="3361696D" w14:textId="77777777" w:rsidR="00CB2DF9" w:rsidRPr="00D00DB2" w:rsidRDefault="00000000">
      <w:pPr>
        <w:spacing w:after="80"/>
      </w:pPr>
      <w:r w:rsidRPr="00D00DB2">
        <w:rPr>
          <w:rFonts w:ascii="Times New Roman" w:hAnsi="Times New Roman"/>
          <w:b/>
          <w:sz w:val="23"/>
        </w:rPr>
        <w:t>1. Tập biến (Variables):</w:t>
      </w:r>
    </w:p>
    <w:p w14:paraId="3B164A19" w14:textId="77777777" w:rsidR="00CB2DF9" w:rsidRPr="00D00DB2" w:rsidRDefault="00000000">
      <w:pPr>
        <w:spacing w:after="80"/>
      </w:pPr>
      <w:r w:rsidRPr="00D00DB2">
        <w:rPr>
          <w:rFonts w:ascii="Times New Roman" w:hAnsi="Times New Roman"/>
          <w:sz w:val="23"/>
        </w:rPr>
        <w:t>Bỏ qua việc tạo biến cho các ô đã biết, ta có 5 biến tương ứng với 5 ô cần xác định: X = \{A, B, C, D, E\} Trong đó: A = Ô(1,2), B = Ô(2,1), C = Ô(2,3), D = Ô(3,1), E = Ô(3,2).</w:t>
      </w:r>
    </w:p>
    <w:p w14:paraId="61257034" w14:textId="77777777" w:rsidR="00CB2DF9" w:rsidRPr="00D00DB2" w:rsidRDefault="00000000">
      <w:pPr>
        <w:spacing w:after="80"/>
      </w:pPr>
      <w:r w:rsidRPr="00D00DB2">
        <w:rPr>
          <w:rFonts w:ascii="Times New Roman" w:hAnsi="Times New Roman"/>
          <w:b/>
          <w:sz w:val="23"/>
        </w:rPr>
        <w:t>2. Miền giá trị (Domains):</w:t>
      </w:r>
    </w:p>
    <w:p w14:paraId="744E73E6" w14:textId="77777777" w:rsidR="00CB2DF9" w:rsidRPr="00D00DB2" w:rsidRDefault="00000000">
      <w:pPr>
        <w:spacing w:after="80"/>
      </w:pPr>
      <w:r w:rsidRPr="00D00DB2">
        <w:rPr>
          <w:rFonts w:ascii="Times New Roman" w:hAnsi="Times New Roman"/>
          <w:sz w:val="23"/>
        </w:rPr>
        <w:t>Tập số {1, 2, ..., 9} đã sử dụng các số {2, 4, 5, 6}. Do đó, tập các giá trị còn lại chưa dùng là {1, 3, 7, 8, 9}. Miền giá trị khả dĩ cho mỗi biến là: D(A) = D(B) = D(C) = D(D) = D(E) = \{1, 3, 7, 8, 9\}</w:t>
      </w:r>
    </w:p>
    <w:p w14:paraId="00C125CF" w14:textId="77777777" w:rsidR="00CB2DF9" w:rsidRPr="00D00DB2" w:rsidRDefault="00000000">
      <w:pPr>
        <w:spacing w:after="80"/>
      </w:pPr>
      <w:r w:rsidRPr="00D00DB2">
        <w:rPr>
          <w:rFonts w:ascii="Times New Roman" w:hAnsi="Times New Roman"/>
          <w:b/>
          <w:sz w:val="23"/>
        </w:rPr>
        <w:t>3. Hệ thống ràng buộc (Constraints):</w:t>
      </w:r>
    </w:p>
    <w:p w14:paraId="0CD4355E"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Ràng buộc tất cả khác nhau: {alldiff}(A, B, C, D, E)</w:t>
      </w:r>
    </w:p>
    <w:p w14:paraId="44100F5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Ràng buộc tổng hàng, cột, đường chéo bằng 15:</w:t>
      </w:r>
    </w:p>
    <w:p w14:paraId="37299127" w14:textId="77777777" w:rsidR="00CB2DF9" w:rsidRPr="00D00DB2" w:rsidRDefault="00000000">
      <w:pPr>
        <w:spacing w:after="80"/>
      </w:pPr>
      <w:r w:rsidRPr="00D00DB2">
        <w:rPr>
          <w:rFonts w:ascii="Times New Roman" w:hAnsi="Times New Roman"/>
          <w:sz w:val="23"/>
        </w:rPr>
        <w:t xml:space="preserve">  - Hàng 1: 4 + A + 2 = 15 \⟺ A + 6 = 15 \⟺ {A = 9} (Ràng buộc Unary).</w:t>
      </w:r>
    </w:p>
    <w:p w14:paraId="50B24FCC" w14:textId="77777777" w:rsidR="00CB2DF9" w:rsidRPr="00D00DB2" w:rsidRDefault="00000000">
      <w:pPr>
        <w:spacing w:after="80"/>
      </w:pPr>
      <w:r w:rsidRPr="00D00DB2">
        <w:rPr>
          <w:rFonts w:ascii="Times New Roman" w:hAnsi="Times New Roman"/>
          <w:sz w:val="23"/>
        </w:rPr>
        <w:t xml:space="preserve">  - Hàng 2: B + 5 + C = 15 \⟺ {B + C = 10} (Ràng buộc Binary).</w:t>
      </w:r>
    </w:p>
    <w:p w14:paraId="63AC1BA6" w14:textId="77777777" w:rsidR="00CB2DF9" w:rsidRPr="00D00DB2" w:rsidRDefault="00000000">
      <w:pPr>
        <w:spacing w:after="80"/>
      </w:pPr>
      <w:r w:rsidRPr="00D00DB2">
        <w:rPr>
          <w:rFonts w:ascii="Times New Roman" w:hAnsi="Times New Roman"/>
          <w:sz w:val="23"/>
        </w:rPr>
        <w:t xml:space="preserve">  - Hàng 3: D + E + 6 = 15 \⟺ {D + E = 9} (Ràng buộc Binary).</w:t>
      </w:r>
    </w:p>
    <w:p w14:paraId="5CADA7A3" w14:textId="77777777" w:rsidR="00CB2DF9" w:rsidRPr="00D00DB2" w:rsidRDefault="00000000">
      <w:pPr>
        <w:spacing w:after="80"/>
      </w:pPr>
      <w:r w:rsidRPr="00D00DB2">
        <w:rPr>
          <w:rFonts w:ascii="Times New Roman" w:hAnsi="Times New Roman"/>
          <w:sz w:val="23"/>
        </w:rPr>
        <w:t xml:space="preserve">  - Cột 1: 4 + B + D = 15 \⟺ {B + D = 11} (Ràng buộc Binary).</w:t>
      </w:r>
    </w:p>
    <w:p w14:paraId="0D050D7B" w14:textId="77777777" w:rsidR="00CB2DF9" w:rsidRPr="00D00DB2" w:rsidRDefault="00000000">
      <w:pPr>
        <w:spacing w:after="80"/>
      </w:pPr>
      <w:r w:rsidRPr="00D00DB2">
        <w:rPr>
          <w:rFonts w:ascii="Times New Roman" w:hAnsi="Times New Roman"/>
          <w:sz w:val="23"/>
        </w:rPr>
        <w:t xml:space="preserve">  - Cột 2: A + 5 + E = 15 \⟺ {A + E = 10} (Ràng buộc Binary).</w:t>
      </w:r>
    </w:p>
    <w:p w14:paraId="15E2E56D" w14:textId="77777777" w:rsidR="00CB2DF9" w:rsidRPr="00D00DB2" w:rsidRDefault="00000000">
      <w:pPr>
        <w:spacing w:after="80"/>
      </w:pPr>
      <w:r w:rsidRPr="00D00DB2">
        <w:rPr>
          <w:rFonts w:ascii="Times New Roman" w:hAnsi="Times New Roman"/>
          <w:sz w:val="23"/>
        </w:rPr>
        <w:t xml:space="preserve">  - Cột 3: 2 + C + 6 = 15 \⟺ C + 8 = 15 \⟺ {C = 7} (Ràng buộc Unary).</w:t>
      </w:r>
    </w:p>
    <w:p w14:paraId="3C8853D9" w14:textId="77777777" w:rsidR="00CB2DF9" w:rsidRPr="00D00DB2" w:rsidRDefault="00000000">
      <w:pPr>
        <w:spacing w:after="80"/>
      </w:pPr>
      <w:r w:rsidRPr="00D00DB2">
        <w:rPr>
          <w:rFonts w:ascii="Times New Roman" w:hAnsi="Times New Roman"/>
          <w:sz w:val="23"/>
        </w:rPr>
        <w:t xml:space="preserve">  - Đường chéo phụ: D + 5 + 2 = 15 \⟺ D + 7 = 15 \⟺ {D = 8} (Ràng buộc Unary).</w:t>
      </w:r>
    </w:p>
    <w:p w14:paraId="55059016" w14:textId="77777777" w:rsidR="00CB2DF9" w:rsidRPr="00D00DB2" w:rsidRDefault="00000000">
      <w:pPr>
        <w:spacing w:after="80"/>
      </w:pPr>
      <w:r w:rsidRPr="00D00DB2">
        <w:rPr>
          <w:rFonts w:ascii="Times New Roman" w:hAnsi="Times New Roman"/>
          <w:sz w:val="23"/>
        </w:rPr>
        <w:t xml:space="preserve">  - Đường chéo chính: 4 + 5 + 6 = 15 (đã thỏa mãn tự động).</w:t>
      </w:r>
    </w:p>
    <w:p w14:paraId="5175772E" w14:textId="77777777" w:rsidR="00CB2DF9" w:rsidRPr="00D00DB2" w:rsidRDefault="00000000">
      <w:pPr>
        <w:keepNext/>
        <w:spacing w:before="200" w:after="80"/>
      </w:pPr>
      <w:r w:rsidRPr="00D00DB2">
        <w:rPr>
          <w:rFonts w:ascii="Times New Roman" w:hAnsi="Times New Roman"/>
          <w:b/>
          <w:sz w:val="25"/>
        </w:rPr>
        <w:t>7.2. Câu b: Đồ thị ràng buộc nhị phân (bỏ qua alldiff)</w:t>
      </w:r>
    </w:p>
    <w:p w14:paraId="2269FBBA" w14:textId="77777777" w:rsidR="00CB2DF9" w:rsidRPr="00D00DB2" w:rsidRDefault="00000000">
      <w:pPr>
        <w:spacing w:after="80"/>
      </w:pPr>
      <w:r w:rsidRPr="00D00DB2">
        <w:rPr>
          <w:rFonts w:ascii="Times New Roman" w:hAnsi="Times New Roman"/>
          <w:sz w:val="23"/>
        </w:rPr>
        <w:t>Khi bỏ qua ràng buộc toàn cục alldiff và các ràng buộc đơn (A=9, C=7, D=8), các ràng buộc nhị phân còn lại giữa các biến là:</w:t>
      </w:r>
    </w:p>
    <w:p w14:paraId="56EAC425"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Cạnh nối giữa A và E: A + E = 10</w:t>
      </w:r>
    </w:p>
    <w:p w14:paraId="0773946A" w14:textId="77777777" w:rsidR="00CB2DF9" w:rsidRPr="00D00DB2" w:rsidRDefault="00000000">
      <w:pPr>
        <w:spacing w:after="80"/>
        <w:ind w:left="360"/>
      </w:pPr>
      <w:r w:rsidRPr="00D00DB2">
        <w:rPr>
          <w:rFonts w:ascii="Times New Roman" w:hAnsi="Times New Roman"/>
          <w:b/>
          <w:sz w:val="23"/>
        </w:rPr>
        <w:lastRenderedPageBreak/>
        <w:t xml:space="preserve">• </w:t>
      </w:r>
      <w:r w:rsidRPr="00D00DB2">
        <w:rPr>
          <w:rFonts w:ascii="Times New Roman" w:hAnsi="Times New Roman"/>
          <w:sz w:val="23"/>
        </w:rPr>
        <w:t>• Cạnh nối giữa E và D: D + E = 9</w:t>
      </w:r>
    </w:p>
    <w:p w14:paraId="7811593B"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Cạnh nối giữa D và B: B + D = 11</w:t>
      </w:r>
    </w:p>
    <w:p w14:paraId="4C992B83"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Cạnh nối giữa B và C: B + C = 10</w:t>
      </w:r>
    </w:p>
    <w:p w14:paraId="2B271CD4" w14:textId="77777777" w:rsidR="00CB2DF9" w:rsidRPr="00D00DB2" w:rsidRDefault="00000000">
      <w:pPr>
        <w:spacing w:after="80"/>
      </w:pPr>
      <w:r w:rsidRPr="00D00DB2">
        <w:rPr>
          <w:rFonts w:ascii="Times New Roman" w:hAnsi="Times New Roman"/>
          <w:sz w:val="23"/>
        </w:rPr>
        <w:t>Đồ thị ràng buộc nhị phân tạo thành một chuỗi đường đi đơn tuyến tính (path graph) gồm 5 đỉnh và 4 cạnh:</w:t>
      </w:r>
    </w:p>
    <w:tbl>
      <w:tblPr>
        <w:tblW w:w="0" w:type="auto"/>
        <w:jc w:val="center"/>
        <w:tblLayout w:type="fixed"/>
        <w:tblLook w:val="04A0" w:firstRow="1" w:lastRow="0" w:firstColumn="1" w:lastColumn="0" w:noHBand="0" w:noVBand="1"/>
      </w:tblPr>
      <w:tblGrid>
        <w:gridCol w:w="9360"/>
      </w:tblGrid>
      <w:tr w:rsidR="00CB2DF9" w:rsidRPr="00D00DB2" w14:paraId="3CEABFBE" w14:textId="77777777">
        <w:trPr>
          <w:jc w:val="center"/>
        </w:trPr>
        <w:tc>
          <w:tcPr>
            <w:tcW w:w="9360" w:type="dxa"/>
            <w:tcBorders>
              <w:top w:val="single" w:sz="4" w:space="0" w:color="E0E0E0"/>
              <w:left w:val="single" w:sz="12" w:space="0" w:color="BDC3C7"/>
              <w:bottom w:val="single" w:sz="4" w:space="0" w:color="E0E0E0"/>
              <w:right w:val="single" w:sz="4" w:space="0" w:color="E0E0E0"/>
            </w:tcBorders>
            <w:shd w:val="clear" w:color="auto" w:fill="F8F9FA"/>
            <w:tcMar>
              <w:top w:w="80" w:type="dxa"/>
              <w:left w:w="150" w:type="dxa"/>
              <w:bottom w:w="80" w:type="dxa"/>
              <w:right w:w="150" w:type="dxa"/>
            </w:tcMar>
          </w:tcPr>
          <w:p w14:paraId="1689BB7F" w14:textId="77777777" w:rsidR="00CB2DF9" w:rsidRPr="00D00DB2" w:rsidRDefault="00000000">
            <w:pPr>
              <w:spacing w:after="0" w:line="264" w:lineRule="auto"/>
            </w:pPr>
            <w:r w:rsidRPr="00D00DB2">
              <w:rPr>
                <w:rFonts w:ascii="Consolas" w:hAnsi="Consolas"/>
                <w:sz w:val="19"/>
              </w:rPr>
              <w:t xml:space="preserve">   [ C ] ---------- (B + C = 10) ---------- [ B ]</w:t>
            </w:r>
            <w:r w:rsidRPr="00D00DB2">
              <w:rPr>
                <w:rFonts w:ascii="Consolas" w:hAnsi="Consolas"/>
                <w:sz w:val="19"/>
              </w:rPr>
              <w:br/>
              <w:t xml:space="preserve">                                             |</w:t>
            </w:r>
            <w:r w:rsidRPr="00D00DB2">
              <w:rPr>
                <w:rFonts w:ascii="Consolas" w:hAnsi="Consolas"/>
                <w:sz w:val="19"/>
              </w:rPr>
              <w:br/>
              <w:t xml:space="preserve">                                             |</w:t>
            </w:r>
            <w:r w:rsidRPr="00D00DB2">
              <w:rPr>
                <w:rFonts w:ascii="Consolas" w:hAnsi="Consolas"/>
                <w:sz w:val="19"/>
              </w:rPr>
              <w:br/>
              <w:t xml:space="preserve">                                        (B + D = 11)</w:t>
            </w:r>
            <w:r w:rsidRPr="00D00DB2">
              <w:rPr>
                <w:rFonts w:ascii="Consolas" w:hAnsi="Consolas"/>
                <w:sz w:val="19"/>
              </w:rPr>
              <w:br/>
              <w:t xml:space="preserve">                                             |</w:t>
            </w:r>
            <w:r w:rsidRPr="00D00DB2">
              <w:rPr>
                <w:rFonts w:ascii="Consolas" w:hAnsi="Consolas"/>
                <w:sz w:val="19"/>
              </w:rPr>
              <w:br/>
              <w:t xml:space="preserve">                                             v</w:t>
            </w:r>
            <w:r w:rsidRPr="00D00DB2">
              <w:rPr>
                <w:rFonts w:ascii="Consolas" w:hAnsi="Consolas"/>
                <w:sz w:val="19"/>
              </w:rPr>
              <w:br/>
              <w:t xml:space="preserve">   [ A ] ---------- (A + E = 10) ---------- [ E ]</w:t>
            </w:r>
            <w:r w:rsidRPr="00D00DB2">
              <w:rPr>
                <w:rFonts w:ascii="Consolas" w:hAnsi="Consolas"/>
                <w:sz w:val="19"/>
              </w:rPr>
              <w:br/>
              <w:t xml:space="preserve">                     ^                       |</w:t>
            </w:r>
            <w:r w:rsidRPr="00D00DB2">
              <w:rPr>
                <w:rFonts w:ascii="Consolas" w:hAnsi="Consolas"/>
                <w:sz w:val="19"/>
              </w:rPr>
              <w:br/>
              <w:t xml:space="preserve">                     |                       |</w:t>
            </w:r>
            <w:r w:rsidRPr="00D00DB2">
              <w:rPr>
                <w:rFonts w:ascii="Consolas" w:hAnsi="Consolas"/>
                <w:sz w:val="19"/>
              </w:rPr>
              <w:br/>
              <w:t xml:space="preserve">                     +----- (D + E = 9) -----+</w:t>
            </w:r>
            <w:r w:rsidRPr="00D00DB2">
              <w:rPr>
                <w:rFonts w:ascii="Consolas" w:hAnsi="Consolas"/>
                <w:sz w:val="19"/>
              </w:rPr>
              <w:br/>
            </w:r>
            <w:r w:rsidRPr="00D00DB2">
              <w:rPr>
                <w:rFonts w:ascii="Consolas" w:hAnsi="Consolas"/>
                <w:sz w:val="19"/>
              </w:rPr>
              <w:br/>
              <w:t>Chuỗi liên kết nhị phân: C --(10)-- B --(11)-- D --(9)-- E --(10)-- A</w:t>
            </w:r>
          </w:p>
        </w:tc>
      </w:tr>
    </w:tbl>
    <w:p w14:paraId="14CAB63D" w14:textId="77777777" w:rsidR="00CB2DF9" w:rsidRPr="00D00DB2" w:rsidRDefault="00CB2DF9">
      <w:pPr>
        <w:spacing w:after="80"/>
      </w:pPr>
    </w:p>
    <w:p w14:paraId="3FBE1050" w14:textId="77777777" w:rsidR="00CB2DF9" w:rsidRPr="00D00DB2" w:rsidRDefault="00000000">
      <w:pPr>
        <w:keepNext/>
        <w:spacing w:before="200" w:after="80"/>
      </w:pPr>
      <w:r w:rsidRPr="00D00DB2">
        <w:rPr>
          <w:rFonts w:ascii="Times New Roman" w:hAnsi="Times New Roman"/>
          <w:b/>
          <w:sz w:val="25"/>
        </w:rPr>
        <w:t>7.3. Câu c: Áp dụng AC-3 để thu hẹp miền và tìm nghiệm</w:t>
      </w:r>
    </w:p>
    <w:p w14:paraId="798491D8" w14:textId="77777777" w:rsidR="00CB2DF9" w:rsidRPr="00D00DB2" w:rsidRDefault="00000000">
      <w:pPr>
        <w:spacing w:after="80"/>
      </w:pPr>
      <w:r w:rsidRPr="00D00DB2">
        <w:rPr>
          <w:rFonts w:ascii="Times New Roman" w:hAnsi="Times New Roman"/>
          <w:b/>
          <w:sz w:val="23"/>
        </w:rPr>
        <w:t>Bước 1: Áp dụng các ràng buộc đơn:</w:t>
      </w:r>
    </w:p>
    <w:p w14:paraId="6DDC01EE" w14:textId="77777777" w:rsidR="00CB2DF9" w:rsidRPr="00D00DB2" w:rsidRDefault="00000000">
      <w:pPr>
        <w:spacing w:after="80"/>
      </w:pPr>
      <w:r w:rsidRPr="00D00DB2">
        <w:rPr>
          <w:rFonts w:ascii="Times New Roman" w:hAnsi="Times New Roman"/>
          <w:sz w:val="23"/>
        </w:rPr>
        <w:t>D(A) = \{9\},    D(C) = \{7\},    D(D) = \{8\}.</w:t>
      </w:r>
    </w:p>
    <w:p w14:paraId="2C42E80C" w14:textId="77777777" w:rsidR="00CB2DF9" w:rsidRPr="00D00DB2" w:rsidRDefault="00000000">
      <w:pPr>
        <w:spacing w:after="80"/>
      </w:pPr>
      <w:r w:rsidRPr="00D00DB2">
        <w:rPr>
          <w:rFonts w:ascii="Times New Roman" w:hAnsi="Times New Roman"/>
          <w:sz w:val="23"/>
        </w:rPr>
        <w:t>D(B) = \{1, 3, 7, 8, 9\},    D(E) = \{1, 3, 7, 8, 9\}.</w:t>
      </w:r>
    </w:p>
    <w:p w14:paraId="1DCCCD15" w14:textId="77777777" w:rsidR="00CB2DF9" w:rsidRPr="00D00DB2" w:rsidRDefault="00000000">
      <w:pPr>
        <w:spacing w:after="80"/>
      </w:pPr>
      <w:r w:rsidRPr="00D00DB2">
        <w:rPr>
          <w:rFonts w:ascii="Times New Roman" w:hAnsi="Times New Roman"/>
          <w:b/>
          <w:sz w:val="23"/>
        </w:rPr>
        <w:t>Bước 2: Lan truyền thuật toán AC-3 qua các cung nhị phân:</w:t>
      </w:r>
    </w:p>
    <w:p w14:paraId="54E4655C" w14:textId="77777777" w:rsidR="00CB2DF9" w:rsidRPr="00D00DB2" w:rsidRDefault="00000000">
      <w:pPr>
        <w:spacing w:after="80"/>
      </w:pPr>
      <w:r w:rsidRPr="00D00DB2">
        <w:rPr>
          <w:rFonts w:ascii="Times New Roman" w:hAnsi="Times New Roman"/>
          <w:sz w:val="23"/>
        </w:rPr>
        <w:t xml:space="preserve">1. Xét cung </w:t>
      </w:r>
      <w:r w:rsidRPr="00D00DB2">
        <w:rPr>
          <w:rFonts w:ascii="Times New Roman" w:hAnsi="Times New Roman"/>
          <w:b/>
          <w:sz w:val="23"/>
        </w:rPr>
        <w:t>(E, A)</w:t>
      </w:r>
      <w:r w:rsidRPr="00D00DB2">
        <w:rPr>
          <w:rFonts w:ascii="Times New Roman" w:hAnsi="Times New Roman"/>
          <w:sz w:val="23"/>
        </w:rPr>
        <w:t xml:space="preserve"> với A + E = 10: Vì D(A) = \{9\}, giá trị duy nhất của E thỏa mãn 9 + e = 10 là e = 1. Loại bỏ tất cả các giá trị khác 1 khỏi D(E) \⟹ {D(E) = \{1\}}.</w:t>
      </w:r>
    </w:p>
    <w:p w14:paraId="5911663E" w14:textId="77777777" w:rsidR="00CB2DF9" w:rsidRPr="00D00DB2" w:rsidRDefault="00000000">
      <w:pPr>
        <w:spacing w:after="80"/>
      </w:pPr>
      <w:r w:rsidRPr="00D00DB2">
        <w:rPr>
          <w:rFonts w:ascii="Times New Roman" w:hAnsi="Times New Roman"/>
          <w:sz w:val="23"/>
        </w:rPr>
        <w:t xml:space="preserve">2. Xét cung </w:t>
      </w:r>
      <w:r w:rsidRPr="00D00DB2">
        <w:rPr>
          <w:rFonts w:ascii="Times New Roman" w:hAnsi="Times New Roman"/>
          <w:b/>
          <w:sz w:val="23"/>
        </w:rPr>
        <w:t>(B, C)</w:t>
      </w:r>
      <w:r w:rsidRPr="00D00DB2">
        <w:rPr>
          <w:rFonts w:ascii="Times New Roman" w:hAnsi="Times New Roman"/>
          <w:sz w:val="23"/>
        </w:rPr>
        <w:t xml:space="preserve"> với B + C = 10: Vì D(C) = \{7\}, giá trị duy nhất của B thỏa mãn b + 7 = 10 là b = 3. Loại bỏ tất cả các giá trị khác 3 khỏi D(B) \⟹ {D(B) = \{3\}}.</w:t>
      </w:r>
    </w:p>
    <w:p w14:paraId="0B8C40FA" w14:textId="77777777" w:rsidR="00CB2DF9" w:rsidRPr="00D00DB2" w:rsidRDefault="00000000">
      <w:pPr>
        <w:spacing w:after="80"/>
      </w:pPr>
      <w:r w:rsidRPr="00D00DB2">
        <w:rPr>
          <w:rFonts w:ascii="Times New Roman" w:hAnsi="Times New Roman"/>
          <w:sz w:val="23"/>
        </w:rPr>
        <w:t>3. Kiểm tra tính nhất quán các cung còn lại:</w:t>
      </w:r>
    </w:p>
    <w:p w14:paraId="1EA5723E" w14:textId="77777777" w:rsidR="00CB2DF9" w:rsidRPr="00D00DB2" w:rsidRDefault="00000000">
      <w:pPr>
        <w:spacing w:after="80"/>
      </w:pPr>
      <w:r w:rsidRPr="00D00DB2">
        <w:rPr>
          <w:rFonts w:ascii="Times New Roman" w:hAnsi="Times New Roman"/>
          <w:sz w:val="23"/>
        </w:rPr>
        <w:t xml:space="preserve">   • Cung (E, D) với D + E = 9: e = 1, d = 8 \⟹ 1 + 8 = 9 (Thỏa mãn!).</w:t>
      </w:r>
    </w:p>
    <w:p w14:paraId="4C1C6992" w14:textId="77777777" w:rsidR="00CB2DF9" w:rsidRPr="00D00DB2" w:rsidRDefault="00000000">
      <w:pPr>
        <w:spacing w:after="80"/>
      </w:pPr>
      <w:r w:rsidRPr="00D00DB2">
        <w:rPr>
          <w:rFonts w:ascii="Times New Roman" w:hAnsi="Times New Roman"/>
          <w:sz w:val="23"/>
        </w:rPr>
        <w:t xml:space="preserve">   • Cung (B, D) với B + D = 11: b = 3, d = 8 \⟹ 3 + 8 = 11 (Thỏa mãn!).</w:t>
      </w:r>
    </w:p>
    <w:p w14:paraId="790AF6F4" w14:textId="77777777" w:rsidR="00CB2DF9" w:rsidRPr="00D00DB2" w:rsidRDefault="00000000">
      <w:pPr>
        <w:spacing w:after="80"/>
      </w:pPr>
      <w:r w:rsidRPr="00D00DB2">
        <w:rPr>
          <w:rFonts w:ascii="Times New Roman" w:hAnsi="Times New Roman"/>
          <w:sz w:val="23"/>
        </w:rPr>
        <w:t xml:space="preserve">   • Kiểm tra alldiff: Tập nghiệm \{A:9, B:3, C:7, D:8, E:1\} gồm các số đôi một khác nhau và không trùng với \{2, 4, 5, 6\} (Thỏa mãn hoàn hảo!).</w:t>
      </w:r>
    </w:p>
    <w:p w14:paraId="34B0E494" w14:textId="77777777" w:rsidR="00CB2DF9" w:rsidRPr="00D00DB2" w:rsidRDefault="00000000">
      <w:pPr>
        <w:spacing w:after="80"/>
      </w:pPr>
      <w:r w:rsidRPr="00D00DB2">
        <w:rPr>
          <w:rFonts w:ascii="Times New Roman" w:hAnsi="Times New Roman"/>
          <w:b/>
          <w:sz w:val="23"/>
        </w:rPr>
        <w:t>Bảng Magic Square hoàn chỉnh sau khi điền nghiệm:</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872"/>
        <w:gridCol w:w="1872"/>
        <w:gridCol w:w="1872"/>
        <w:gridCol w:w="1872"/>
        <w:gridCol w:w="1872"/>
      </w:tblGrid>
      <w:tr w:rsidR="00CB2DF9" w:rsidRPr="00D00DB2" w14:paraId="6428D543" w14:textId="77777777">
        <w:trPr>
          <w:jc w:val="center"/>
        </w:trPr>
        <w:tc>
          <w:tcPr>
            <w:tcW w:w="1872" w:type="dxa"/>
            <w:shd w:val="clear" w:color="auto" w:fill="1F4E79"/>
            <w:tcMar>
              <w:top w:w="100" w:type="dxa"/>
              <w:left w:w="120" w:type="dxa"/>
              <w:bottom w:w="100" w:type="dxa"/>
              <w:right w:w="120" w:type="dxa"/>
            </w:tcMar>
          </w:tcPr>
          <w:p w14:paraId="013DD803" w14:textId="77777777" w:rsidR="00CB2DF9" w:rsidRPr="00D00DB2" w:rsidRDefault="00CB2DF9">
            <w:pPr>
              <w:spacing w:before="80" w:after="80"/>
              <w:jc w:val="center"/>
            </w:pPr>
          </w:p>
        </w:tc>
        <w:tc>
          <w:tcPr>
            <w:tcW w:w="1872" w:type="dxa"/>
            <w:shd w:val="clear" w:color="auto" w:fill="1F4E79"/>
            <w:tcMar>
              <w:top w:w="100" w:type="dxa"/>
              <w:left w:w="120" w:type="dxa"/>
              <w:bottom w:w="100" w:type="dxa"/>
              <w:right w:w="120" w:type="dxa"/>
            </w:tcMar>
          </w:tcPr>
          <w:p w14:paraId="3C94A130" w14:textId="77777777" w:rsidR="00CB2DF9" w:rsidRPr="00D00DB2" w:rsidRDefault="00000000">
            <w:pPr>
              <w:spacing w:before="80" w:after="80"/>
              <w:jc w:val="center"/>
            </w:pPr>
            <w:r w:rsidRPr="00D00DB2">
              <w:rPr>
                <w:rFonts w:ascii="Times New Roman" w:hAnsi="Times New Roman"/>
                <w:b/>
              </w:rPr>
              <w:t>Cột 1</w:t>
            </w:r>
          </w:p>
        </w:tc>
        <w:tc>
          <w:tcPr>
            <w:tcW w:w="1872" w:type="dxa"/>
            <w:shd w:val="clear" w:color="auto" w:fill="1F4E79"/>
            <w:tcMar>
              <w:top w:w="100" w:type="dxa"/>
              <w:left w:w="120" w:type="dxa"/>
              <w:bottom w:w="100" w:type="dxa"/>
              <w:right w:w="120" w:type="dxa"/>
            </w:tcMar>
          </w:tcPr>
          <w:p w14:paraId="2CF88DD3" w14:textId="77777777" w:rsidR="00CB2DF9" w:rsidRPr="00D00DB2" w:rsidRDefault="00000000">
            <w:pPr>
              <w:spacing w:before="80" w:after="80"/>
              <w:jc w:val="center"/>
            </w:pPr>
            <w:r w:rsidRPr="00D00DB2">
              <w:rPr>
                <w:rFonts w:ascii="Times New Roman" w:hAnsi="Times New Roman"/>
                <w:b/>
              </w:rPr>
              <w:t>Cột 2</w:t>
            </w:r>
          </w:p>
        </w:tc>
        <w:tc>
          <w:tcPr>
            <w:tcW w:w="1872" w:type="dxa"/>
            <w:shd w:val="clear" w:color="auto" w:fill="1F4E79"/>
            <w:tcMar>
              <w:top w:w="100" w:type="dxa"/>
              <w:left w:w="120" w:type="dxa"/>
              <w:bottom w:w="100" w:type="dxa"/>
              <w:right w:w="120" w:type="dxa"/>
            </w:tcMar>
          </w:tcPr>
          <w:p w14:paraId="56659F5C" w14:textId="77777777" w:rsidR="00CB2DF9" w:rsidRPr="00D00DB2" w:rsidRDefault="00000000">
            <w:pPr>
              <w:spacing w:before="80" w:after="80"/>
              <w:jc w:val="center"/>
            </w:pPr>
            <w:r w:rsidRPr="00D00DB2">
              <w:rPr>
                <w:rFonts w:ascii="Times New Roman" w:hAnsi="Times New Roman"/>
                <w:b/>
              </w:rPr>
              <w:t>Cột 3</w:t>
            </w:r>
          </w:p>
        </w:tc>
        <w:tc>
          <w:tcPr>
            <w:tcW w:w="1872" w:type="dxa"/>
            <w:shd w:val="clear" w:color="auto" w:fill="1F4E79"/>
            <w:tcMar>
              <w:top w:w="100" w:type="dxa"/>
              <w:left w:w="120" w:type="dxa"/>
              <w:bottom w:w="100" w:type="dxa"/>
              <w:right w:w="120" w:type="dxa"/>
            </w:tcMar>
          </w:tcPr>
          <w:p w14:paraId="139F5FBF" w14:textId="77777777" w:rsidR="00CB2DF9" w:rsidRPr="00D00DB2" w:rsidRDefault="00000000">
            <w:pPr>
              <w:spacing w:before="80" w:after="80"/>
              <w:jc w:val="center"/>
            </w:pPr>
            <w:r w:rsidRPr="00D00DB2">
              <w:rPr>
                <w:rFonts w:ascii="Times New Roman" w:hAnsi="Times New Roman"/>
                <w:b/>
              </w:rPr>
              <w:t>Tổng hàng</w:t>
            </w:r>
          </w:p>
        </w:tc>
      </w:tr>
      <w:tr w:rsidR="00CB2DF9" w:rsidRPr="00D00DB2" w14:paraId="00BE7999" w14:textId="77777777">
        <w:trPr>
          <w:jc w:val="center"/>
        </w:trPr>
        <w:tc>
          <w:tcPr>
            <w:tcW w:w="1872" w:type="dxa"/>
            <w:shd w:val="clear" w:color="auto" w:fill="FFFFFF"/>
            <w:tcMar>
              <w:top w:w="80" w:type="dxa"/>
              <w:left w:w="100" w:type="dxa"/>
              <w:bottom w:w="80" w:type="dxa"/>
              <w:right w:w="100" w:type="dxa"/>
            </w:tcMar>
          </w:tcPr>
          <w:p w14:paraId="0D8A51FF" w14:textId="77777777" w:rsidR="00CB2DF9" w:rsidRPr="00D00DB2" w:rsidRDefault="00000000">
            <w:pPr>
              <w:spacing w:before="60" w:after="60"/>
              <w:jc w:val="center"/>
            </w:pPr>
            <w:r w:rsidRPr="00D00DB2">
              <w:rPr>
                <w:rFonts w:ascii="Times New Roman" w:hAnsi="Times New Roman"/>
                <w:sz w:val="21"/>
              </w:rPr>
              <w:t>Hàng 1</w:t>
            </w:r>
          </w:p>
        </w:tc>
        <w:tc>
          <w:tcPr>
            <w:tcW w:w="1872" w:type="dxa"/>
            <w:shd w:val="clear" w:color="auto" w:fill="FFFFFF"/>
            <w:tcMar>
              <w:top w:w="80" w:type="dxa"/>
              <w:left w:w="100" w:type="dxa"/>
              <w:bottom w:w="80" w:type="dxa"/>
              <w:right w:w="100" w:type="dxa"/>
            </w:tcMar>
          </w:tcPr>
          <w:p w14:paraId="0E785145" w14:textId="77777777" w:rsidR="00CB2DF9" w:rsidRPr="00D00DB2" w:rsidRDefault="00000000">
            <w:pPr>
              <w:spacing w:before="60" w:after="60"/>
              <w:jc w:val="center"/>
            </w:pPr>
            <w:r w:rsidRPr="00D00DB2">
              <w:rPr>
                <w:rFonts w:ascii="Times New Roman" w:hAnsi="Times New Roman"/>
                <w:sz w:val="21"/>
              </w:rPr>
              <w:t>4</w:t>
            </w:r>
          </w:p>
        </w:tc>
        <w:tc>
          <w:tcPr>
            <w:tcW w:w="1872" w:type="dxa"/>
            <w:shd w:val="clear" w:color="auto" w:fill="FFFFFF"/>
            <w:tcMar>
              <w:top w:w="80" w:type="dxa"/>
              <w:left w:w="100" w:type="dxa"/>
              <w:bottom w:w="80" w:type="dxa"/>
              <w:right w:w="100" w:type="dxa"/>
            </w:tcMar>
          </w:tcPr>
          <w:p w14:paraId="38D28F4C" w14:textId="77777777" w:rsidR="00CB2DF9" w:rsidRPr="00D00DB2" w:rsidRDefault="00000000">
            <w:pPr>
              <w:spacing w:before="60" w:after="60"/>
              <w:jc w:val="center"/>
            </w:pPr>
            <w:r w:rsidRPr="00D00DB2">
              <w:rPr>
                <w:rFonts w:ascii="Times New Roman" w:hAnsi="Times New Roman"/>
                <w:sz w:val="21"/>
              </w:rPr>
              <w:t xml:space="preserve">A = </w:t>
            </w:r>
            <w:r w:rsidRPr="00D00DB2">
              <w:rPr>
                <w:rFonts w:ascii="Times New Roman" w:hAnsi="Times New Roman"/>
                <w:b/>
                <w:sz w:val="21"/>
              </w:rPr>
              <w:t>9</w:t>
            </w:r>
          </w:p>
        </w:tc>
        <w:tc>
          <w:tcPr>
            <w:tcW w:w="1872" w:type="dxa"/>
            <w:shd w:val="clear" w:color="auto" w:fill="FFFFFF"/>
            <w:tcMar>
              <w:top w:w="80" w:type="dxa"/>
              <w:left w:w="100" w:type="dxa"/>
              <w:bottom w:w="80" w:type="dxa"/>
              <w:right w:w="100" w:type="dxa"/>
            </w:tcMar>
          </w:tcPr>
          <w:p w14:paraId="00D0182D" w14:textId="77777777" w:rsidR="00CB2DF9" w:rsidRPr="00D00DB2" w:rsidRDefault="00000000">
            <w:pPr>
              <w:spacing w:before="60" w:after="60"/>
              <w:jc w:val="center"/>
            </w:pPr>
            <w:r w:rsidRPr="00D00DB2">
              <w:rPr>
                <w:rFonts w:ascii="Times New Roman" w:hAnsi="Times New Roman"/>
                <w:sz w:val="21"/>
              </w:rPr>
              <w:t>2</w:t>
            </w:r>
          </w:p>
        </w:tc>
        <w:tc>
          <w:tcPr>
            <w:tcW w:w="1872" w:type="dxa"/>
            <w:shd w:val="clear" w:color="auto" w:fill="FFFFFF"/>
            <w:tcMar>
              <w:top w:w="80" w:type="dxa"/>
              <w:left w:w="100" w:type="dxa"/>
              <w:bottom w:w="80" w:type="dxa"/>
              <w:right w:w="100" w:type="dxa"/>
            </w:tcMar>
          </w:tcPr>
          <w:p w14:paraId="4A3C275A" w14:textId="77777777" w:rsidR="00CB2DF9" w:rsidRPr="00D00DB2" w:rsidRDefault="00000000">
            <w:pPr>
              <w:spacing w:before="60" w:after="60"/>
              <w:jc w:val="center"/>
            </w:pPr>
            <w:r w:rsidRPr="00D00DB2">
              <w:rPr>
                <w:rFonts w:ascii="Times New Roman" w:hAnsi="Times New Roman"/>
                <w:sz w:val="21"/>
              </w:rPr>
              <w:t>= 15</w:t>
            </w:r>
          </w:p>
        </w:tc>
      </w:tr>
      <w:tr w:rsidR="00CB2DF9" w:rsidRPr="00D00DB2" w14:paraId="3FC5B715" w14:textId="77777777">
        <w:trPr>
          <w:jc w:val="center"/>
        </w:trPr>
        <w:tc>
          <w:tcPr>
            <w:tcW w:w="1872" w:type="dxa"/>
            <w:shd w:val="clear" w:color="auto" w:fill="F9FAFB"/>
            <w:tcMar>
              <w:top w:w="80" w:type="dxa"/>
              <w:left w:w="100" w:type="dxa"/>
              <w:bottom w:w="80" w:type="dxa"/>
              <w:right w:w="100" w:type="dxa"/>
            </w:tcMar>
          </w:tcPr>
          <w:p w14:paraId="264B8F9E" w14:textId="77777777" w:rsidR="00CB2DF9" w:rsidRPr="00D00DB2" w:rsidRDefault="00000000">
            <w:pPr>
              <w:spacing w:before="60" w:after="60"/>
              <w:jc w:val="center"/>
            </w:pPr>
            <w:r w:rsidRPr="00D00DB2">
              <w:rPr>
                <w:rFonts w:ascii="Times New Roman" w:hAnsi="Times New Roman"/>
                <w:sz w:val="21"/>
              </w:rPr>
              <w:t>Hàng 2</w:t>
            </w:r>
          </w:p>
        </w:tc>
        <w:tc>
          <w:tcPr>
            <w:tcW w:w="1872" w:type="dxa"/>
            <w:shd w:val="clear" w:color="auto" w:fill="F9FAFB"/>
            <w:tcMar>
              <w:top w:w="80" w:type="dxa"/>
              <w:left w:w="100" w:type="dxa"/>
              <w:bottom w:w="80" w:type="dxa"/>
              <w:right w:w="100" w:type="dxa"/>
            </w:tcMar>
          </w:tcPr>
          <w:p w14:paraId="3BD15A3F" w14:textId="77777777" w:rsidR="00CB2DF9" w:rsidRPr="00D00DB2" w:rsidRDefault="00000000">
            <w:pPr>
              <w:spacing w:before="60" w:after="60"/>
              <w:jc w:val="center"/>
            </w:pPr>
            <w:r w:rsidRPr="00D00DB2">
              <w:rPr>
                <w:rFonts w:ascii="Times New Roman" w:hAnsi="Times New Roman"/>
                <w:sz w:val="21"/>
              </w:rPr>
              <w:t xml:space="preserve">B = </w:t>
            </w:r>
            <w:r w:rsidRPr="00D00DB2">
              <w:rPr>
                <w:rFonts w:ascii="Times New Roman" w:hAnsi="Times New Roman"/>
                <w:b/>
                <w:sz w:val="21"/>
              </w:rPr>
              <w:t>3</w:t>
            </w:r>
          </w:p>
        </w:tc>
        <w:tc>
          <w:tcPr>
            <w:tcW w:w="1872" w:type="dxa"/>
            <w:shd w:val="clear" w:color="auto" w:fill="F9FAFB"/>
            <w:tcMar>
              <w:top w:w="80" w:type="dxa"/>
              <w:left w:w="100" w:type="dxa"/>
              <w:bottom w:w="80" w:type="dxa"/>
              <w:right w:w="100" w:type="dxa"/>
            </w:tcMar>
          </w:tcPr>
          <w:p w14:paraId="697FEA8E" w14:textId="77777777" w:rsidR="00CB2DF9" w:rsidRPr="00D00DB2" w:rsidRDefault="00000000">
            <w:pPr>
              <w:spacing w:before="60" w:after="60"/>
              <w:jc w:val="center"/>
            </w:pPr>
            <w:r w:rsidRPr="00D00DB2">
              <w:rPr>
                <w:rFonts w:ascii="Times New Roman" w:hAnsi="Times New Roman"/>
                <w:sz w:val="21"/>
              </w:rPr>
              <w:t>5</w:t>
            </w:r>
          </w:p>
        </w:tc>
        <w:tc>
          <w:tcPr>
            <w:tcW w:w="1872" w:type="dxa"/>
            <w:shd w:val="clear" w:color="auto" w:fill="F9FAFB"/>
            <w:tcMar>
              <w:top w:w="80" w:type="dxa"/>
              <w:left w:w="100" w:type="dxa"/>
              <w:bottom w:w="80" w:type="dxa"/>
              <w:right w:w="100" w:type="dxa"/>
            </w:tcMar>
          </w:tcPr>
          <w:p w14:paraId="6B562CA4" w14:textId="77777777" w:rsidR="00CB2DF9" w:rsidRPr="00D00DB2" w:rsidRDefault="00000000">
            <w:pPr>
              <w:spacing w:before="60" w:after="60"/>
              <w:jc w:val="center"/>
            </w:pPr>
            <w:r w:rsidRPr="00D00DB2">
              <w:rPr>
                <w:rFonts w:ascii="Times New Roman" w:hAnsi="Times New Roman"/>
                <w:sz w:val="21"/>
              </w:rPr>
              <w:t xml:space="preserve">C = </w:t>
            </w:r>
            <w:r w:rsidRPr="00D00DB2">
              <w:rPr>
                <w:rFonts w:ascii="Times New Roman" w:hAnsi="Times New Roman"/>
                <w:b/>
                <w:sz w:val="21"/>
              </w:rPr>
              <w:t>7</w:t>
            </w:r>
          </w:p>
        </w:tc>
        <w:tc>
          <w:tcPr>
            <w:tcW w:w="1872" w:type="dxa"/>
            <w:shd w:val="clear" w:color="auto" w:fill="F9FAFB"/>
            <w:tcMar>
              <w:top w:w="80" w:type="dxa"/>
              <w:left w:w="100" w:type="dxa"/>
              <w:bottom w:w="80" w:type="dxa"/>
              <w:right w:w="100" w:type="dxa"/>
            </w:tcMar>
          </w:tcPr>
          <w:p w14:paraId="63FB6E5C" w14:textId="77777777" w:rsidR="00CB2DF9" w:rsidRPr="00D00DB2" w:rsidRDefault="00000000">
            <w:pPr>
              <w:spacing w:before="60" w:after="60"/>
              <w:jc w:val="center"/>
            </w:pPr>
            <w:r w:rsidRPr="00D00DB2">
              <w:rPr>
                <w:rFonts w:ascii="Times New Roman" w:hAnsi="Times New Roman"/>
                <w:sz w:val="21"/>
              </w:rPr>
              <w:t>= 15</w:t>
            </w:r>
          </w:p>
        </w:tc>
      </w:tr>
      <w:tr w:rsidR="00CB2DF9" w:rsidRPr="00D00DB2" w14:paraId="50B72D43" w14:textId="77777777">
        <w:trPr>
          <w:jc w:val="center"/>
        </w:trPr>
        <w:tc>
          <w:tcPr>
            <w:tcW w:w="1872" w:type="dxa"/>
            <w:shd w:val="clear" w:color="auto" w:fill="FFFFFF"/>
            <w:tcMar>
              <w:top w:w="80" w:type="dxa"/>
              <w:left w:w="100" w:type="dxa"/>
              <w:bottom w:w="80" w:type="dxa"/>
              <w:right w:w="100" w:type="dxa"/>
            </w:tcMar>
          </w:tcPr>
          <w:p w14:paraId="1F0D7D8B" w14:textId="77777777" w:rsidR="00CB2DF9" w:rsidRPr="00D00DB2" w:rsidRDefault="00000000">
            <w:pPr>
              <w:spacing w:before="60" w:after="60"/>
              <w:jc w:val="center"/>
            </w:pPr>
            <w:r w:rsidRPr="00D00DB2">
              <w:rPr>
                <w:rFonts w:ascii="Times New Roman" w:hAnsi="Times New Roman"/>
                <w:sz w:val="21"/>
              </w:rPr>
              <w:t>Hàng 3</w:t>
            </w:r>
          </w:p>
        </w:tc>
        <w:tc>
          <w:tcPr>
            <w:tcW w:w="1872" w:type="dxa"/>
            <w:shd w:val="clear" w:color="auto" w:fill="FFFFFF"/>
            <w:tcMar>
              <w:top w:w="80" w:type="dxa"/>
              <w:left w:w="100" w:type="dxa"/>
              <w:bottom w:w="80" w:type="dxa"/>
              <w:right w:w="100" w:type="dxa"/>
            </w:tcMar>
          </w:tcPr>
          <w:p w14:paraId="6395F9F6" w14:textId="77777777" w:rsidR="00CB2DF9" w:rsidRPr="00D00DB2" w:rsidRDefault="00000000">
            <w:pPr>
              <w:spacing w:before="60" w:after="60"/>
              <w:jc w:val="center"/>
            </w:pPr>
            <w:r w:rsidRPr="00D00DB2">
              <w:rPr>
                <w:rFonts w:ascii="Times New Roman" w:hAnsi="Times New Roman"/>
                <w:sz w:val="21"/>
              </w:rPr>
              <w:t xml:space="preserve">D = </w:t>
            </w:r>
            <w:r w:rsidRPr="00D00DB2">
              <w:rPr>
                <w:rFonts w:ascii="Times New Roman" w:hAnsi="Times New Roman"/>
                <w:b/>
                <w:sz w:val="21"/>
              </w:rPr>
              <w:t>8</w:t>
            </w:r>
          </w:p>
        </w:tc>
        <w:tc>
          <w:tcPr>
            <w:tcW w:w="1872" w:type="dxa"/>
            <w:shd w:val="clear" w:color="auto" w:fill="FFFFFF"/>
            <w:tcMar>
              <w:top w:w="80" w:type="dxa"/>
              <w:left w:w="100" w:type="dxa"/>
              <w:bottom w:w="80" w:type="dxa"/>
              <w:right w:w="100" w:type="dxa"/>
            </w:tcMar>
          </w:tcPr>
          <w:p w14:paraId="0BA3429D" w14:textId="77777777" w:rsidR="00CB2DF9" w:rsidRPr="00D00DB2" w:rsidRDefault="00000000">
            <w:pPr>
              <w:spacing w:before="60" w:after="60"/>
              <w:jc w:val="center"/>
            </w:pPr>
            <w:r w:rsidRPr="00D00DB2">
              <w:rPr>
                <w:rFonts w:ascii="Times New Roman" w:hAnsi="Times New Roman"/>
                <w:sz w:val="21"/>
              </w:rPr>
              <w:t xml:space="preserve">E = </w:t>
            </w:r>
            <w:r w:rsidRPr="00D00DB2">
              <w:rPr>
                <w:rFonts w:ascii="Times New Roman" w:hAnsi="Times New Roman"/>
                <w:b/>
                <w:sz w:val="21"/>
              </w:rPr>
              <w:t>1</w:t>
            </w:r>
          </w:p>
        </w:tc>
        <w:tc>
          <w:tcPr>
            <w:tcW w:w="1872" w:type="dxa"/>
            <w:shd w:val="clear" w:color="auto" w:fill="FFFFFF"/>
            <w:tcMar>
              <w:top w:w="80" w:type="dxa"/>
              <w:left w:w="100" w:type="dxa"/>
              <w:bottom w:w="80" w:type="dxa"/>
              <w:right w:w="100" w:type="dxa"/>
            </w:tcMar>
          </w:tcPr>
          <w:p w14:paraId="113F3843" w14:textId="77777777" w:rsidR="00CB2DF9" w:rsidRPr="00D00DB2" w:rsidRDefault="00000000">
            <w:pPr>
              <w:spacing w:before="60" w:after="60"/>
              <w:jc w:val="center"/>
            </w:pPr>
            <w:r w:rsidRPr="00D00DB2">
              <w:rPr>
                <w:rFonts w:ascii="Times New Roman" w:hAnsi="Times New Roman"/>
                <w:sz w:val="21"/>
              </w:rPr>
              <w:t>6</w:t>
            </w:r>
          </w:p>
        </w:tc>
        <w:tc>
          <w:tcPr>
            <w:tcW w:w="1872" w:type="dxa"/>
            <w:shd w:val="clear" w:color="auto" w:fill="FFFFFF"/>
            <w:tcMar>
              <w:top w:w="80" w:type="dxa"/>
              <w:left w:w="100" w:type="dxa"/>
              <w:bottom w:w="80" w:type="dxa"/>
              <w:right w:w="100" w:type="dxa"/>
            </w:tcMar>
          </w:tcPr>
          <w:p w14:paraId="415E10CC" w14:textId="77777777" w:rsidR="00CB2DF9" w:rsidRPr="00D00DB2" w:rsidRDefault="00000000">
            <w:pPr>
              <w:spacing w:before="60" w:after="60"/>
              <w:jc w:val="center"/>
            </w:pPr>
            <w:r w:rsidRPr="00D00DB2">
              <w:rPr>
                <w:rFonts w:ascii="Times New Roman" w:hAnsi="Times New Roman"/>
                <w:sz w:val="21"/>
              </w:rPr>
              <w:t>= 15</w:t>
            </w:r>
          </w:p>
        </w:tc>
      </w:tr>
      <w:tr w:rsidR="00CB2DF9" w:rsidRPr="00D00DB2" w14:paraId="7BC934D9" w14:textId="77777777">
        <w:trPr>
          <w:jc w:val="center"/>
        </w:trPr>
        <w:tc>
          <w:tcPr>
            <w:tcW w:w="1872" w:type="dxa"/>
            <w:shd w:val="clear" w:color="auto" w:fill="F9FAFB"/>
            <w:tcMar>
              <w:top w:w="80" w:type="dxa"/>
              <w:left w:w="100" w:type="dxa"/>
              <w:bottom w:w="80" w:type="dxa"/>
              <w:right w:w="100" w:type="dxa"/>
            </w:tcMar>
          </w:tcPr>
          <w:p w14:paraId="1E50444D" w14:textId="77777777" w:rsidR="00CB2DF9" w:rsidRPr="00D00DB2" w:rsidRDefault="00000000">
            <w:pPr>
              <w:spacing w:before="60" w:after="60"/>
              <w:jc w:val="center"/>
            </w:pPr>
            <w:r w:rsidRPr="00D00DB2">
              <w:rPr>
                <w:rFonts w:ascii="Times New Roman" w:hAnsi="Times New Roman"/>
                <w:sz w:val="21"/>
              </w:rPr>
              <w:t>Tổng cột</w:t>
            </w:r>
          </w:p>
        </w:tc>
        <w:tc>
          <w:tcPr>
            <w:tcW w:w="1872" w:type="dxa"/>
            <w:shd w:val="clear" w:color="auto" w:fill="F9FAFB"/>
            <w:tcMar>
              <w:top w:w="80" w:type="dxa"/>
              <w:left w:w="100" w:type="dxa"/>
              <w:bottom w:w="80" w:type="dxa"/>
              <w:right w:w="100" w:type="dxa"/>
            </w:tcMar>
          </w:tcPr>
          <w:p w14:paraId="0858F31A" w14:textId="77777777" w:rsidR="00CB2DF9" w:rsidRPr="00D00DB2" w:rsidRDefault="00000000">
            <w:pPr>
              <w:spacing w:before="60" w:after="60"/>
              <w:jc w:val="center"/>
            </w:pPr>
            <w:r w:rsidRPr="00D00DB2">
              <w:rPr>
                <w:rFonts w:ascii="Times New Roman" w:hAnsi="Times New Roman"/>
                <w:sz w:val="21"/>
              </w:rPr>
              <w:t>= 15</w:t>
            </w:r>
          </w:p>
        </w:tc>
        <w:tc>
          <w:tcPr>
            <w:tcW w:w="1872" w:type="dxa"/>
            <w:shd w:val="clear" w:color="auto" w:fill="F9FAFB"/>
            <w:tcMar>
              <w:top w:w="80" w:type="dxa"/>
              <w:left w:w="100" w:type="dxa"/>
              <w:bottom w:w="80" w:type="dxa"/>
              <w:right w:w="100" w:type="dxa"/>
            </w:tcMar>
          </w:tcPr>
          <w:p w14:paraId="5772D79A" w14:textId="77777777" w:rsidR="00CB2DF9" w:rsidRPr="00D00DB2" w:rsidRDefault="00000000">
            <w:pPr>
              <w:spacing w:before="60" w:after="60"/>
              <w:jc w:val="center"/>
            </w:pPr>
            <w:r w:rsidRPr="00D00DB2">
              <w:rPr>
                <w:rFonts w:ascii="Times New Roman" w:hAnsi="Times New Roman"/>
                <w:sz w:val="21"/>
              </w:rPr>
              <w:t>= 15</w:t>
            </w:r>
          </w:p>
        </w:tc>
        <w:tc>
          <w:tcPr>
            <w:tcW w:w="1872" w:type="dxa"/>
            <w:shd w:val="clear" w:color="auto" w:fill="F9FAFB"/>
            <w:tcMar>
              <w:top w:w="80" w:type="dxa"/>
              <w:left w:w="100" w:type="dxa"/>
              <w:bottom w:w="80" w:type="dxa"/>
              <w:right w:w="100" w:type="dxa"/>
            </w:tcMar>
          </w:tcPr>
          <w:p w14:paraId="6BC620C2" w14:textId="77777777" w:rsidR="00CB2DF9" w:rsidRPr="00D00DB2" w:rsidRDefault="00000000">
            <w:pPr>
              <w:spacing w:before="60" w:after="60"/>
              <w:jc w:val="center"/>
            </w:pPr>
            <w:r w:rsidRPr="00D00DB2">
              <w:rPr>
                <w:rFonts w:ascii="Times New Roman" w:hAnsi="Times New Roman"/>
                <w:sz w:val="21"/>
              </w:rPr>
              <w:t>= 15</w:t>
            </w:r>
          </w:p>
        </w:tc>
        <w:tc>
          <w:tcPr>
            <w:tcW w:w="1872" w:type="dxa"/>
            <w:shd w:val="clear" w:color="auto" w:fill="F9FAFB"/>
            <w:tcMar>
              <w:top w:w="80" w:type="dxa"/>
              <w:left w:w="100" w:type="dxa"/>
              <w:bottom w:w="80" w:type="dxa"/>
              <w:right w:w="100" w:type="dxa"/>
            </w:tcMar>
          </w:tcPr>
          <w:p w14:paraId="2AE3AF4F" w14:textId="77777777" w:rsidR="00CB2DF9" w:rsidRPr="00D00DB2" w:rsidRDefault="00000000">
            <w:pPr>
              <w:spacing w:before="60" w:after="60"/>
              <w:jc w:val="center"/>
            </w:pPr>
            <w:r w:rsidRPr="00D00DB2">
              <w:rPr>
                <w:rFonts w:ascii="Times New Roman" w:hAnsi="Times New Roman"/>
                <w:sz w:val="21"/>
              </w:rPr>
              <w:t>Chéo = 15</w:t>
            </w:r>
          </w:p>
        </w:tc>
      </w:tr>
    </w:tbl>
    <w:p w14:paraId="70FD7026" w14:textId="77777777" w:rsidR="00CB2DF9" w:rsidRPr="00D00DB2" w:rsidRDefault="00CB2DF9">
      <w:pPr>
        <w:spacing w:after="120"/>
      </w:pPr>
    </w:p>
    <w:tbl>
      <w:tblPr>
        <w:tblW w:w="0" w:type="auto"/>
        <w:jc w:val="center"/>
        <w:tblLayout w:type="fixed"/>
        <w:tblLook w:val="04A0" w:firstRow="1" w:lastRow="0" w:firstColumn="1" w:lastColumn="0" w:noHBand="0" w:noVBand="1"/>
      </w:tblPr>
      <w:tblGrid>
        <w:gridCol w:w="9360"/>
      </w:tblGrid>
      <w:tr w:rsidR="00CB2DF9" w:rsidRPr="00D00DB2" w14:paraId="04D7CBE2"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45C463CE" w14:textId="77777777" w:rsidR="00CB2DF9" w:rsidRPr="00D00DB2" w:rsidRDefault="00000000">
            <w:pPr>
              <w:spacing w:after="80"/>
            </w:pPr>
            <w:r w:rsidRPr="00D00DB2">
              <w:rPr>
                <w:rFonts w:ascii="Times New Roman" w:hAnsi="Times New Roman"/>
                <w:b/>
                <w:sz w:val="23"/>
              </w:rPr>
              <w:lastRenderedPageBreak/>
              <w:t>★ ĐÁP ÁN BÀI 7</w:t>
            </w:r>
            <w:r w:rsidRPr="00D00DB2">
              <w:rPr>
                <w:rFonts w:ascii="Times New Roman" w:hAnsi="Times New Roman"/>
                <w:b/>
                <w:sz w:val="23"/>
              </w:rPr>
              <w:br/>
            </w:r>
            <w:r w:rsidRPr="00D00DB2">
              <w:rPr>
                <w:rFonts w:ascii="Times New Roman" w:hAnsi="Times New Roman"/>
              </w:rPr>
              <w:t>KẾT QUẢ NGHIỆM DUY NHẤT CỦA BÀI TOÁN MAGIC SQUARE 3×3:</w:t>
            </w:r>
          </w:p>
          <w:p w14:paraId="1A35B55F" w14:textId="77777777" w:rsidR="00CB2DF9" w:rsidRPr="00D00DB2" w:rsidRDefault="00000000">
            <w:pPr>
              <w:spacing w:before="40" w:after="40"/>
            </w:pPr>
            <w:r w:rsidRPr="00D00DB2">
              <w:rPr>
                <w:rFonts w:ascii="Times New Roman" w:hAnsi="Times New Roman"/>
              </w:rPr>
              <w:t>• A = 9</w:t>
            </w:r>
          </w:p>
          <w:p w14:paraId="197BC7B2" w14:textId="77777777" w:rsidR="00CB2DF9" w:rsidRPr="00D00DB2" w:rsidRDefault="00000000">
            <w:pPr>
              <w:spacing w:before="40" w:after="40"/>
            </w:pPr>
            <w:r w:rsidRPr="00D00DB2">
              <w:rPr>
                <w:rFonts w:ascii="Times New Roman" w:hAnsi="Times New Roman"/>
              </w:rPr>
              <w:t>• B = 3</w:t>
            </w:r>
          </w:p>
          <w:p w14:paraId="3CA8A466" w14:textId="77777777" w:rsidR="00CB2DF9" w:rsidRPr="00D00DB2" w:rsidRDefault="00000000">
            <w:pPr>
              <w:spacing w:before="40" w:after="40"/>
            </w:pPr>
            <w:r w:rsidRPr="00D00DB2">
              <w:rPr>
                <w:rFonts w:ascii="Times New Roman" w:hAnsi="Times New Roman"/>
              </w:rPr>
              <w:t>• C = 7</w:t>
            </w:r>
          </w:p>
          <w:p w14:paraId="2CB7A164" w14:textId="77777777" w:rsidR="00CB2DF9" w:rsidRPr="00D00DB2" w:rsidRDefault="00000000">
            <w:pPr>
              <w:spacing w:before="40" w:after="40"/>
            </w:pPr>
            <w:r w:rsidRPr="00D00DB2">
              <w:rPr>
                <w:rFonts w:ascii="Times New Roman" w:hAnsi="Times New Roman"/>
              </w:rPr>
              <w:t>• D = 8</w:t>
            </w:r>
          </w:p>
          <w:p w14:paraId="1BB745FB" w14:textId="77777777" w:rsidR="00CB2DF9" w:rsidRPr="00D00DB2" w:rsidRDefault="00000000">
            <w:pPr>
              <w:spacing w:before="40" w:after="40"/>
            </w:pPr>
            <w:r w:rsidRPr="00D00DB2">
              <w:rPr>
                <w:rFonts w:ascii="Times New Roman" w:hAnsi="Times New Roman"/>
              </w:rPr>
              <w:t>• E = 1</w:t>
            </w:r>
          </w:p>
          <w:p w14:paraId="6104810D" w14:textId="77777777" w:rsidR="00CB2DF9" w:rsidRPr="00D00DB2" w:rsidRDefault="00000000">
            <w:pPr>
              <w:spacing w:before="40" w:after="40"/>
            </w:pPr>
            <w:r w:rsidRPr="00D00DB2">
              <w:rPr>
                <w:rFonts w:ascii="Times New Roman" w:hAnsi="Times New Roman"/>
              </w:rPr>
              <w:t>Ma trận hoàn chỉnh thỏa mãn tất cả tổng 3 hàng, 3 cột và 2 đường chéo đều đúng bằng 15.</w:t>
            </w:r>
          </w:p>
        </w:tc>
      </w:tr>
    </w:tbl>
    <w:p w14:paraId="65B54FC0" w14:textId="77777777" w:rsidR="00CB2DF9" w:rsidRPr="00D00DB2" w:rsidRDefault="00CB2DF9">
      <w:pPr>
        <w:spacing w:after="80"/>
      </w:pPr>
    </w:p>
    <w:p w14:paraId="77C170DB" w14:textId="77777777" w:rsidR="00CB2DF9" w:rsidRPr="00D00DB2" w:rsidRDefault="00000000">
      <w:r w:rsidRPr="00D00DB2">
        <w:br w:type="page"/>
      </w:r>
    </w:p>
    <w:p w14:paraId="53138847" w14:textId="77777777" w:rsidR="00CB2DF9" w:rsidRPr="00D00DB2" w:rsidRDefault="00000000">
      <w:pPr>
        <w:keepNext/>
        <w:spacing w:before="280" w:after="120"/>
      </w:pPr>
      <w:r w:rsidRPr="00D00DB2">
        <w:rPr>
          <w:rFonts w:ascii="Times New Roman" w:hAnsi="Times New Roman"/>
          <w:b/>
          <w:sz w:val="27"/>
        </w:rPr>
        <w:lastRenderedPageBreak/>
        <w:t>BÀI 8. MRV VÀ LCV TRONG THỰC HÀNH</w:t>
      </w:r>
    </w:p>
    <w:p w14:paraId="2F5FFC69" w14:textId="77777777" w:rsidR="00CB2DF9" w:rsidRPr="00D00DB2" w:rsidRDefault="00000000">
      <w:pPr>
        <w:spacing w:after="80"/>
      </w:pPr>
      <w:r w:rsidRPr="00D00DB2">
        <w:rPr>
          <w:rFonts w:ascii="Times New Roman" w:hAnsi="Times New Roman"/>
          <w:b/>
          <w:sz w:val="23"/>
        </w:rPr>
        <w:t>Đề bài:</w:t>
      </w:r>
      <w:r w:rsidRPr="00D00DB2">
        <w:rPr>
          <w:rFonts w:ascii="Times New Roman" w:hAnsi="Times New Roman"/>
          <w:sz w:val="23"/>
        </w:rPr>
        <w:t xml:space="preserve"> Ba sinh viên AJ, Sunny và Ellyse cần chọn mỗi người đúng một màu sơn sao cho không có hai người chọn cùng màu (ràng buộc alldiff). Các tập màu có sẵn:</w:t>
      </w:r>
    </w:p>
    <w:p w14:paraId="10632236"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AJ = {Đỏ, Vàng, Xanh lá}</w:t>
      </w:r>
    </w:p>
    <w:p w14:paraId="462431D5"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Sunny = {Đỏ, Vàng, Hồng}</w:t>
      </w:r>
    </w:p>
    <w:p w14:paraId="75988567"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Ellyse = {Đỏ, Hồng}</w:t>
      </w:r>
    </w:p>
    <w:p w14:paraId="7742B621" w14:textId="77777777" w:rsidR="00CB2DF9" w:rsidRPr="00D00DB2" w:rsidRDefault="00000000">
      <w:pPr>
        <w:keepNext/>
        <w:spacing w:before="200" w:after="80"/>
      </w:pPr>
      <w:r w:rsidRPr="00D00DB2">
        <w:rPr>
          <w:rFonts w:ascii="Times New Roman" w:hAnsi="Times New Roman"/>
          <w:b/>
          <w:sz w:val="25"/>
        </w:rPr>
        <w:t>8.1. Câu a: Sử dụng MRV để chọn biến và LCV để chọn giá trị</w:t>
      </w:r>
    </w:p>
    <w:p w14:paraId="5551F79D" w14:textId="77777777" w:rsidR="00CB2DF9" w:rsidRPr="00D00DB2" w:rsidRDefault="00000000">
      <w:pPr>
        <w:spacing w:after="80"/>
      </w:pPr>
      <w:r w:rsidRPr="00D00DB2">
        <w:rPr>
          <w:rFonts w:ascii="Times New Roman" w:hAnsi="Times New Roman"/>
          <w:sz w:val="23"/>
        </w:rPr>
        <w:t xml:space="preserve">Thứ tự ưu tiên cầu vồng để phá hòa: </w:t>
      </w:r>
      <w:r w:rsidRPr="00D00DB2">
        <w:rPr>
          <w:rFonts w:ascii="Times New Roman" w:hAnsi="Times New Roman"/>
          <w:b/>
          <w:sz w:val="23"/>
        </w:rPr>
        <w:t>Đỏ \→ Cam \→ Vàng \→ Lục (Xanh lá) \→ Lam \→ Chàm \→ Tím / Hồng</w:t>
      </w:r>
      <w:r w:rsidRPr="00D00DB2">
        <w:rPr>
          <w:rFonts w:ascii="Times New Roman" w:hAnsi="Times New Roman"/>
          <w:sz w:val="23"/>
        </w:rPr>
        <w:t>.</w:t>
      </w:r>
    </w:p>
    <w:p w14:paraId="449523F7" w14:textId="77777777" w:rsidR="00CB2DF9" w:rsidRPr="00D00DB2" w:rsidRDefault="00000000">
      <w:pPr>
        <w:spacing w:after="80"/>
      </w:pPr>
      <w:r w:rsidRPr="00D00DB2">
        <w:rPr>
          <w:rFonts w:ascii="Times New Roman" w:hAnsi="Times New Roman"/>
          <w:sz w:val="23"/>
        </w:rPr>
        <w:t xml:space="preserve">Với tập các màu trong bài, thứ tự cầu vồng là: </w:t>
      </w:r>
      <w:r w:rsidRPr="00D00DB2">
        <w:rPr>
          <w:rFonts w:ascii="Times New Roman" w:hAnsi="Times New Roman"/>
          <w:b/>
          <w:sz w:val="23"/>
        </w:rPr>
        <w:t>Đỏ &lt; Vàng &lt; Xanh lá &lt; Hồng</w:t>
      </w:r>
      <w:r w:rsidRPr="00D00DB2">
        <w:rPr>
          <w:rFonts w:ascii="Times New Roman" w:hAnsi="Times New Roman"/>
          <w:sz w:val="23"/>
        </w:rPr>
        <w:t>.</w:t>
      </w:r>
    </w:p>
    <w:p w14:paraId="2891A415" w14:textId="77777777" w:rsidR="00CB2DF9" w:rsidRPr="00D00DB2" w:rsidRDefault="00000000">
      <w:pPr>
        <w:spacing w:after="80"/>
      </w:pPr>
      <w:r w:rsidRPr="00D00DB2">
        <w:rPr>
          <w:rFonts w:ascii="Times New Roman" w:hAnsi="Times New Roman"/>
          <w:b/>
          <w:sz w:val="23"/>
        </w:rPr>
        <w:t>Bước 1: Chọn biến bằng MRV (Minimum Remaining Values):</w:t>
      </w:r>
    </w:p>
    <w:p w14:paraId="76507BF0" w14:textId="77777777" w:rsidR="00CB2DF9" w:rsidRPr="00D00DB2" w:rsidRDefault="00000000">
      <w:pPr>
        <w:spacing w:after="80"/>
      </w:pPr>
      <w:r w:rsidRPr="00D00DB2">
        <w:rPr>
          <w:rFonts w:ascii="Times New Roman" w:hAnsi="Times New Roman"/>
          <w:sz w:val="23"/>
        </w:rPr>
        <w:t xml:space="preserve">Kích thước miền ban đầu: AJ có 3 màu, Sunny có 3 màu, Ellyse có 2 màu. Biến có kích thước miền nhỏ nhất là </w:t>
      </w:r>
      <w:r w:rsidRPr="00D00DB2">
        <w:rPr>
          <w:rFonts w:ascii="Times New Roman" w:hAnsi="Times New Roman"/>
          <w:b/>
          <w:sz w:val="23"/>
        </w:rPr>
        <w:t>Ellyse</w:t>
      </w:r>
      <w:r w:rsidRPr="00D00DB2">
        <w:rPr>
          <w:rFonts w:ascii="Times New Roman" w:hAnsi="Times New Roman"/>
          <w:sz w:val="23"/>
        </w:rPr>
        <w:t xml:space="preserve"> (size = 2) \⟹ Chọn biến </w:t>
      </w:r>
      <w:r w:rsidRPr="00D00DB2">
        <w:rPr>
          <w:rFonts w:ascii="Times New Roman" w:hAnsi="Times New Roman"/>
          <w:b/>
          <w:sz w:val="23"/>
        </w:rPr>
        <w:t>Ellyse</w:t>
      </w:r>
      <w:r w:rsidRPr="00D00DB2">
        <w:rPr>
          <w:rFonts w:ascii="Times New Roman" w:hAnsi="Times New Roman"/>
          <w:sz w:val="23"/>
        </w:rPr>
        <w:t>.</w:t>
      </w:r>
    </w:p>
    <w:p w14:paraId="08AF9CE1" w14:textId="77777777" w:rsidR="00CB2DF9" w:rsidRPr="00D00DB2" w:rsidRDefault="00000000">
      <w:pPr>
        <w:spacing w:after="80"/>
      </w:pPr>
      <w:r w:rsidRPr="00D00DB2">
        <w:rPr>
          <w:rFonts w:ascii="Times New Roman" w:hAnsi="Times New Roman"/>
          <w:sz w:val="23"/>
        </w:rPr>
        <w:t xml:space="preserve">• Chọn giá trị cho Ellyse bằng </w:t>
      </w:r>
      <w:r w:rsidRPr="00D00DB2">
        <w:rPr>
          <w:rFonts w:ascii="Times New Roman" w:hAnsi="Times New Roman"/>
          <w:b/>
          <w:sz w:val="23"/>
        </w:rPr>
        <w:t>LCV (Least Constraining Value)</w:t>
      </w:r>
      <w:r w:rsidRPr="00D00DB2">
        <w:rPr>
          <w:rFonts w:ascii="Times New Roman" w:hAnsi="Times New Roman"/>
          <w:sz w:val="23"/>
        </w:rPr>
        <w:t>:</w:t>
      </w:r>
    </w:p>
    <w:p w14:paraId="54220C6C"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Nếu chọn màu </w:t>
      </w:r>
      <w:r w:rsidRPr="00D00DB2">
        <w:rPr>
          <w:rFonts w:ascii="Times New Roman" w:hAnsi="Times New Roman"/>
          <w:b/>
          <w:sz w:val="23"/>
        </w:rPr>
        <w:t>Đỏ</w:t>
      </w:r>
      <w:r w:rsidRPr="00D00DB2">
        <w:rPr>
          <w:rFonts w:ascii="Times New Roman" w:hAnsi="Times New Roman"/>
          <w:sz w:val="23"/>
        </w:rPr>
        <w:t xml:space="preserve">: Màu Đỏ xuất hiện ở cả AJ và Sunny, do đó loại bỏ màu Đỏ khỏi cả hai bạn \⟹ Loại bỏ </w:t>
      </w:r>
      <w:r w:rsidRPr="00D00DB2">
        <w:rPr>
          <w:rFonts w:ascii="Times New Roman" w:hAnsi="Times New Roman"/>
          <w:b/>
          <w:sz w:val="23"/>
        </w:rPr>
        <w:t>2 lựa chọn</w:t>
      </w:r>
      <w:r w:rsidRPr="00D00DB2">
        <w:rPr>
          <w:rFonts w:ascii="Times New Roman" w:hAnsi="Times New Roman"/>
          <w:sz w:val="23"/>
        </w:rPr>
        <w:t xml:space="preserve"> của các biến chưa gán.</w:t>
      </w:r>
    </w:p>
    <w:p w14:paraId="39437D47"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Nếu chọn màu </w:t>
      </w:r>
      <w:r w:rsidRPr="00D00DB2">
        <w:rPr>
          <w:rFonts w:ascii="Times New Roman" w:hAnsi="Times New Roman"/>
          <w:b/>
          <w:sz w:val="23"/>
        </w:rPr>
        <w:t>Hồng</w:t>
      </w:r>
      <w:r w:rsidRPr="00D00DB2">
        <w:rPr>
          <w:rFonts w:ascii="Times New Roman" w:hAnsi="Times New Roman"/>
          <w:sz w:val="23"/>
        </w:rPr>
        <w:t xml:space="preserve">: Màu Hồng chỉ xuất hiện ở Sunny (không có trong AJ), do đó chỉ loại bỏ màu Hồng khỏi Sunny \⟹ Loại bỏ </w:t>
      </w:r>
      <w:r w:rsidRPr="00D00DB2">
        <w:rPr>
          <w:rFonts w:ascii="Times New Roman" w:hAnsi="Times New Roman"/>
          <w:b/>
          <w:sz w:val="23"/>
        </w:rPr>
        <w:t>1 lựa chọn</w:t>
      </w:r>
      <w:r w:rsidRPr="00D00DB2">
        <w:rPr>
          <w:rFonts w:ascii="Times New Roman" w:hAnsi="Times New Roman"/>
          <w:sz w:val="23"/>
        </w:rPr>
        <w:t xml:space="preserve"> của các biến chưa gán.</w:t>
      </w:r>
    </w:p>
    <w:p w14:paraId="6D29D1CD" w14:textId="77777777" w:rsidR="00CB2DF9" w:rsidRPr="00D00DB2" w:rsidRDefault="00000000">
      <w:pPr>
        <w:spacing w:after="80"/>
      </w:pPr>
      <w:r w:rsidRPr="00D00DB2">
        <w:rPr>
          <w:rFonts w:ascii="Times New Roman" w:hAnsi="Times New Roman"/>
          <w:sz w:val="23"/>
        </w:rPr>
        <w:t xml:space="preserve">  - LCV chọn giá trị ít hạn chế nhất: 1 &lt; 2 \⟹ Chọn màu </w:t>
      </w:r>
      <w:r w:rsidRPr="00D00DB2">
        <w:rPr>
          <w:rFonts w:ascii="Times New Roman" w:hAnsi="Times New Roman"/>
          <w:b/>
          <w:sz w:val="23"/>
        </w:rPr>
        <w:t>Hồng</w:t>
      </w:r>
      <w:r w:rsidRPr="00D00DB2">
        <w:rPr>
          <w:rFonts w:ascii="Times New Roman" w:hAnsi="Times New Roman"/>
          <w:sz w:val="23"/>
        </w:rPr>
        <w:t>.</w:t>
      </w:r>
    </w:p>
    <w:p w14:paraId="78628A79" w14:textId="77777777" w:rsidR="00CB2DF9" w:rsidRPr="00D00DB2" w:rsidRDefault="00000000">
      <w:pPr>
        <w:spacing w:after="80"/>
      </w:pPr>
      <w:r w:rsidRPr="00D00DB2">
        <w:rPr>
          <w:rFonts w:ascii="Times New Roman" w:hAnsi="Times New Roman"/>
          <w:sz w:val="23"/>
        </w:rPr>
        <w:t xml:space="preserve">\⟹ </w:t>
      </w:r>
      <w:r w:rsidRPr="00D00DB2">
        <w:rPr>
          <w:rFonts w:ascii="Times New Roman" w:hAnsi="Times New Roman"/>
          <w:b/>
          <w:sz w:val="23"/>
        </w:rPr>
        <w:t>Phép gán 1: Ellyse = Hồng</w:t>
      </w:r>
      <w:r w:rsidRPr="00D00DB2">
        <w:rPr>
          <w:rFonts w:ascii="Times New Roman" w:hAnsi="Times New Roman"/>
          <w:sz w:val="23"/>
        </w:rPr>
        <w:t>.</w:t>
      </w:r>
    </w:p>
    <w:p w14:paraId="77673E76" w14:textId="77777777" w:rsidR="00CB2DF9" w:rsidRPr="00D00DB2" w:rsidRDefault="00000000">
      <w:pPr>
        <w:spacing w:after="80"/>
      </w:pPr>
      <w:r w:rsidRPr="00D00DB2">
        <w:rPr>
          <w:rFonts w:ascii="Times New Roman" w:hAnsi="Times New Roman"/>
          <w:sz w:val="23"/>
        </w:rPr>
        <w:t>Cập nhật miền sau phép gán 1: AJ = {Đỏ, Vàng, Xanh lá} (size 3); Sunny = {Đỏ, Vàng} (size 2).</w:t>
      </w:r>
    </w:p>
    <w:p w14:paraId="4ED43478" w14:textId="77777777" w:rsidR="00CB2DF9" w:rsidRPr="00D00DB2" w:rsidRDefault="00000000">
      <w:pPr>
        <w:spacing w:after="80"/>
      </w:pPr>
      <w:r w:rsidRPr="00D00DB2">
        <w:rPr>
          <w:rFonts w:ascii="Times New Roman" w:hAnsi="Times New Roman"/>
          <w:b/>
          <w:sz w:val="23"/>
        </w:rPr>
        <w:t>Bước 2: Chọn biến tiếp theo bằng MRV:</w:t>
      </w:r>
    </w:p>
    <w:p w14:paraId="3DEDC652" w14:textId="77777777" w:rsidR="00CB2DF9" w:rsidRPr="00D00DB2" w:rsidRDefault="00000000">
      <w:pPr>
        <w:spacing w:after="80"/>
      </w:pPr>
      <w:r w:rsidRPr="00D00DB2">
        <w:rPr>
          <w:rFonts w:ascii="Times New Roman" w:hAnsi="Times New Roman"/>
          <w:sz w:val="23"/>
        </w:rPr>
        <w:t xml:space="preserve">Giữa hai biến chưa gán còn lại: AJ (size 3) và Sunny (size 2). Biến có kích thước miền nhỏ nhất là </w:t>
      </w:r>
      <w:r w:rsidRPr="00D00DB2">
        <w:rPr>
          <w:rFonts w:ascii="Times New Roman" w:hAnsi="Times New Roman"/>
          <w:b/>
          <w:sz w:val="23"/>
        </w:rPr>
        <w:t>Sunny</w:t>
      </w:r>
      <w:r w:rsidRPr="00D00DB2">
        <w:rPr>
          <w:rFonts w:ascii="Times New Roman" w:hAnsi="Times New Roman"/>
          <w:sz w:val="23"/>
        </w:rPr>
        <w:t xml:space="preserve"> (size 2) \⟹ Chọn biến </w:t>
      </w:r>
      <w:r w:rsidRPr="00D00DB2">
        <w:rPr>
          <w:rFonts w:ascii="Times New Roman" w:hAnsi="Times New Roman"/>
          <w:b/>
          <w:sz w:val="23"/>
        </w:rPr>
        <w:t>Sunny</w:t>
      </w:r>
      <w:r w:rsidRPr="00D00DB2">
        <w:rPr>
          <w:rFonts w:ascii="Times New Roman" w:hAnsi="Times New Roman"/>
          <w:sz w:val="23"/>
        </w:rPr>
        <w:t>.</w:t>
      </w:r>
    </w:p>
    <w:p w14:paraId="65DE12C0" w14:textId="77777777" w:rsidR="00CB2DF9" w:rsidRPr="00D00DB2" w:rsidRDefault="00000000">
      <w:pPr>
        <w:spacing w:after="80"/>
      </w:pPr>
      <w:r w:rsidRPr="00D00DB2">
        <w:rPr>
          <w:rFonts w:ascii="Times New Roman" w:hAnsi="Times New Roman"/>
          <w:sz w:val="23"/>
        </w:rPr>
        <w:t xml:space="preserve">• Chọn giá trị cho Sunny bằng </w:t>
      </w:r>
      <w:r w:rsidRPr="00D00DB2">
        <w:rPr>
          <w:rFonts w:ascii="Times New Roman" w:hAnsi="Times New Roman"/>
          <w:b/>
          <w:sz w:val="23"/>
        </w:rPr>
        <w:t>LCV</w:t>
      </w:r>
      <w:r w:rsidRPr="00D00DB2">
        <w:rPr>
          <w:rFonts w:ascii="Times New Roman" w:hAnsi="Times New Roman"/>
          <w:sz w:val="23"/>
        </w:rPr>
        <w:t>:</w:t>
      </w:r>
    </w:p>
    <w:p w14:paraId="13823D39"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Nếu chọn màu </w:t>
      </w:r>
      <w:r w:rsidRPr="00D00DB2">
        <w:rPr>
          <w:rFonts w:ascii="Times New Roman" w:hAnsi="Times New Roman"/>
          <w:b/>
          <w:sz w:val="23"/>
        </w:rPr>
        <w:t>Đỏ</w:t>
      </w:r>
      <w:r w:rsidRPr="00D00DB2">
        <w:rPr>
          <w:rFonts w:ascii="Times New Roman" w:hAnsi="Times New Roman"/>
          <w:sz w:val="23"/>
        </w:rPr>
        <w:t xml:space="preserve">: Loại màu Đỏ khỏi AJ \⟹ Loại bỏ </w:t>
      </w:r>
      <w:r w:rsidRPr="00D00DB2">
        <w:rPr>
          <w:rFonts w:ascii="Times New Roman" w:hAnsi="Times New Roman"/>
          <w:b/>
          <w:sz w:val="23"/>
        </w:rPr>
        <w:t>1 lựa chọn</w:t>
      </w:r>
      <w:r w:rsidRPr="00D00DB2">
        <w:rPr>
          <w:rFonts w:ascii="Times New Roman" w:hAnsi="Times New Roman"/>
          <w:sz w:val="23"/>
        </w:rPr>
        <w:t>.</w:t>
      </w:r>
    </w:p>
    <w:p w14:paraId="067375A6"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Nếu chọn màu </w:t>
      </w:r>
      <w:r w:rsidRPr="00D00DB2">
        <w:rPr>
          <w:rFonts w:ascii="Times New Roman" w:hAnsi="Times New Roman"/>
          <w:b/>
          <w:sz w:val="23"/>
        </w:rPr>
        <w:t>Vàng</w:t>
      </w:r>
      <w:r w:rsidRPr="00D00DB2">
        <w:rPr>
          <w:rFonts w:ascii="Times New Roman" w:hAnsi="Times New Roman"/>
          <w:sz w:val="23"/>
        </w:rPr>
        <w:t xml:space="preserve">: Loại màu Vàng khỏi AJ \⟹ Loại bỏ </w:t>
      </w:r>
      <w:r w:rsidRPr="00D00DB2">
        <w:rPr>
          <w:rFonts w:ascii="Times New Roman" w:hAnsi="Times New Roman"/>
          <w:b/>
          <w:sz w:val="23"/>
        </w:rPr>
        <w:t>1 lựa chọn</w:t>
      </w:r>
      <w:r w:rsidRPr="00D00DB2">
        <w:rPr>
          <w:rFonts w:ascii="Times New Roman" w:hAnsi="Times New Roman"/>
          <w:sz w:val="23"/>
        </w:rPr>
        <w:t>.</w:t>
      </w:r>
    </w:p>
    <w:p w14:paraId="16750ECA" w14:textId="77777777" w:rsidR="00CB2DF9" w:rsidRPr="00D00DB2" w:rsidRDefault="00000000">
      <w:pPr>
        <w:spacing w:after="80"/>
      </w:pPr>
      <w:r w:rsidRPr="00D00DB2">
        <w:rPr>
          <w:rFonts w:ascii="Times New Roman" w:hAnsi="Times New Roman"/>
          <w:sz w:val="23"/>
        </w:rPr>
        <w:t xml:space="preserve">  - Cả hai giá trị đều loại bỏ đúng 1 lựa chọn \⟹ </w:t>
      </w:r>
      <w:r w:rsidRPr="00D00DB2">
        <w:rPr>
          <w:rFonts w:ascii="Times New Roman" w:hAnsi="Times New Roman"/>
          <w:b/>
          <w:sz w:val="23"/>
        </w:rPr>
        <w:t>Hòa LCV</w:t>
      </w:r>
      <w:r w:rsidRPr="00D00DB2">
        <w:rPr>
          <w:rFonts w:ascii="Times New Roman" w:hAnsi="Times New Roman"/>
          <w:sz w:val="23"/>
        </w:rPr>
        <w:t xml:space="preserve">! Phá hòa theo thứ tự cầu vồng: Màu </w:t>
      </w:r>
      <w:r w:rsidRPr="00D00DB2">
        <w:rPr>
          <w:rFonts w:ascii="Times New Roman" w:hAnsi="Times New Roman"/>
          <w:b/>
          <w:sz w:val="23"/>
        </w:rPr>
        <w:t>Đỏ</w:t>
      </w:r>
      <w:r w:rsidRPr="00D00DB2">
        <w:rPr>
          <w:rFonts w:ascii="Times New Roman" w:hAnsi="Times New Roman"/>
          <w:sz w:val="23"/>
        </w:rPr>
        <w:t xml:space="preserve"> đứng trước màu Vàng \⟹ Chọn màu </w:t>
      </w:r>
      <w:r w:rsidRPr="00D00DB2">
        <w:rPr>
          <w:rFonts w:ascii="Times New Roman" w:hAnsi="Times New Roman"/>
          <w:b/>
          <w:sz w:val="23"/>
        </w:rPr>
        <w:t>Đỏ</w:t>
      </w:r>
      <w:r w:rsidRPr="00D00DB2">
        <w:rPr>
          <w:rFonts w:ascii="Times New Roman" w:hAnsi="Times New Roman"/>
          <w:sz w:val="23"/>
        </w:rPr>
        <w:t>.</w:t>
      </w:r>
    </w:p>
    <w:p w14:paraId="23C518AD" w14:textId="77777777" w:rsidR="00CB2DF9" w:rsidRPr="00D00DB2" w:rsidRDefault="00000000">
      <w:pPr>
        <w:spacing w:after="80"/>
      </w:pPr>
      <w:r w:rsidRPr="00D00DB2">
        <w:rPr>
          <w:rFonts w:ascii="Times New Roman" w:hAnsi="Times New Roman"/>
          <w:sz w:val="23"/>
        </w:rPr>
        <w:t xml:space="preserve">\⟹ </w:t>
      </w:r>
      <w:r w:rsidRPr="00D00DB2">
        <w:rPr>
          <w:rFonts w:ascii="Times New Roman" w:hAnsi="Times New Roman"/>
          <w:b/>
          <w:sz w:val="23"/>
        </w:rPr>
        <w:t>Phép gán 2: Sunny = Đỏ</w:t>
      </w:r>
      <w:r w:rsidRPr="00D00DB2">
        <w:rPr>
          <w:rFonts w:ascii="Times New Roman" w:hAnsi="Times New Roman"/>
          <w:sz w:val="23"/>
        </w:rPr>
        <w:t>.</w:t>
      </w:r>
    </w:p>
    <w:p w14:paraId="5B506EA7" w14:textId="77777777" w:rsidR="00CB2DF9" w:rsidRPr="00D00DB2" w:rsidRDefault="00000000">
      <w:pPr>
        <w:spacing w:after="80"/>
      </w:pPr>
      <w:r w:rsidRPr="00D00DB2">
        <w:rPr>
          <w:rFonts w:ascii="Times New Roman" w:hAnsi="Times New Roman"/>
          <w:sz w:val="23"/>
        </w:rPr>
        <w:t>Cập nhật miền sau phép gán 2: AJ = {Vàng, Xanh lá} (size 2).</w:t>
      </w:r>
    </w:p>
    <w:p w14:paraId="37B1D349" w14:textId="77777777" w:rsidR="00CB2DF9" w:rsidRPr="00D00DB2" w:rsidRDefault="00000000">
      <w:pPr>
        <w:spacing w:after="80"/>
      </w:pPr>
      <w:r w:rsidRPr="00D00DB2">
        <w:rPr>
          <w:rFonts w:ascii="Times New Roman" w:hAnsi="Times New Roman"/>
          <w:b/>
          <w:sz w:val="23"/>
        </w:rPr>
        <w:t>Bước 3: Chọn biến cuối cùng:</w:t>
      </w:r>
    </w:p>
    <w:p w14:paraId="3C037076" w14:textId="77777777" w:rsidR="00CB2DF9" w:rsidRPr="00D00DB2" w:rsidRDefault="00000000">
      <w:pPr>
        <w:spacing w:after="80"/>
      </w:pPr>
      <w:r w:rsidRPr="00D00DB2">
        <w:rPr>
          <w:rFonts w:ascii="Times New Roman" w:hAnsi="Times New Roman"/>
          <w:sz w:val="23"/>
        </w:rPr>
        <w:t xml:space="preserve">Chỉ còn biến </w:t>
      </w:r>
      <w:r w:rsidRPr="00D00DB2">
        <w:rPr>
          <w:rFonts w:ascii="Times New Roman" w:hAnsi="Times New Roman"/>
          <w:b/>
          <w:sz w:val="23"/>
        </w:rPr>
        <w:t>AJ</w:t>
      </w:r>
      <w:r w:rsidRPr="00D00DB2">
        <w:rPr>
          <w:rFonts w:ascii="Times New Roman" w:hAnsi="Times New Roman"/>
          <w:sz w:val="23"/>
        </w:rPr>
        <w:t xml:space="preserve">. LCV hòa giữa Vàng và Xanh lá (không còn biến nào khác để hạn chế). Phá hòa theo thứ tự cầu vồng: Màu </w:t>
      </w:r>
      <w:r w:rsidRPr="00D00DB2">
        <w:rPr>
          <w:rFonts w:ascii="Times New Roman" w:hAnsi="Times New Roman"/>
          <w:b/>
          <w:sz w:val="23"/>
        </w:rPr>
        <w:t>Vàng</w:t>
      </w:r>
      <w:r w:rsidRPr="00D00DB2">
        <w:rPr>
          <w:rFonts w:ascii="Times New Roman" w:hAnsi="Times New Roman"/>
          <w:sz w:val="23"/>
        </w:rPr>
        <w:t xml:space="preserve"> đứng trước màu Xanh lá \⟹ Chọn màu </w:t>
      </w:r>
      <w:r w:rsidRPr="00D00DB2">
        <w:rPr>
          <w:rFonts w:ascii="Times New Roman" w:hAnsi="Times New Roman"/>
          <w:b/>
          <w:sz w:val="23"/>
        </w:rPr>
        <w:t>Vàng</w:t>
      </w:r>
      <w:r w:rsidRPr="00D00DB2">
        <w:rPr>
          <w:rFonts w:ascii="Times New Roman" w:hAnsi="Times New Roman"/>
          <w:sz w:val="23"/>
        </w:rPr>
        <w:t>.</w:t>
      </w:r>
    </w:p>
    <w:p w14:paraId="6AFE29A5" w14:textId="77777777" w:rsidR="00CB2DF9" w:rsidRPr="00D00DB2" w:rsidRDefault="00000000">
      <w:pPr>
        <w:spacing w:after="80"/>
      </w:pPr>
      <w:r w:rsidRPr="00D00DB2">
        <w:rPr>
          <w:rFonts w:ascii="Times New Roman" w:hAnsi="Times New Roman"/>
          <w:sz w:val="23"/>
        </w:rPr>
        <w:t xml:space="preserve">\⟹ </w:t>
      </w:r>
      <w:r w:rsidRPr="00D00DB2">
        <w:rPr>
          <w:rFonts w:ascii="Times New Roman" w:hAnsi="Times New Roman"/>
          <w:b/>
          <w:sz w:val="23"/>
        </w:rPr>
        <w:t>Phép gán 3: AJ = Vàng</w:t>
      </w:r>
      <w:r w:rsidRPr="00D00DB2">
        <w:rPr>
          <w:rFonts w:ascii="Times New Roman" w:hAnsi="Times New Roman"/>
          <w:sz w:val="23"/>
        </w:rPr>
        <w:t>.</w:t>
      </w:r>
    </w:p>
    <w:tbl>
      <w:tblPr>
        <w:tblW w:w="0" w:type="auto"/>
        <w:jc w:val="center"/>
        <w:tblLayout w:type="fixed"/>
        <w:tblLook w:val="04A0" w:firstRow="1" w:lastRow="0" w:firstColumn="1" w:lastColumn="0" w:noHBand="0" w:noVBand="1"/>
      </w:tblPr>
      <w:tblGrid>
        <w:gridCol w:w="9360"/>
      </w:tblGrid>
      <w:tr w:rsidR="00CB2DF9" w:rsidRPr="00D00DB2" w14:paraId="33D6790C"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3390836C" w14:textId="77777777" w:rsidR="00CB2DF9" w:rsidRPr="00D00DB2" w:rsidRDefault="00000000">
            <w:pPr>
              <w:spacing w:after="80"/>
            </w:pPr>
            <w:r w:rsidRPr="00D00DB2">
              <w:rPr>
                <w:rFonts w:ascii="Times New Roman" w:hAnsi="Times New Roman"/>
                <w:b/>
                <w:sz w:val="23"/>
              </w:rPr>
              <w:t>★ ĐÁP ÁN CÂU 8(a)</w:t>
            </w:r>
            <w:r w:rsidRPr="00D00DB2">
              <w:rPr>
                <w:rFonts w:ascii="Times New Roman" w:hAnsi="Times New Roman"/>
                <w:b/>
                <w:sz w:val="23"/>
              </w:rPr>
              <w:br/>
            </w:r>
            <w:r w:rsidRPr="00D00DB2">
              <w:rPr>
                <w:rFonts w:ascii="Times New Roman" w:hAnsi="Times New Roman"/>
              </w:rPr>
              <w:t>KẾT QUẢ CÂU 8(a):</w:t>
            </w:r>
          </w:p>
          <w:p w14:paraId="4A0E900A" w14:textId="77777777" w:rsidR="00CB2DF9" w:rsidRPr="00D00DB2" w:rsidRDefault="00000000">
            <w:pPr>
              <w:spacing w:before="40" w:after="40"/>
            </w:pPr>
            <w:r w:rsidRPr="00D00DB2">
              <w:rPr>
                <w:rFonts w:ascii="Times New Roman" w:hAnsi="Times New Roman"/>
              </w:rPr>
              <w:t>1. Thứ tự gán:</w:t>
            </w:r>
          </w:p>
          <w:p w14:paraId="2BB8A640" w14:textId="77777777" w:rsidR="00CB2DF9" w:rsidRPr="00D00DB2" w:rsidRDefault="00000000">
            <w:pPr>
              <w:spacing w:before="40" w:after="40"/>
            </w:pPr>
            <w:r w:rsidRPr="00D00DB2">
              <w:rPr>
                <w:rFonts w:ascii="Times New Roman" w:hAnsi="Times New Roman"/>
              </w:rPr>
              <w:lastRenderedPageBreak/>
              <w:t xml:space="preserve">   • Bước 1: Gán Ellyse = Hồng</w:t>
            </w:r>
          </w:p>
          <w:p w14:paraId="65CEBE30" w14:textId="77777777" w:rsidR="00CB2DF9" w:rsidRPr="00D00DB2" w:rsidRDefault="00000000">
            <w:pPr>
              <w:spacing w:before="40" w:after="40"/>
            </w:pPr>
            <w:r w:rsidRPr="00D00DB2">
              <w:rPr>
                <w:rFonts w:ascii="Times New Roman" w:hAnsi="Times New Roman"/>
              </w:rPr>
              <w:t xml:space="preserve">   • Bước 2: Gán Sunny = Đỏ</w:t>
            </w:r>
          </w:p>
          <w:p w14:paraId="47632894" w14:textId="77777777" w:rsidR="00CB2DF9" w:rsidRPr="00D00DB2" w:rsidRDefault="00000000">
            <w:pPr>
              <w:spacing w:before="40" w:after="40"/>
            </w:pPr>
            <w:r w:rsidRPr="00D00DB2">
              <w:rPr>
                <w:rFonts w:ascii="Times New Roman" w:hAnsi="Times New Roman"/>
              </w:rPr>
              <w:t xml:space="preserve">   • Bước 3: Gán AJ = Vàng</w:t>
            </w:r>
          </w:p>
          <w:p w14:paraId="42189A3F" w14:textId="77777777" w:rsidR="00CB2DF9" w:rsidRPr="00D00DB2" w:rsidRDefault="00000000">
            <w:pPr>
              <w:spacing w:before="40" w:after="40"/>
            </w:pPr>
            <w:r w:rsidRPr="00D00DB2">
              <w:rPr>
                <w:rFonts w:ascii="Times New Roman" w:hAnsi="Times New Roman"/>
              </w:rPr>
              <w:t>2. Nghiệm tìm được: Ellyse = Hồng, Sunny = Đỏ, AJ = Vàng (Thỏa mãn mọi cặp đều khác màu nhau).</w:t>
            </w:r>
          </w:p>
          <w:p w14:paraId="44E22C9E" w14:textId="77777777" w:rsidR="00CB2DF9" w:rsidRPr="00D00DB2" w:rsidRDefault="00000000">
            <w:pPr>
              <w:spacing w:before="40" w:after="40"/>
            </w:pPr>
            <w:r w:rsidRPr="00D00DB2">
              <w:rPr>
                <w:rFonts w:ascii="Times New Roman" w:hAnsi="Times New Roman"/>
              </w:rPr>
              <w:t xml:space="preserve">3. Số lần thuật toán phải backtrack về phép gán trước đó là: </w:t>
            </w:r>
            <w:r w:rsidRPr="00D00DB2">
              <w:rPr>
                <w:rFonts w:ascii="Times New Roman" w:hAnsi="Times New Roman"/>
                <w:b/>
              </w:rPr>
              <w:t>0 lần</w:t>
            </w:r>
            <w:r w:rsidRPr="00D00DB2">
              <w:rPr>
                <w:rFonts w:ascii="Times New Roman" w:hAnsi="Times New Roman"/>
              </w:rPr>
              <w:t xml:space="preserve"> (đi thẳng một mạch đến nghiệm).</w:t>
            </w:r>
          </w:p>
        </w:tc>
      </w:tr>
    </w:tbl>
    <w:p w14:paraId="45EE9E6C" w14:textId="77777777" w:rsidR="00CB2DF9" w:rsidRPr="00D00DB2" w:rsidRDefault="00CB2DF9">
      <w:pPr>
        <w:spacing w:after="80"/>
      </w:pPr>
    </w:p>
    <w:p w14:paraId="6E405FA3" w14:textId="77777777" w:rsidR="00CB2DF9" w:rsidRPr="00D00DB2" w:rsidRDefault="00000000">
      <w:pPr>
        <w:keepNext/>
        <w:spacing w:before="200" w:after="80"/>
      </w:pPr>
      <w:r w:rsidRPr="00D00DB2">
        <w:rPr>
          <w:rFonts w:ascii="Times New Roman" w:hAnsi="Times New Roman"/>
          <w:b/>
          <w:sz w:val="25"/>
        </w:rPr>
        <w:t>8.2. Câu b: Sử dụng Maximum Remaining Values và Most Constraining Value</w:t>
      </w:r>
    </w:p>
    <w:p w14:paraId="36A1D837" w14:textId="77777777" w:rsidR="00CB2DF9" w:rsidRPr="00D00DB2" w:rsidRDefault="00000000">
      <w:pPr>
        <w:spacing w:after="80"/>
      </w:pPr>
      <w:r w:rsidRPr="00D00DB2">
        <w:rPr>
          <w:rFonts w:ascii="Times New Roman" w:hAnsi="Times New Roman"/>
          <w:b/>
          <w:sz w:val="23"/>
        </w:rPr>
        <w:t>Thay đổi quy tắc Heuristic:</w:t>
      </w:r>
    </w:p>
    <w:p w14:paraId="79F09450"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Chọn biến bằng </w:t>
      </w:r>
      <w:r w:rsidRPr="00D00DB2">
        <w:rPr>
          <w:rFonts w:ascii="Times New Roman" w:hAnsi="Times New Roman"/>
          <w:b/>
          <w:sz w:val="23"/>
        </w:rPr>
        <w:t>Maximum Remaining Values (MaxRV)</w:t>
      </w:r>
      <w:r w:rsidRPr="00D00DB2">
        <w:rPr>
          <w:rFonts w:ascii="Times New Roman" w:hAnsi="Times New Roman"/>
          <w:sz w:val="23"/>
        </w:rPr>
        <w:t xml:space="preserve">: Ưu tiên chọn biến có </w:t>
      </w:r>
      <w:r w:rsidRPr="00D00DB2">
        <w:rPr>
          <w:rFonts w:ascii="Times New Roman" w:hAnsi="Times New Roman"/>
          <w:b/>
          <w:sz w:val="23"/>
        </w:rPr>
        <w:t>nhiều giá trị còn lại nhất</w:t>
      </w:r>
      <w:r w:rsidRPr="00D00DB2">
        <w:rPr>
          <w:rFonts w:ascii="Times New Roman" w:hAnsi="Times New Roman"/>
          <w:sz w:val="23"/>
        </w:rPr>
        <w:t xml:space="preserve"> (khi hòa biến, chọn theo thứ tự tên A-Z).</w:t>
      </w:r>
    </w:p>
    <w:p w14:paraId="1D76B534"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Chọn giá trị bằng </w:t>
      </w:r>
      <w:r w:rsidRPr="00D00DB2">
        <w:rPr>
          <w:rFonts w:ascii="Times New Roman" w:hAnsi="Times New Roman"/>
          <w:b/>
          <w:sz w:val="23"/>
        </w:rPr>
        <w:t>Most Constraining Value (MCV)</w:t>
      </w:r>
      <w:r w:rsidRPr="00D00DB2">
        <w:rPr>
          <w:rFonts w:ascii="Times New Roman" w:hAnsi="Times New Roman"/>
          <w:sz w:val="23"/>
        </w:rPr>
        <w:t xml:space="preserve">: Ưu tiên chọn giá trị </w:t>
      </w:r>
      <w:r w:rsidRPr="00D00DB2">
        <w:rPr>
          <w:rFonts w:ascii="Times New Roman" w:hAnsi="Times New Roman"/>
          <w:b/>
          <w:sz w:val="23"/>
        </w:rPr>
        <w:t>loại bỏ nhiều sự lựa chọn nhất</w:t>
      </w:r>
      <w:r w:rsidRPr="00D00DB2">
        <w:rPr>
          <w:rFonts w:ascii="Times New Roman" w:hAnsi="Times New Roman"/>
          <w:sz w:val="23"/>
        </w:rPr>
        <w:t xml:space="preserve"> khỏi các biến chưa gán (khi hòa, theo thứ tự cầu vồng).</w:t>
      </w:r>
    </w:p>
    <w:p w14:paraId="6E125458" w14:textId="77777777" w:rsidR="00CB2DF9" w:rsidRPr="00D00DB2" w:rsidRDefault="00000000">
      <w:pPr>
        <w:spacing w:after="80"/>
      </w:pPr>
      <w:r w:rsidRPr="00D00DB2">
        <w:rPr>
          <w:rFonts w:ascii="Times New Roman" w:hAnsi="Times New Roman"/>
          <w:b/>
          <w:sz w:val="23"/>
        </w:rPr>
        <w:t>Quá trình tìm kiếm từng bước:</w:t>
      </w:r>
    </w:p>
    <w:p w14:paraId="503AA69C" w14:textId="77777777" w:rsidR="00CB2DF9" w:rsidRPr="00D00DB2" w:rsidRDefault="00000000">
      <w:pPr>
        <w:spacing w:after="80"/>
      </w:pPr>
      <w:r w:rsidRPr="00D00DB2">
        <w:rPr>
          <w:rFonts w:ascii="Times New Roman" w:hAnsi="Times New Roman"/>
          <w:b/>
          <w:sz w:val="23"/>
        </w:rPr>
        <w:t>Bước 1:</w:t>
      </w:r>
      <w:r w:rsidRPr="00D00DB2">
        <w:rPr>
          <w:rFonts w:ascii="Times New Roman" w:hAnsi="Times New Roman"/>
          <w:sz w:val="23"/>
        </w:rPr>
        <w:t xml:space="preserve"> Kích thước ban đầu: AJ (3), Sunny (3), Ellyse (2). Hòa MaxRV giữa AJ và Sunny (cùng size 3). Phá hòa theo thứ tự chữ cái \⟹ Chọn biến </w:t>
      </w:r>
      <w:r w:rsidRPr="00D00DB2">
        <w:rPr>
          <w:rFonts w:ascii="Times New Roman" w:hAnsi="Times New Roman"/>
          <w:b/>
          <w:sz w:val="23"/>
        </w:rPr>
        <w:t>AJ</w:t>
      </w:r>
      <w:r w:rsidRPr="00D00DB2">
        <w:rPr>
          <w:rFonts w:ascii="Times New Roman" w:hAnsi="Times New Roman"/>
          <w:sz w:val="23"/>
        </w:rPr>
        <w:t>.</w:t>
      </w:r>
    </w:p>
    <w:p w14:paraId="75168536" w14:textId="77777777" w:rsidR="00CB2DF9" w:rsidRPr="00D00DB2" w:rsidRDefault="00000000">
      <w:pPr>
        <w:spacing w:after="80"/>
      </w:pPr>
      <w:r w:rsidRPr="00D00DB2">
        <w:rPr>
          <w:rFonts w:ascii="Times New Roman" w:hAnsi="Times New Roman"/>
          <w:sz w:val="23"/>
        </w:rPr>
        <w:t xml:space="preserve">• Chọn giá trị cho AJ bằng </w:t>
      </w:r>
      <w:r w:rsidRPr="00D00DB2">
        <w:rPr>
          <w:rFonts w:ascii="Times New Roman" w:hAnsi="Times New Roman"/>
          <w:b/>
          <w:sz w:val="23"/>
        </w:rPr>
        <w:t>MCV</w:t>
      </w:r>
      <w:r w:rsidRPr="00D00DB2">
        <w:rPr>
          <w:rFonts w:ascii="Times New Roman" w:hAnsi="Times New Roman"/>
          <w:sz w:val="23"/>
        </w:rPr>
        <w:t>:</w:t>
      </w:r>
    </w:p>
    <w:p w14:paraId="7C0160F3"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Màu Đỏ: Xuất hiện ở cả Sunny và Ellyse \⟹ Loại bỏ </w:t>
      </w:r>
      <w:r w:rsidRPr="00D00DB2">
        <w:rPr>
          <w:rFonts w:ascii="Times New Roman" w:hAnsi="Times New Roman"/>
          <w:b/>
          <w:sz w:val="23"/>
        </w:rPr>
        <w:t>2 lựa chọn</w:t>
      </w:r>
      <w:r w:rsidRPr="00D00DB2">
        <w:rPr>
          <w:rFonts w:ascii="Times New Roman" w:hAnsi="Times New Roman"/>
          <w:sz w:val="23"/>
        </w:rPr>
        <w:t>.</w:t>
      </w:r>
    </w:p>
    <w:p w14:paraId="5BF13FB0"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Màu Vàng: Chỉ xuất hiện ở Sunny \⟹ Loại bỏ </w:t>
      </w:r>
      <w:r w:rsidRPr="00D00DB2">
        <w:rPr>
          <w:rFonts w:ascii="Times New Roman" w:hAnsi="Times New Roman"/>
          <w:b/>
          <w:sz w:val="23"/>
        </w:rPr>
        <w:t>1 lựa chọn</w:t>
      </w:r>
      <w:r w:rsidRPr="00D00DB2">
        <w:rPr>
          <w:rFonts w:ascii="Times New Roman" w:hAnsi="Times New Roman"/>
          <w:sz w:val="23"/>
        </w:rPr>
        <w:t>.</w:t>
      </w:r>
    </w:p>
    <w:p w14:paraId="5125350D"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Màu Xanh lá: Không xuất hiện ở ai \⟹ Loại bỏ </w:t>
      </w:r>
      <w:r w:rsidRPr="00D00DB2">
        <w:rPr>
          <w:rFonts w:ascii="Times New Roman" w:hAnsi="Times New Roman"/>
          <w:b/>
          <w:sz w:val="23"/>
        </w:rPr>
        <w:t>0 lựa chọn</w:t>
      </w:r>
      <w:r w:rsidRPr="00D00DB2">
        <w:rPr>
          <w:rFonts w:ascii="Times New Roman" w:hAnsi="Times New Roman"/>
          <w:sz w:val="23"/>
        </w:rPr>
        <w:t>.</w:t>
      </w:r>
    </w:p>
    <w:p w14:paraId="1B712611" w14:textId="77777777" w:rsidR="00CB2DF9" w:rsidRPr="00D00DB2" w:rsidRDefault="00000000">
      <w:pPr>
        <w:spacing w:after="80"/>
      </w:pPr>
      <w:r w:rsidRPr="00D00DB2">
        <w:rPr>
          <w:rFonts w:ascii="Times New Roman" w:hAnsi="Times New Roman"/>
          <w:sz w:val="23"/>
        </w:rPr>
        <w:t xml:space="preserve">  - MCV chọn giá trị loại nhiều nhất \⟹ Chọn màu </w:t>
      </w:r>
      <w:r w:rsidRPr="00D00DB2">
        <w:rPr>
          <w:rFonts w:ascii="Times New Roman" w:hAnsi="Times New Roman"/>
          <w:b/>
          <w:sz w:val="23"/>
        </w:rPr>
        <w:t>Đỏ</w:t>
      </w:r>
      <w:r w:rsidRPr="00D00DB2">
        <w:rPr>
          <w:rFonts w:ascii="Times New Roman" w:hAnsi="Times New Roman"/>
          <w:sz w:val="23"/>
        </w:rPr>
        <w:t>.</w:t>
      </w:r>
    </w:p>
    <w:p w14:paraId="5ECE14B1" w14:textId="77777777" w:rsidR="00CB2DF9" w:rsidRPr="00D00DB2" w:rsidRDefault="00000000">
      <w:pPr>
        <w:spacing w:after="80"/>
      </w:pPr>
      <w:r w:rsidRPr="00D00DB2">
        <w:rPr>
          <w:rFonts w:ascii="Times New Roman" w:hAnsi="Times New Roman"/>
          <w:sz w:val="23"/>
        </w:rPr>
        <w:t xml:space="preserve">\⟹ Gán </w:t>
      </w:r>
      <w:r w:rsidRPr="00D00DB2">
        <w:rPr>
          <w:rFonts w:ascii="Times New Roman" w:hAnsi="Times New Roman"/>
          <w:b/>
          <w:sz w:val="23"/>
        </w:rPr>
        <w:t>AJ = Đỏ</w:t>
      </w:r>
      <w:r w:rsidRPr="00D00DB2">
        <w:rPr>
          <w:rFonts w:ascii="Times New Roman" w:hAnsi="Times New Roman"/>
          <w:sz w:val="23"/>
        </w:rPr>
        <w:t>.</w:t>
      </w:r>
    </w:p>
    <w:p w14:paraId="22FCC52F" w14:textId="77777777" w:rsidR="00CB2DF9" w:rsidRPr="00D00DB2" w:rsidRDefault="00000000">
      <w:pPr>
        <w:spacing w:after="80"/>
      </w:pPr>
      <w:r w:rsidRPr="00D00DB2">
        <w:rPr>
          <w:rFonts w:ascii="Times New Roman" w:hAnsi="Times New Roman"/>
          <w:sz w:val="23"/>
        </w:rPr>
        <w:t>Cập nhật miền: Sunny còn {Vàng, Hồng} (size 2); Ellyse còn {Hồng} (size 1).</w:t>
      </w:r>
    </w:p>
    <w:p w14:paraId="562571B7" w14:textId="77777777" w:rsidR="00CB2DF9" w:rsidRPr="00D00DB2" w:rsidRDefault="00000000">
      <w:pPr>
        <w:spacing w:after="80"/>
      </w:pPr>
      <w:r w:rsidRPr="00D00DB2">
        <w:rPr>
          <w:rFonts w:ascii="Times New Roman" w:hAnsi="Times New Roman"/>
          <w:b/>
          <w:sz w:val="23"/>
        </w:rPr>
        <w:t>Bước 2:</w:t>
      </w:r>
      <w:r w:rsidRPr="00D00DB2">
        <w:rPr>
          <w:rFonts w:ascii="Times New Roman" w:hAnsi="Times New Roman"/>
          <w:sz w:val="23"/>
        </w:rPr>
        <w:t xml:space="preserve"> Chọn biến tiếp theo bằng MaxRV giữa Sunny (size 2) và Ellyse (size 1) \⟹ Chọn biến </w:t>
      </w:r>
      <w:r w:rsidRPr="00D00DB2">
        <w:rPr>
          <w:rFonts w:ascii="Times New Roman" w:hAnsi="Times New Roman"/>
          <w:b/>
          <w:sz w:val="23"/>
        </w:rPr>
        <w:t>Sunny</w:t>
      </w:r>
      <w:r w:rsidRPr="00D00DB2">
        <w:rPr>
          <w:rFonts w:ascii="Times New Roman" w:hAnsi="Times New Roman"/>
          <w:sz w:val="23"/>
        </w:rPr>
        <w:t>.</w:t>
      </w:r>
    </w:p>
    <w:p w14:paraId="75886AEB" w14:textId="77777777" w:rsidR="00CB2DF9" w:rsidRPr="00D00DB2" w:rsidRDefault="00000000">
      <w:pPr>
        <w:spacing w:after="80"/>
      </w:pPr>
      <w:r w:rsidRPr="00D00DB2">
        <w:rPr>
          <w:rFonts w:ascii="Times New Roman" w:hAnsi="Times New Roman"/>
          <w:sz w:val="23"/>
        </w:rPr>
        <w:t xml:space="preserve">• Chọn giá trị cho Sunny bằng </w:t>
      </w:r>
      <w:r w:rsidRPr="00D00DB2">
        <w:rPr>
          <w:rFonts w:ascii="Times New Roman" w:hAnsi="Times New Roman"/>
          <w:b/>
          <w:sz w:val="23"/>
        </w:rPr>
        <w:t>MCV</w:t>
      </w:r>
      <w:r w:rsidRPr="00D00DB2">
        <w:rPr>
          <w:rFonts w:ascii="Times New Roman" w:hAnsi="Times New Roman"/>
          <w:sz w:val="23"/>
        </w:rPr>
        <w:t xml:space="preserve"> giữa {Vàng, Hồng}:</w:t>
      </w:r>
    </w:p>
    <w:p w14:paraId="0D7AB9BA"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Màu Vàng: Không có trong Ellyse \⟹ Loại bỏ 0 lựa chọn.</w:t>
      </w:r>
    </w:p>
    <w:p w14:paraId="3833CDE4" w14:textId="77777777" w:rsidR="00CB2DF9" w:rsidRPr="00D00DB2" w:rsidRDefault="00000000">
      <w:pPr>
        <w:spacing w:after="80"/>
        <w:ind w:left="360"/>
      </w:pPr>
      <w:r w:rsidRPr="00D00DB2">
        <w:rPr>
          <w:rFonts w:ascii="Times New Roman" w:hAnsi="Times New Roman"/>
          <w:b/>
          <w:sz w:val="23"/>
        </w:rPr>
        <w:t xml:space="preserve">• </w:t>
      </w:r>
      <w:r w:rsidRPr="00D00DB2">
        <w:rPr>
          <w:rFonts w:ascii="Times New Roman" w:hAnsi="Times New Roman"/>
          <w:sz w:val="23"/>
        </w:rPr>
        <w:t xml:space="preserve">  - Màu Hồng: Có trong Ellyse \⟹ Loại bỏ </w:t>
      </w:r>
      <w:r w:rsidRPr="00D00DB2">
        <w:rPr>
          <w:rFonts w:ascii="Times New Roman" w:hAnsi="Times New Roman"/>
          <w:b/>
          <w:sz w:val="23"/>
        </w:rPr>
        <w:t>1 lựa chọn</w:t>
      </w:r>
      <w:r w:rsidRPr="00D00DB2">
        <w:rPr>
          <w:rFonts w:ascii="Times New Roman" w:hAnsi="Times New Roman"/>
          <w:sz w:val="23"/>
        </w:rPr>
        <w:t>.</w:t>
      </w:r>
    </w:p>
    <w:p w14:paraId="366E7BF2" w14:textId="77777777" w:rsidR="00CB2DF9" w:rsidRPr="00D00DB2" w:rsidRDefault="00000000">
      <w:pPr>
        <w:spacing w:after="80"/>
      </w:pPr>
      <w:r w:rsidRPr="00D00DB2">
        <w:rPr>
          <w:rFonts w:ascii="Times New Roman" w:hAnsi="Times New Roman"/>
          <w:sz w:val="23"/>
        </w:rPr>
        <w:t xml:space="preserve">  - MCV chọn giá trị loại nhiều nhất \⟹ Chọn màu </w:t>
      </w:r>
      <w:r w:rsidRPr="00D00DB2">
        <w:rPr>
          <w:rFonts w:ascii="Times New Roman" w:hAnsi="Times New Roman"/>
          <w:b/>
          <w:sz w:val="23"/>
        </w:rPr>
        <w:t>Hồng</w:t>
      </w:r>
      <w:r w:rsidRPr="00D00DB2">
        <w:rPr>
          <w:rFonts w:ascii="Times New Roman" w:hAnsi="Times New Roman"/>
          <w:sz w:val="23"/>
        </w:rPr>
        <w:t>.</w:t>
      </w:r>
    </w:p>
    <w:p w14:paraId="4795BDC4" w14:textId="77777777" w:rsidR="00CB2DF9" w:rsidRPr="00D00DB2" w:rsidRDefault="00000000">
      <w:pPr>
        <w:spacing w:after="80"/>
      </w:pPr>
      <w:r w:rsidRPr="00D00DB2">
        <w:rPr>
          <w:rFonts w:ascii="Times New Roman" w:hAnsi="Times New Roman"/>
          <w:sz w:val="23"/>
        </w:rPr>
        <w:t xml:space="preserve">\⟹ Gán </w:t>
      </w:r>
      <w:r w:rsidRPr="00D00DB2">
        <w:rPr>
          <w:rFonts w:ascii="Times New Roman" w:hAnsi="Times New Roman"/>
          <w:b/>
          <w:sz w:val="23"/>
        </w:rPr>
        <w:t>Sunny = Hồng</w:t>
      </w:r>
      <w:r w:rsidRPr="00D00DB2">
        <w:rPr>
          <w:rFonts w:ascii="Times New Roman" w:hAnsi="Times New Roman"/>
          <w:sz w:val="23"/>
        </w:rPr>
        <w:t>.</w:t>
      </w:r>
    </w:p>
    <w:p w14:paraId="569DF3A6" w14:textId="77777777" w:rsidR="00CB2DF9" w:rsidRPr="00D00DB2" w:rsidRDefault="00000000">
      <w:pPr>
        <w:spacing w:after="80"/>
      </w:pPr>
      <w:r w:rsidRPr="00D00DB2">
        <w:rPr>
          <w:rFonts w:ascii="Times New Roman" w:hAnsi="Times New Roman"/>
          <w:sz w:val="23"/>
        </w:rPr>
        <w:t xml:space="preserve">Cập nhật miền: Loại Hồng khỏi Ellyse \⟹ </w:t>
      </w:r>
      <w:r w:rsidRPr="00D00DB2">
        <w:rPr>
          <w:rFonts w:ascii="Times New Roman" w:hAnsi="Times New Roman"/>
          <w:b/>
          <w:sz w:val="23"/>
        </w:rPr>
        <w:t>D(Ellyse) = ∅ (RỖNG)!</w:t>
      </w:r>
    </w:p>
    <w:p w14:paraId="04991348" w14:textId="77777777" w:rsidR="00CB2DF9" w:rsidRPr="00D00DB2" w:rsidRDefault="00000000">
      <w:pPr>
        <w:spacing w:after="80"/>
      </w:pPr>
      <w:r w:rsidRPr="00D00DB2">
        <w:rPr>
          <w:rFonts w:ascii="Times New Roman" w:hAnsi="Times New Roman"/>
          <w:b/>
          <w:sz w:val="23"/>
        </w:rPr>
        <w:t>Bước 3 (Xảy ra bế tắc &amp; Backtrack):</w:t>
      </w:r>
    </w:p>
    <w:p w14:paraId="7F855AD0" w14:textId="77777777" w:rsidR="00CB2DF9" w:rsidRPr="00D00DB2" w:rsidRDefault="00000000">
      <w:pPr>
        <w:spacing w:after="80"/>
      </w:pPr>
      <w:r w:rsidRPr="00D00DB2">
        <w:rPr>
          <w:rFonts w:ascii="Times New Roman" w:hAnsi="Times New Roman"/>
          <w:sz w:val="23"/>
        </w:rPr>
        <w:t xml:space="preserve">Biến Ellyse không còn bất kỳ màu nào hợp lệ để chọn \⟹ </w:t>
      </w:r>
      <w:r w:rsidRPr="00D00DB2">
        <w:rPr>
          <w:rFonts w:ascii="Times New Roman" w:hAnsi="Times New Roman"/>
          <w:b/>
          <w:sz w:val="23"/>
        </w:rPr>
        <w:t>DEAD END!</w:t>
      </w:r>
      <w:r w:rsidRPr="00D00DB2">
        <w:rPr>
          <w:rFonts w:ascii="Times New Roman" w:hAnsi="Times New Roman"/>
          <w:sz w:val="23"/>
        </w:rPr>
        <w:t xml:space="preserve"> Thuật toán buộc phải </w:t>
      </w:r>
      <w:r w:rsidRPr="00D00DB2">
        <w:rPr>
          <w:rFonts w:ascii="Times New Roman" w:hAnsi="Times New Roman"/>
          <w:b/>
          <w:sz w:val="23"/>
        </w:rPr>
        <w:t>quay lui (Backtrack)</w:t>
      </w:r>
      <w:r w:rsidRPr="00D00DB2">
        <w:rPr>
          <w:rFonts w:ascii="Times New Roman" w:hAnsi="Times New Roman"/>
          <w:sz w:val="23"/>
        </w:rPr>
        <w:t xml:space="preserve"> về phép gán trước đó tại Sunny để hoàn tác phép gán Sunny = Hồng.</w:t>
      </w:r>
    </w:p>
    <w:p w14:paraId="39F9DD77" w14:textId="77777777" w:rsidR="00CB2DF9" w:rsidRPr="00D00DB2" w:rsidRDefault="00000000">
      <w:pPr>
        <w:spacing w:after="80"/>
      </w:pPr>
      <w:r w:rsidRPr="00D00DB2">
        <w:rPr>
          <w:rFonts w:ascii="Times New Roman" w:hAnsi="Times New Roman"/>
          <w:sz w:val="23"/>
        </w:rPr>
        <w:t xml:space="preserve">\⟹ </w:t>
      </w:r>
      <w:r w:rsidRPr="00D00DB2">
        <w:rPr>
          <w:rFonts w:ascii="Times New Roman" w:hAnsi="Times New Roman"/>
          <w:b/>
          <w:sz w:val="23"/>
        </w:rPr>
        <w:t>1 LẦN BACKTRACK</w:t>
      </w:r>
      <w:r w:rsidRPr="00D00DB2">
        <w:rPr>
          <w:rFonts w:ascii="Times New Roman" w:hAnsi="Times New Roman"/>
          <w:sz w:val="23"/>
        </w:rPr>
        <w:t>.</w:t>
      </w:r>
    </w:p>
    <w:p w14:paraId="41B1FA78" w14:textId="77777777" w:rsidR="00CB2DF9" w:rsidRPr="00D00DB2" w:rsidRDefault="00000000">
      <w:pPr>
        <w:spacing w:after="80"/>
      </w:pPr>
      <w:r w:rsidRPr="00D00DB2">
        <w:rPr>
          <w:rFonts w:ascii="Times New Roman" w:hAnsi="Times New Roman"/>
          <w:sz w:val="23"/>
        </w:rPr>
        <w:t xml:space="preserve">Tại Sunny, chọn giá trị khả dĩ tiếp theo là </w:t>
      </w:r>
      <w:r w:rsidRPr="00D00DB2">
        <w:rPr>
          <w:rFonts w:ascii="Times New Roman" w:hAnsi="Times New Roman"/>
          <w:b/>
          <w:sz w:val="23"/>
        </w:rPr>
        <w:t>Vàng</w:t>
      </w:r>
      <w:r w:rsidRPr="00D00DB2">
        <w:rPr>
          <w:rFonts w:ascii="Times New Roman" w:hAnsi="Times New Roman"/>
          <w:sz w:val="23"/>
        </w:rPr>
        <w:t xml:space="preserve"> \⟹ Gán </w:t>
      </w:r>
      <w:r w:rsidRPr="00D00DB2">
        <w:rPr>
          <w:rFonts w:ascii="Times New Roman" w:hAnsi="Times New Roman"/>
          <w:b/>
          <w:sz w:val="23"/>
        </w:rPr>
        <w:t>Sunny = Vàng</w:t>
      </w:r>
      <w:r w:rsidRPr="00D00DB2">
        <w:rPr>
          <w:rFonts w:ascii="Times New Roman" w:hAnsi="Times New Roman"/>
          <w:sz w:val="23"/>
        </w:rPr>
        <w:t>.</w:t>
      </w:r>
    </w:p>
    <w:p w14:paraId="63E29812" w14:textId="77777777" w:rsidR="00CB2DF9" w:rsidRPr="00D00DB2" w:rsidRDefault="00000000">
      <w:pPr>
        <w:spacing w:after="80"/>
      </w:pPr>
      <w:r w:rsidRPr="00D00DB2">
        <w:rPr>
          <w:rFonts w:ascii="Times New Roman" w:hAnsi="Times New Roman"/>
          <w:sz w:val="23"/>
        </w:rPr>
        <w:t xml:space="preserve">Lúc này miền của Ellyse vẫn còn màu </w:t>
      </w:r>
      <w:r w:rsidRPr="00D00DB2">
        <w:rPr>
          <w:rFonts w:ascii="Times New Roman" w:hAnsi="Times New Roman"/>
          <w:b/>
          <w:sz w:val="23"/>
        </w:rPr>
        <w:t>Hồng</w:t>
      </w:r>
      <w:r w:rsidRPr="00D00DB2">
        <w:rPr>
          <w:rFonts w:ascii="Times New Roman" w:hAnsi="Times New Roman"/>
          <w:sz w:val="23"/>
        </w:rPr>
        <w:t xml:space="preserve"> \⟹ Gán </w:t>
      </w:r>
      <w:r w:rsidRPr="00D00DB2">
        <w:rPr>
          <w:rFonts w:ascii="Times New Roman" w:hAnsi="Times New Roman"/>
          <w:b/>
          <w:sz w:val="23"/>
        </w:rPr>
        <w:t>Ellyse = Hồng</w:t>
      </w:r>
      <w:r w:rsidRPr="00D00DB2">
        <w:rPr>
          <w:rFonts w:ascii="Times New Roman" w:hAnsi="Times New Roman"/>
          <w:sz w:val="23"/>
        </w:rPr>
        <w:t xml:space="preserve"> \⟹ Đạt nghiệm thành công.</w:t>
      </w:r>
    </w:p>
    <w:tbl>
      <w:tblPr>
        <w:tblW w:w="0" w:type="auto"/>
        <w:jc w:val="center"/>
        <w:tblLayout w:type="fixed"/>
        <w:tblLook w:val="04A0" w:firstRow="1" w:lastRow="0" w:firstColumn="1" w:lastColumn="0" w:noHBand="0" w:noVBand="1"/>
      </w:tblPr>
      <w:tblGrid>
        <w:gridCol w:w="9360"/>
      </w:tblGrid>
      <w:tr w:rsidR="00CB2DF9" w:rsidRPr="00D00DB2" w14:paraId="27A75529" w14:textId="77777777">
        <w:trPr>
          <w:jc w:val="center"/>
        </w:trPr>
        <w:tc>
          <w:tcPr>
            <w:tcW w:w="9360" w:type="dxa"/>
            <w:tcBorders>
              <w:left w:val="single" w:sz="24" w:space="0" w:color="1F4E79"/>
            </w:tcBorders>
            <w:shd w:val="clear" w:color="auto" w:fill="F2F5F9"/>
            <w:tcMar>
              <w:top w:w="120" w:type="dxa"/>
              <w:left w:w="180" w:type="dxa"/>
              <w:bottom w:w="120" w:type="dxa"/>
              <w:right w:w="180" w:type="dxa"/>
            </w:tcMar>
          </w:tcPr>
          <w:p w14:paraId="06F0D983" w14:textId="77777777" w:rsidR="00CB2DF9" w:rsidRPr="00D00DB2" w:rsidRDefault="00000000">
            <w:pPr>
              <w:spacing w:after="80"/>
            </w:pPr>
            <w:r w:rsidRPr="00D00DB2">
              <w:rPr>
                <w:rFonts w:ascii="Times New Roman" w:hAnsi="Times New Roman"/>
                <w:b/>
                <w:sz w:val="23"/>
              </w:rPr>
              <w:t>★ ĐÁP ÁN CÂU 8(b)</w:t>
            </w:r>
            <w:r w:rsidRPr="00D00DB2">
              <w:rPr>
                <w:rFonts w:ascii="Times New Roman" w:hAnsi="Times New Roman"/>
                <w:b/>
                <w:sz w:val="23"/>
              </w:rPr>
              <w:br/>
            </w:r>
            <w:r w:rsidRPr="00D00DB2">
              <w:rPr>
                <w:rFonts w:ascii="Times New Roman" w:hAnsi="Times New Roman"/>
              </w:rPr>
              <w:lastRenderedPageBreak/>
              <w:t>SO SÁNH VÀ GIẢI THÍCH NGUYÊN NHÂN:</w:t>
            </w:r>
          </w:p>
          <w:p w14:paraId="60D52A70" w14:textId="77777777" w:rsidR="00CB2DF9" w:rsidRPr="00D00DB2" w:rsidRDefault="00000000">
            <w:pPr>
              <w:spacing w:before="40" w:after="40"/>
            </w:pPr>
            <w:r w:rsidRPr="00D00DB2">
              <w:rPr>
                <w:rFonts w:ascii="Times New Roman" w:hAnsi="Times New Roman"/>
              </w:rPr>
              <w:t xml:space="preserve">1. </w:t>
            </w:r>
            <w:r w:rsidRPr="00D00DB2">
              <w:rPr>
                <w:rFonts w:ascii="Times New Roman" w:hAnsi="Times New Roman"/>
                <w:b/>
              </w:rPr>
              <w:t>Số lần backtrack:</w:t>
            </w:r>
            <w:r w:rsidRPr="00D00DB2">
              <w:rPr>
                <w:rFonts w:ascii="Times New Roman" w:hAnsi="Times New Roman"/>
              </w:rPr>
              <w:t xml:space="preserve"> Thuật toán phải backtrack </w:t>
            </w:r>
            <w:r w:rsidRPr="00D00DB2">
              <w:rPr>
                <w:rFonts w:ascii="Times New Roman" w:hAnsi="Times New Roman"/>
                <w:b/>
              </w:rPr>
              <w:t>1 lần</w:t>
            </w:r>
            <w:r w:rsidRPr="00D00DB2">
              <w:rPr>
                <w:rFonts w:ascii="Times New Roman" w:hAnsi="Times New Roman"/>
              </w:rPr>
              <w:t xml:space="preserve"> (so với 0 lần ở câu a).</w:t>
            </w:r>
          </w:p>
          <w:p w14:paraId="6CC9FF33" w14:textId="77777777" w:rsidR="00CB2DF9" w:rsidRPr="00D00DB2" w:rsidRDefault="00000000">
            <w:pPr>
              <w:spacing w:before="40" w:after="40"/>
            </w:pPr>
            <w:r w:rsidRPr="00D00DB2">
              <w:rPr>
                <w:rFonts w:ascii="Times New Roman" w:hAnsi="Times New Roman"/>
              </w:rPr>
              <w:t xml:space="preserve">2. </w:t>
            </w:r>
            <w:r w:rsidRPr="00D00DB2">
              <w:rPr>
                <w:rFonts w:ascii="Times New Roman" w:hAnsi="Times New Roman"/>
                <w:b/>
              </w:rPr>
              <w:t>Giải thích nguyên nhân sâu xa:</w:t>
            </w:r>
          </w:p>
          <w:p w14:paraId="1C5032AD" w14:textId="77777777" w:rsidR="00CB2DF9" w:rsidRPr="00D00DB2" w:rsidRDefault="00000000">
            <w:pPr>
              <w:spacing w:before="40" w:after="40"/>
            </w:pPr>
            <w:r w:rsidRPr="00D00DB2">
              <w:rPr>
                <w:rFonts w:ascii="Times New Roman" w:hAnsi="Times New Roman"/>
              </w:rPr>
              <w:t xml:space="preserve">   • Ở câu (a), thuật toán dùng MRV (Fail-first) để giải quyết ngay biến khó Ellyse, kết hợp LCV (Fail-last) để bảo tồn màu Hồng cho Ellyse, giúp thuật toán đi thẳng đến đích mà không vấp phải bất kỳ xung đột nào.</w:t>
            </w:r>
          </w:p>
          <w:p w14:paraId="4BB4E718" w14:textId="77777777" w:rsidR="00CB2DF9" w:rsidRPr="00D00DB2" w:rsidRDefault="00000000">
            <w:pPr>
              <w:spacing w:before="40" w:after="40"/>
            </w:pPr>
            <w:r w:rsidRPr="00D00DB2">
              <w:rPr>
                <w:rFonts w:ascii="Times New Roman" w:hAnsi="Times New Roman"/>
              </w:rPr>
              <w:t xml:space="preserve">   • Ở câu (b), việc đảo ngược cả hai heuristic mang tính 'tự sát':</w:t>
            </w:r>
          </w:p>
          <w:p w14:paraId="76127229" w14:textId="77777777" w:rsidR="00CB2DF9" w:rsidRPr="00D00DB2" w:rsidRDefault="00000000">
            <w:pPr>
              <w:spacing w:before="40" w:after="40"/>
            </w:pPr>
            <w:r w:rsidRPr="00D00DB2">
              <w:rPr>
                <w:rFonts w:ascii="Times New Roman" w:hAnsi="Times New Roman"/>
              </w:rPr>
              <w:t xml:space="preserve">     - Dùng Maximum Remaining Values đã hoãn lại biến nhạy cảm Ellyse (vốn chỉ có 2 màu).</w:t>
            </w:r>
          </w:p>
          <w:p w14:paraId="3CB2850F" w14:textId="77777777" w:rsidR="00CB2DF9" w:rsidRPr="00D00DB2" w:rsidRDefault="00000000">
            <w:pPr>
              <w:spacing w:before="40" w:after="40"/>
            </w:pPr>
            <w:r w:rsidRPr="00D00DB2">
              <w:rPr>
                <w:rFonts w:ascii="Times New Roman" w:hAnsi="Times New Roman"/>
              </w:rPr>
              <w:t xml:space="preserve">     - Dùng Most Constraining Value cố tình chọn những giá trị triệt tiêu nhiều màu nhất của các biến khác, khiến AJ chiếm mất màu Đỏ, rồi Sunny tiếp tục chiếm nốt màu Hồng, đẩy Ellyse vào ngõ cụt (miền rỗng) và buộc thuật toán phải quay lui.</w:t>
            </w:r>
          </w:p>
        </w:tc>
      </w:tr>
    </w:tbl>
    <w:p w14:paraId="597ACF06" w14:textId="77777777" w:rsidR="00CB2DF9" w:rsidRPr="00D00DB2" w:rsidRDefault="00CB2DF9">
      <w:pPr>
        <w:spacing w:after="80"/>
      </w:pPr>
    </w:p>
    <w:p w14:paraId="5764FDCF" w14:textId="77777777" w:rsidR="00CB2DF9" w:rsidRPr="00D00DB2" w:rsidRDefault="00000000">
      <w:r w:rsidRPr="00D00DB2">
        <w:br w:type="page"/>
      </w:r>
    </w:p>
    <w:p w14:paraId="5869C5DD" w14:textId="77777777" w:rsidR="00CB2DF9" w:rsidRPr="00D00DB2" w:rsidRDefault="00000000">
      <w:pPr>
        <w:keepNext/>
        <w:spacing w:before="280" w:after="120"/>
      </w:pPr>
      <w:r w:rsidRPr="00D00DB2">
        <w:rPr>
          <w:rFonts w:ascii="Times New Roman" w:hAnsi="Times New Roman"/>
          <w:b/>
          <w:sz w:val="27"/>
        </w:rPr>
        <w:lastRenderedPageBreak/>
        <w:t>DANH MỤC TÀI LIỆU THAM KHẢO</w:t>
      </w:r>
    </w:p>
    <w:p w14:paraId="6CD89D0D" w14:textId="77777777" w:rsidR="00CB2DF9" w:rsidRPr="00D00DB2" w:rsidRDefault="00000000">
      <w:pPr>
        <w:spacing w:after="120"/>
        <w:ind w:left="360"/>
      </w:pPr>
      <w:r w:rsidRPr="00D00DB2">
        <w:rPr>
          <w:rFonts w:ascii="Times New Roman" w:hAnsi="Times New Roman"/>
          <w:b/>
          <w:sz w:val="23"/>
        </w:rPr>
        <w:t xml:space="preserve">• </w:t>
      </w:r>
      <w:r w:rsidRPr="00D00DB2">
        <w:rPr>
          <w:rFonts w:ascii="Times New Roman" w:hAnsi="Times New Roman"/>
          <w:sz w:val="23"/>
        </w:rPr>
        <w:t>[1] Stuart Russell and Peter Norvig (2020), *Artificial Intelligence: A Modern Approach (4th Global Edition)*, Pearson Education. (Chương 5: Adversarial Search and Games; Chương 6: Constraint Satisfaction Problems).</w:t>
      </w:r>
    </w:p>
    <w:p w14:paraId="4D0DFFE5" w14:textId="77777777" w:rsidR="00CB2DF9" w:rsidRPr="00D00DB2" w:rsidRDefault="00000000">
      <w:pPr>
        <w:spacing w:after="120"/>
        <w:ind w:left="360"/>
      </w:pPr>
      <w:r w:rsidRPr="00D00DB2">
        <w:rPr>
          <w:rFonts w:ascii="Times New Roman" w:hAnsi="Times New Roman"/>
          <w:b/>
          <w:sz w:val="23"/>
        </w:rPr>
        <w:t xml:space="preserve">• </w:t>
      </w:r>
      <w:r w:rsidRPr="00D00DB2">
        <w:rPr>
          <w:rFonts w:ascii="Times New Roman" w:hAnsi="Times New Roman"/>
          <w:sz w:val="23"/>
        </w:rPr>
        <w:t>[2] Đề bài tập thực hành: *BT02 - CSP va Cay Game.pdf*, Bộ môn Trí tuệ Nhân tạo, Khoa Công nghệ Thông tin, Trường Đại học Sài Gòn.</w:t>
      </w:r>
    </w:p>
    <w:p w14:paraId="2D1EDDEB" w14:textId="77777777" w:rsidR="00CB2DF9" w:rsidRPr="00D00DB2" w:rsidRDefault="00000000">
      <w:pPr>
        <w:spacing w:after="120"/>
        <w:ind w:left="360"/>
      </w:pPr>
      <w:r w:rsidRPr="00D00DB2">
        <w:rPr>
          <w:rFonts w:ascii="Times New Roman" w:hAnsi="Times New Roman"/>
          <w:b/>
          <w:sz w:val="23"/>
        </w:rPr>
        <w:t xml:space="preserve">• </w:t>
      </w:r>
      <w:r w:rsidRPr="00D00DB2">
        <w:rPr>
          <w:rFonts w:ascii="Times New Roman" w:hAnsi="Times New Roman"/>
          <w:sz w:val="23"/>
        </w:rPr>
        <w:t>[3] Slide bài giảng môn học *Trí tuệ Nhân tạo Nâng cao* (Chuyên đề Thỏa mãn Ràng buộc và Tìm kiếm Đối kháng), Trường Đại học Sài Gòn.</w:t>
      </w:r>
    </w:p>
    <w:p w14:paraId="14343F2A" w14:textId="77777777" w:rsidR="00CB2DF9" w:rsidRPr="00D00DB2" w:rsidRDefault="00000000">
      <w:pPr>
        <w:spacing w:after="120"/>
        <w:ind w:left="360"/>
      </w:pPr>
      <w:r w:rsidRPr="00D00DB2">
        <w:rPr>
          <w:rFonts w:ascii="Times New Roman" w:hAnsi="Times New Roman"/>
          <w:b/>
          <w:sz w:val="23"/>
        </w:rPr>
        <w:t xml:space="preserve">• </w:t>
      </w:r>
      <w:r w:rsidRPr="00D00DB2">
        <w:rPr>
          <w:rFonts w:ascii="Times New Roman" w:hAnsi="Times New Roman"/>
          <w:sz w:val="23"/>
        </w:rPr>
        <w:t>[4] R. Dechter (2003), *Constraint Processing*, Morgan Kaufmann Publishers.</w:t>
      </w:r>
    </w:p>
    <w:p w14:paraId="3367E9FA" w14:textId="77777777" w:rsidR="00CB2DF9" w:rsidRPr="00D00DB2" w:rsidRDefault="00000000">
      <w:pPr>
        <w:spacing w:after="120"/>
        <w:ind w:left="360"/>
      </w:pPr>
      <w:r w:rsidRPr="00D00DB2">
        <w:rPr>
          <w:rFonts w:ascii="Times New Roman" w:hAnsi="Times New Roman"/>
          <w:b/>
          <w:sz w:val="23"/>
        </w:rPr>
        <w:t xml:space="preserve">• </w:t>
      </w:r>
      <w:r w:rsidRPr="00D00DB2">
        <w:rPr>
          <w:rFonts w:ascii="Times New Roman" w:hAnsi="Times New Roman"/>
          <w:sz w:val="23"/>
        </w:rPr>
        <w:t>[5] J. Pearl (1984), *Heuristics: Intelligent Search Strategies for Computer Problem Solving*, Addison-Wesley.</w:t>
      </w:r>
    </w:p>
    <w:sectPr w:rsidR="00CB2DF9" w:rsidRPr="00D00DB2" w:rsidSect="00034616">
      <w:headerReference w:type="default" r:id="rId13"/>
      <w:footerReference w:type="default" r:id="rId14"/>
      <w:pgSz w:w="11909" w:h="16834"/>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C8CB9" w14:textId="77777777" w:rsidR="00357B36" w:rsidRDefault="00357B36">
      <w:pPr>
        <w:spacing w:after="0" w:line="240" w:lineRule="auto"/>
      </w:pPr>
      <w:r>
        <w:separator/>
      </w:r>
    </w:p>
  </w:endnote>
  <w:endnote w:type="continuationSeparator" w:id="0">
    <w:p w14:paraId="710E0BEE" w14:textId="77777777" w:rsidR="00357B36" w:rsidRDefault="0035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6DD2" w14:textId="77777777" w:rsidR="00CB2DF9" w:rsidRDefault="00000000">
    <w:pPr>
      <w:pStyle w:val="Footer"/>
      <w:jc w:val="right"/>
    </w:pPr>
    <w:r>
      <w:rPr>
        <w:rFonts w:ascii="Times New Roman" w:hAnsi="Times New Roman"/>
        <w:i/>
        <w:color w:val="7F8C8D"/>
        <w:sz w:val="18"/>
      </w:rPr>
      <w:t>Họ tên: Phạm Thiên Phúc — MSSV: 3123410282 | BT02: CSP &amp; Game Trees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A1F01" w14:textId="77777777" w:rsidR="00357B36" w:rsidRDefault="00357B36">
      <w:pPr>
        <w:spacing w:after="0" w:line="240" w:lineRule="auto"/>
      </w:pPr>
      <w:r>
        <w:separator/>
      </w:r>
    </w:p>
  </w:footnote>
  <w:footnote w:type="continuationSeparator" w:id="0">
    <w:p w14:paraId="2151B017" w14:textId="77777777" w:rsidR="00357B36" w:rsidRDefault="00357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2327" w14:textId="77777777" w:rsidR="00CB2DF9" w:rsidRDefault="00000000">
    <w:pPr>
      <w:pStyle w:val="Header"/>
      <w:jc w:val="right"/>
    </w:pPr>
    <w:r>
      <w:rPr>
        <w:rFonts w:ascii="Times New Roman" w:hAnsi="Times New Roman"/>
        <w:i/>
        <w:color w:val="7F8C8D"/>
        <w:sz w:val="17"/>
      </w:rPr>
      <w:t>TRƯỜNG ĐẠI HỌC SÀI GÒN — KHOA CÔNG NGHỆ THÔNG TIN | TRÍ TUỆ NHÂN TẠO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964595">
    <w:abstractNumId w:val="8"/>
  </w:num>
  <w:num w:numId="2" w16cid:durableId="729812791">
    <w:abstractNumId w:val="6"/>
  </w:num>
  <w:num w:numId="3" w16cid:durableId="1672366104">
    <w:abstractNumId w:val="5"/>
  </w:num>
  <w:num w:numId="4" w16cid:durableId="2066028555">
    <w:abstractNumId w:val="4"/>
  </w:num>
  <w:num w:numId="5" w16cid:durableId="70471861">
    <w:abstractNumId w:val="7"/>
  </w:num>
  <w:num w:numId="6" w16cid:durableId="90710368">
    <w:abstractNumId w:val="3"/>
  </w:num>
  <w:num w:numId="7" w16cid:durableId="161554373">
    <w:abstractNumId w:val="2"/>
  </w:num>
  <w:num w:numId="8" w16cid:durableId="1580796708">
    <w:abstractNumId w:val="1"/>
  </w:num>
  <w:num w:numId="9" w16cid:durableId="202863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B36"/>
    <w:rsid w:val="00AA1D8D"/>
    <w:rsid w:val="00B47730"/>
    <w:rsid w:val="00CB0664"/>
    <w:rsid w:val="00CB2DF9"/>
    <w:rsid w:val="00CC4153"/>
    <w:rsid w:val="00D00D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9D9CA"/>
  <w14:defaultImageDpi w14:val="300"/>
  <w15:docId w15:val="{D7D6EFF4-8F48-468A-A3C7-007CFC877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6618</Words>
  <Characters>37728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Thiên Phúc</cp:lastModifiedBy>
  <cp:revision>2</cp:revision>
  <dcterms:created xsi:type="dcterms:W3CDTF">2013-12-23T23:15:00Z</dcterms:created>
  <dcterms:modified xsi:type="dcterms:W3CDTF">2026-10-16T15:55:00Z</dcterms:modified>
  <cp:category/>
</cp:coreProperties>
</file>